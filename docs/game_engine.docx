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游戏引擎文档</w:t>
      </w:r>
    </w:p>
    <w:p>
      <w:pPr>
        <w:jc w:val="center"/>
      </w:pPr>
      <w:r>
        <w:rPr>
          <w:rFonts w:ascii="Consolas" w:hAnsi="Consolas" w:eastAsia="Consolas"/>
          <w:color w:val="606060"/>
          <w:sz w:val="18"/>
        </w:rPr>
        <w:t>源文件：docs/game_engine.md</w:t>
      </w:r>
    </w:p>
    <w:p/>
    <w:p>
      <w:r>
        <w:rPr>
          <w:rFonts w:ascii="微软雅黑" w:hAnsi="微软雅黑" w:eastAsia="微软雅黑"/>
          <w:b/>
          <w:sz w:val="30"/>
        </w:rPr>
        <w:t>目录（静态，章节号与正文一致）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游戏引擎文档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目录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0. 文档说明与方法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0.1 覆盖范围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0.2 资料来源与「不编造」的保证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0.3 阅读约定与索引方式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游戏引擎文档 · 第 A 部分：地图、实体与战斗主循环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A.1 引擎概览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A.2 地图与坐标系统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A.3 实体体系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A.4 战斗主循环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A.5 伤害与命中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A.6 皇家塔与胜负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A.7 本部分待确认清单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游戏引擎文档 · 第 B 部分：寻路、索敌、卡牌机制与部署合法性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B.1 寻路总览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B.2 网格与通行性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B.3 `pathfinding_heap.py`（引擎实际使用的那一套）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B.4 `pathfinding.py`（未使用的旧实现，与 B.3 的关系）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B.5 索敌与目标选择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B.6 卡牌机制分类（`card_mechanics.py`）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B.7 法术与区域效果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B.8 部署合法性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B.9 本部分待确认清单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附录 A：待确认事项汇总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来源：A.7 本部分待确认清单</w:t>
      </w:r>
    </w:p>
    <w:p>
      <w:pPr>
        <w:spacing w:after="20"/>
        <w:ind w:left="567"/>
      </w:pPr>
      <w:r>
        <w:rPr>
          <w:rFonts w:ascii="微软雅黑" w:hAnsi="微软雅黑" w:eastAsia="微软雅黑"/>
          <w:b w:val="0"/>
          <w:sz w:val="18"/>
        </w:rPr>
        <w:t>来源：B.9 本部分待确认清单</w:t>
      </w:r>
    </w:p>
    <w:p>
      <w:pPr>
        <w:spacing w:after="20"/>
        <w:ind w:left="283"/>
      </w:pPr>
      <w:r>
        <w:rPr>
          <w:rFonts w:ascii="微软雅黑" w:hAnsi="微软雅黑" w:eastAsia="微软雅黑"/>
          <w:b w:val="0"/>
          <w:sz w:val="19"/>
        </w:rPr>
        <w:t>附录 B：生成方式与可复现性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1) 逐文件摸底（AST 清单 + 分组 + 子代理分析 + 覆盖对账）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2) 合并三份交付物</w:t>
      </w:r>
    </w:p>
    <w:p>
      <w:pPr>
        <w:spacing w:after="20"/>
        <w:ind w:left="0"/>
      </w:pPr>
      <w:r>
        <w:rPr>
          <w:rFonts w:ascii="微软雅黑" w:hAnsi="微软雅黑" w:eastAsia="微软雅黑"/>
          <w:b/>
          <w:sz w:val="20"/>
        </w:rPr>
        <w:t>3) 生成 DOCX</w:t>
      </w:r>
    </w:p>
    <w:p/>
    <w:p>
      <w:r>
        <w:rPr>
          <w:rFonts w:ascii="微软雅黑" w:hAnsi="微软雅黑" w:eastAsia="微软雅黑"/>
          <w:i/>
          <w:color w:val="606060"/>
          <w:sz w:val="18"/>
        </w:rPr>
        <w:t>（以下为 Word 自动目录域，可在 Word 中按 F9 更新出页码）</w:t>
      </w:r>
    </w:p>
    <w:p>
      <w:r>
        <w:fldChar w:fldCharType="begin"/>
        <w:instrText xml:space="preserve">TOC \o "1-3" \h \z \u</w:instrText>
        <w:fldChar w:fldCharType="separate"/>
        <w:t>（Word 目录域：在 Word 中按 F9 或右键“更新域”生成带页码目录）</w:t>
        <w:fldChar w:fldCharType="end"/>
      </w:r>
    </w:p>
    <w:p>
      <w:r>
        <w:br w:type="page"/>
      </w:r>
    </w:p>
    <w:p>
      <w:r>
        <w:rPr>
          <w:rFonts w:ascii="微软雅黑" w:hAnsi="微软雅黑" w:eastAsia="微软雅黑"/>
          <w:b w:val="0"/>
          <w:sz w:val="21"/>
        </w:rPr>
        <w:t>本文档说明</w:t>
      </w:r>
      <w:r>
        <w:rPr>
          <w:rFonts w:ascii="微软雅黑" w:hAnsi="微软雅黑" w:eastAsia="微软雅黑"/>
          <w:b/>
          <w:sz w:val="21"/>
        </w:rPr>
        <w:t>这个项目的游戏引擎是怎么实现的</w:t>
      </w:r>
      <w:r>
        <w:rPr>
          <w:rFonts w:ascii="微软雅黑" w:hAnsi="微软雅黑" w:eastAsia="微软雅黑"/>
          <w:b w:val="0"/>
          <w:sz w:val="21"/>
        </w:rPr>
        <w:t>：地图与坐标、实体与战斗主循环、皇家塔与胜负判定、</w:t>
      </w:r>
    </w:p>
    <w:p>
      <w:r>
        <w:rPr>
          <w:rFonts w:ascii="微软雅黑" w:hAnsi="微软雅黑" w:eastAsia="微软雅黑"/>
          <w:b w:val="0"/>
          <w:sz w:val="21"/>
        </w:rPr>
        <w:t>寻路、索敌、卡牌机制与法术、以及部署合法性判定。</w:t>
      </w:r>
    </w:p>
    <w:p>
      <w:r>
        <w:rPr>
          <w:rFonts w:ascii="微软雅黑" w:hAnsi="微软雅黑" w:eastAsia="微软雅黑"/>
          <w:b/>
          <w:sz w:val="21"/>
        </w:rPr>
        <w:t>资料来源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src/clasher_new/</w:t>
      </w:r>
      <w:r>
        <w:rPr>
          <w:rFonts w:ascii="微软雅黑" w:hAnsi="微软雅黑" w:eastAsia="微软雅黑"/>
          <w:b w:val="0"/>
          <w:sz w:val="21"/>
        </w:rPr>
        <w:t xml:space="preserve"> 下的引擎源码（</w:t>
      </w:r>
      <w:r>
        <w:rPr>
          <w:rFonts w:ascii="Consolas" w:hAnsi="Consolas" w:eastAsia="Consolas"/>
          <w:color w:val="B03000"/>
          <w:sz w:val="20"/>
        </w:rPr>
        <w:t>battle.py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arena.py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core.py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player.py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Consolas" w:hAnsi="Consolas" w:eastAsia="Consolas"/>
          <w:color w:val="B03000"/>
          <w:sz w:val="20"/>
        </w:rPr>
        <w:t>pathfinding*.py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card_mechanics.py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spell_module.py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threat_calc.py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card_utils.py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Consolas" w:hAnsi="Consolas" w:eastAsia="Consolas"/>
          <w:color w:val="B03000"/>
          <w:sz w:val="20"/>
        </w:rPr>
        <w:t>rl/action_mask.py</w:t>
      </w:r>
      <w:r>
        <w:rPr>
          <w:rFonts w:ascii="微软雅黑" w:hAnsi="微软雅黑" w:eastAsia="微软雅黑"/>
          <w:b w:val="0"/>
          <w:sz w:val="21"/>
        </w:rPr>
        <w:t xml:space="preserve"> 等）+ 逐文件函数级分析素材。</w:t>
      </w:r>
      <w:r>
        <w:rPr>
          <w:rFonts w:ascii="微软雅黑" w:hAnsi="微软雅黑" w:eastAsia="微软雅黑"/>
          <w:b/>
          <w:sz w:val="21"/>
        </w:rPr>
        <w:t>不引用</w:t>
      </w:r>
      <w:r>
        <w:rPr>
          <w:rFonts w:ascii="微软雅黑" w:hAnsi="微软雅黑" w:eastAsia="微软雅黑"/>
          <w:b w:val="0"/>
          <w:sz w:val="21"/>
        </w:rPr>
        <w:t>任何设计文档、计划文件或外部资料。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目录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0. 文档说明与方法（#0-文档说明与方法）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游戏引擎文档 · 第 A 部分：地图、实体与战斗主循环（#游戏引擎文档--第-a-部分地图实体与战斗主循环）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A.1 引擎概览（#a1-引擎概览）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A.2 地图与坐标系统（#a2-地图与坐标系统）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A.3 实体体系（#a3-实体体系）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A.4 战斗主循环（#a4-战斗主循环）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A.5 伤害与命中（#a5-伤害与命中）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A.6 皇家塔与胜负（#a6-皇家塔与胜负）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A.7 本部分待确认清单（#a7-本部分待确认清单）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游戏引擎文档 · 第 B 部分：寻路、索敌、卡牌机制与部署合法性（#游戏引擎文档--第-b-部分寻路索敌卡牌机制与部署合法性）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B.1 寻路总览（#b1-寻路总览）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B.2 网格与通行性（#b2-网格与通行性）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B.3 `pathfinding_heap.py`（引擎实际使用的那一套）（#b3-pathfinding_heappy引擎实际使用的那一套）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B.4 `pathfinding.py`（未使用的旧实现，与 B.3 的关系）（#b4-pathfindingpy未使用的旧实现与-b3-的关系）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B.5 索敌与目标选择（#b5-索敌与目标选择）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B.6 卡牌机制分类（`card_mechanics.py`）（#b6-卡牌机制分类card_mechanicspy）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B.7 法术与区域效果（#b7-法术与区域效果）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B.8 部署合法性（#b8-部署合法性）</w:t>
      </w:r>
    </w:p>
    <w:p>
      <w:pPr>
        <w:pStyle w:val="ListBullet"/>
        <w:ind w:left="709"/>
      </w:pPr>
      <w:r>
        <w:rPr>
          <w:rFonts w:ascii="微软雅黑" w:hAnsi="微软雅黑" w:eastAsia="微软雅黑"/>
          <w:color w:val="0B5394"/>
          <w:sz w:val="21"/>
        </w:rPr>
        <w:t>B.9 本部分待确认清单（#b9-本部分待确认清单）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附录 A：待确认事项汇总（#附录-a待确认事项汇总）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0B5394"/>
          <w:sz w:val="21"/>
        </w:rPr>
        <w:t>附录 B：生成方式与可复现性（#附录-b生成方式与可复现性）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0. 文档说明与方法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0.1 覆盖范围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地图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§A.2（场地尺寸、坐标系统、桥/河/塔位、部署区）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寻路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§B.1–B.4（两套寻路实现、通行性网格、A* 代价与启发式）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索敌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§B.5（视野/射程、目标选择、锁定与重选、威胁评估）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战斗与实体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§A.3–A.5（实体体系、</w:t>
            </w:r>
            <w:r>
              <w:rPr>
                <w:rFonts w:ascii="Consolas" w:hAnsi="Consolas" w:eastAsia="Consolas"/>
                <w:color w:val="B03000"/>
                <w:sz w:val="17"/>
              </w:rPr>
              <w:t>step(dt)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逐阶段、伤害与命中）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胜负判定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§A.6（塔血量、摧毁效果、</w:t>
            </w:r>
            <w:r>
              <w:rPr>
                <w:rFonts w:ascii="Consolas" w:hAnsi="Consolas" w:eastAsia="Consolas"/>
                <w:color w:val="B03000"/>
                <w:sz w:val="17"/>
              </w:rPr>
              <w:t>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game_over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全部置位点）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卡牌与法术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§B.6–B.7（机制类组织、法术落点与命中公式）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部署合法性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§B.8（</w:t>
            </w:r>
            <w:r>
              <w:rPr>
                <w:rFonts w:ascii="Consolas" w:hAnsi="Consolas" w:eastAsia="Consolas"/>
                <w:color w:val="B03000"/>
                <w:sz w:val="17"/>
              </w:rPr>
              <w:t>legal_cells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_position_legal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与引擎侧校验的一致性）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配套文档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《项目内容全解文档》</w:t>
            </w:r>
            <w:r>
              <w:rPr>
                <w:rFonts w:ascii="Consolas" w:hAnsi="Consolas" w:eastAsia="Consolas"/>
                <w:color w:val="B03000"/>
                <w:sz w:val="17"/>
              </w:rPr>
              <w:t>docs/project_full_reference.md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、《训练方法文档》</w:t>
            </w:r>
            <w:r>
              <w:rPr>
                <w:rFonts w:ascii="Consolas" w:hAnsi="Consolas" w:eastAsia="Consolas"/>
                <w:color w:val="B03000"/>
                <w:sz w:val="17"/>
              </w:rPr>
              <w:t>docs/training_method.md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一致性取证</w:t>
            </w:r>
          </w:p>
        </w:tc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docs/mask_vs_engine_reconcile_2026-09-14.log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掩码 </w:t>
            </w:r>
            <w:r>
              <w:rPr>
                <w:rFonts w:ascii="Consolas" w:hAnsi="Consolas" w:eastAsia="Consolas"/>
                <w:color w:val="B03000"/>
                <w:sz w:val="17"/>
              </w:rPr>
              <w:t>legal_cells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与引擎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</w:t>
            </w:r>
            <w:r>
              <w:rPr>
                <w:rFonts w:ascii="微软雅黑" w:hAnsi="微软雅黑" w:eastAsia="微软雅黑"/>
                <w:b/>
                <w:sz w:val="18"/>
              </w:rPr>
              <w:t>逐格双向对账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（18×32×2 方 × 24 张卡），脚本 </w:t>
            </w:r>
            <w:r>
              <w:rPr>
                <w:rFonts w:ascii="Consolas" w:hAnsi="Consolas" w:eastAsia="Consolas"/>
                <w:color w:val="B03000"/>
                <w:sz w:val="17"/>
              </w:rPr>
              <w:t>scripts/_mask_vs_engine_reconcile.py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（只读）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0.2 资料来源与「不编造」的保证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全部内容来自</w:t>
      </w:r>
      <w:r>
        <w:rPr>
          <w:rFonts w:ascii="微软雅黑" w:hAnsi="微软雅黑" w:eastAsia="微软雅黑"/>
          <w:b/>
          <w:sz w:val="21"/>
        </w:rPr>
        <w:t>源码本身</w:t>
      </w:r>
      <w:r>
        <w:rPr>
          <w:rFonts w:ascii="微软雅黑" w:hAnsi="微软雅黑" w:eastAsia="微软雅黑"/>
          <w:b w:val="0"/>
          <w:sz w:val="21"/>
        </w:rPr>
        <w:t>：分析过程由若干子代理执行，每个子代理只读它被指派的源码文件，</w:t>
      </w:r>
    </w:p>
    <w:p>
      <w:r>
        <w:rPr>
          <w:rFonts w:ascii="微软雅黑" w:hAnsi="微软雅黑" w:eastAsia="微软雅黑"/>
          <w:b/>
          <w:sz w:val="21"/>
        </w:rPr>
        <w:t>禁止</w:t>
      </w:r>
      <w:r>
        <w:rPr>
          <w:rFonts w:ascii="微软雅黑" w:hAnsi="微软雅黑" w:eastAsia="微软雅黑"/>
          <w:b w:val="0"/>
          <w:sz w:val="21"/>
        </w:rPr>
        <w:t xml:space="preserve">阅读设计文档 / 计划文件 / README / </w:t>
      </w:r>
      <w:r>
        <w:rPr>
          <w:rFonts w:ascii="Consolas" w:hAnsi="Consolas" w:eastAsia="Consolas"/>
          <w:color w:val="B03000"/>
          <w:sz w:val="20"/>
        </w:rPr>
        <w:t>AGENTS.md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禁止</w:t>
      </w:r>
      <w:r>
        <w:rPr>
          <w:rFonts w:ascii="微软雅黑" w:hAnsi="微软雅黑" w:eastAsia="微软雅黑"/>
          <w:b w:val="0"/>
          <w:sz w:val="21"/>
        </w:rPr>
        <w:t>上网。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每条机制描述与数值都带</w:t>
      </w:r>
      <w:r>
        <w:rPr>
          <w:rFonts w:ascii="微软雅黑" w:hAnsi="微软雅黑" w:eastAsia="微软雅黑"/>
          <w:b/>
          <w:sz w:val="21"/>
        </w:rPr>
        <w:t>行内来源标注</w:t>
      </w:r>
      <w:r>
        <w:rPr>
          <w:rFonts w:ascii="微软雅黑" w:hAnsi="微软雅黑" w:eastAsia="微软雅黑"/>
          <w:b w:val="0"/>
          <w:sz w:val="21"/>
        </w:rPr>
        <w:t xml:space="preserve">，格式 </w:t>
      </w:r>
      <w:r>
        <w:rPr>
          <w:rFonts w:ascii="Consolas" w:hAnsi="Consolas" w:eastAsia="Consolas"/>
          <w:color w:val="B03000"/>
          <w:sz w:val="20"/>
        </w:rPr>
        <w:t>（文件名:行号）</w:t>
      </w:r>
      <w:r>
        <w:rPr>
          <w:rFonts w:ascii="微软雅黑" w:hAnsi="微软雅黑" w:eastAsia="微软雅黑"/>
          <w:b w:val="0"/>
          <w:sz w:val="21"/>
        </w:rPr>
        <w:t>，可直接回源核对。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读不懂、依赖模块未读到、行为只能推测的地方，一律显式写 </w:t>
      </w:r>
      <w:r>
        <w:rPr>
          <w:rFonts w:ascii="微软雅黑" w:hAnsi="微软雅黑" w:eastAsia="微软雅黑"/>
          <w:b/>
          <w:sz w:val="21"/>
        </w:rPr>
        <w:t>「待确认：…（原因：…）」</w:t>
      </w:r>
      <w:r>
        <w:rPr>
          <w:rFonts w:ascii="微软雅黑" w:hAnsi="微软雅黑" w:eastAsia="微软雅黑"/>
          <w:b w:val="0"/>
          <w:sz w:val="21"/>
        </w:rPr>
        <w:t>，并汇总到附录 A——</w:t>
      </w:r>
      <w:r>
        <w:rPr>
          <w:rFonts w:ascii="微软雅黑" w:hAnsi="微软雅黑" w:eastAsia="微软雅黑"/>
          <w:b/>
          <w:sz w:val="21"/>
        </w:rPr>
        <w:t>宁可留白，不许猜测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函数清单是先用 Python </w:t>
      </w:r>
      <w:r>
        <w:rPr>
          <w:rFonts w:ascii="Consolas" w:hAnsi="Consolas" w:eastAsia="Consolas"/>
          <w:color w:val="B03000"/>
          <w:sz w:val="20"/>
        </w:rPr>
        <w:t>ast</w:t>
      </w:r>
      <w:r>
        <w:rPr>
          <w:rFonts w:ascii="微软雅黑" w:hAnsi="微软雅黑" w:eastAsia="微软雅黑"/>
          <w:b w:val="0"/>
          <w:sz w:val="21"/>
        </w:rPr>
        <w:t xml:space="preserve"> 机械抽取（文件/函数名/签名/行号），再逐个补写作用与实现，</w:t>
      </w:r>
    </w:p>
    <w:p>
      <w:r>
        <w:rPr>
          <w:rFonts w:ascii="微软雅黑" w:hAnsi="微软雅黑" w:eastAsia="微软雅黑"/>
          <w:b w:val="0"/>
          <w:sz w:val="21"/>
        </w:rPr>
        <w:t>因此</w:t>
      </w:r>
      <w:r>
        <w:rPr>
          <w:rFonts w:ascii="微软雅黑" w:hAnsi="微软雅黑" w:eastAsia="微软雅黑"/>
          <w:b/>
          <w:sz w:val="21"/>
        </w:rPr>
        <w:t>不会漏函数</w:t>
      </w:r>
      <w:r>
        <w:rPr>
          <w:rFonts w:ascii="微软雅黑" w:hAnsi="微软雅黑" w:eastAsia="微软雅黑"/>
          <w:b w:val="0"/>
          <w:sz w:val="21"/>
        </w:rPr>
        <w:t>；覆盖对账见《项目内容全解文档》§4。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0.3 阅读约定与索引方式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标记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（xxx.py:123）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该结论的源码出处：文件与行号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待确认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未能从源码确认，不得当作事实引用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A.x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B.x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章节号；A 与 B 是本文档的两个部分（编号保留 A/B 前缀，以保证文中相互引用不会错位）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怎么找函数</w:t>
      </w:r>
      <w:r>
        <w:rPr>
          <w:rFonts w:ascii="微软雅黑" w:hAnsi="微软雅黑" w:eastAsia="微软雅黑"/>
          <w:b w:val="0"/>
          <w:sz w:val="21"/>
        </w:rPr>
        <w:t xml:space="preserve">：按 </w:t>
      </w:r>
      <w:r>
        <w:rPr>
          <w:rFonts w:ascii="Consolas" w:hAnsi="Consolas" w:eastAsia="Consolas"/>
          <w:color w:val="B03000"/>
          <w:sz w:val="20"/>
        </w:rPr>
        <w:t>Ctrl+F</w:t>
      </w:r>
      <w:r>
        <w:rPr>
          <w:rFonts w:ascii="微软雅黑" w:hAnsi="微软雅黑" w:eastAsia="微软雅黑"/>
          <w:b w:val="0"/>
          <w:sz w:val="21"/>
        </w:rPr>
        <w:t xml:space="preserve"> 搜函数名或常量名；引擎常量（格子尺寸、塔血量、代价表）都在 §A.2/§B.3/§B.5 的表格里。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游戏引擎文档 · 第 A 部分：地图、实体与战斗主循环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依据范围</w:t>
      </w:r>
      <w:r>
        <w:rPr>
          <w:rFonts w:ascii="微软雅黑" w:hAnsi="微软雅黑" w:eastAsia="微软雅黑"/>
          <w:b w:val="0"/>
          <w:i/>
          <w:sz w:val="20"/>
        </w:rPr>
        <w:t>：</w:t>
      </w:r>
      <w:r>
        <w:rPr>
          <w:rFonts w:ascii="Consolas" w:hAnsi="Consolas" w:eastAsia="Consolas"/>
          <w:i/>
          <w:color w:val="B03000"/>
          <w:sz w:val="19"/>
        </w:rPr>
        <w:t>src/clasher_new/battle.py</w:t>
      </w:r>
      <w:r>
        <w:rPr>
          <w:rFonts w:ascii="微软雅黑" w:hAnsi="微软雅黑" w:eastAsia="微软雅黑"/>
          <w:b w:val="0"/>
          <w:i/>
          <w:sz w:val="20"/>
        </w:rPr>
        <w:t>（3267 行）、</w:t>
      </w:r>
      <w:r>
        <w:rPr>
          <w:rFonts w:ascii="Consolas" w:hAnsi="Consolas" w:eastAsia="Consolas"/>
          <w:i/>
          <w:color w:val="B03000"/>
          <w:sz w:val="19"/>
        </w:rPr>
        <w:t>arena.py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core.py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player.py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environment.py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card_utils.py</w:t>
      </w:r>
      <w:r>
        <w:rPr>
          <w:rFonts w:ascii="微软雅黑" w:hAnsi="微软雅黑" w:eastAsia="微软雅黑"/>
          <w:b w:val="0"/>
          <w:i/>
          <w:sz w:val="20"/>
        </w:rPr>
        <w:t>（仅地图/坐标/塔相关部分）。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行内标注格式为 </w:t>
      </w:r>
      <w:r>
        <w:rPr>
          <w:rFonts w:ascii="Consolas" w:hAnsi="Consolas" w:eastAsia="Consolas"/>
          <w:i/>
          <w:color w:val="B03000"/>
          <w:sz w:val="19"/>
        </w:rPr>
        <w:t>（文件名:行号）</w:t>
      </w:r>
      <w:r>
        <w:rPr>
          <w:rFonts w:ascii="微软雅黑" w:hAnsi="微软雅黑" w:eastAsia="微软雅黑"/>
          <w:b w:val="0"/>
          <w:i/>
          <w:sz w:val="20"/>
        </w:rPr>
        <w:t xml:space="preserve">；所有数值原样抄自源码，未做四舍五入或换算（源码自身的 </w:t>
      </w:r>
      <w:r>
        <w:rPr>
          <w:rFonts w:ascii="Consolas" w:hAnsi="Consolas" w:eastAsia="Consolas"/>
          <w:i/>
          <w:color w:val="B03000"/>
          <w:sz w:val="19"/>
        </w:rPr>
        <w:t>/1000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/50</w:t>
      </w:r>
      <w:r>
        <w:rPr>
          <w:rFonts w:ascii="微软雅黑" w:hAnsi="微软雅黑" w:eastAsia="微软雅黑"/>
          <w:b w:val="0"/>
          <w:i/>
          <w:sz w:val="20"/>
        </w:rPr>
        <w:t xml:space="preserve"> 等换算照抄）。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无法从上述源码确认的项一律集中在 </w:t>
      </w:r>
      <w:r>
        <w:rPr>
          <w:rFonts w:ascii="微软雅黑" w:hAnsi="微软雅黑" w:eastAsia="微软雅黑"/>
          <w:b/>
          <w:i/>
          <w:sz w:val="20"/>
        </w:rPr>
        <w:t>A.7</w:t>
      </w:r>
      <w:r>
        <w:rPr>
          <w:rFonts w:ascii="微软雅黑" w:hAnsi="微软雅黑" w:eastAsia="微软雅黑"/>
          <w:b w:val="0"/>
          <w:i/>
          <w:sz w:val="20"/>
        </w:rPr>
        <w:t>，正文不猜测。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计数口径：文末 </w:t>
      </w:r>
      <w:r>
        <w:rPr>
          <w:rFonts w:ascii="Consolas" w:hAnsi="Consolas" w:eastAsia="Consolas"/>
          <w:i/>
          <w:color w:val="B03000"/>
          <w:sz w:val="19"/>
        </w:rPr>
        <w:t>citations</w:t>
      </w:r>
      <w:r>
        <w:rPr>
          <w:rFonts w:ascii="微软雅黑" w:hAnsi="微软雅黑" w:eastAsia="微软雅黑"/>
          <w:b w:val="0"/>
          <w:i/>
          <w:sz w:val="20"/>
        </w:rPr>
        <w:t xml:space="preserve"> = 全文「文件名.py:行号」形式的来源引用总数（含各表格的「依据」列；同一括号内并列两条引用时计 2 条）。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A.1 引擎概览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A.1.1 </w:t>
      </w:r>
      <w:r>
        <w:rPr>
          <w:rFonts w:ascii="微软雅黑" w:hAnsi="微软雅黑" w:eastAsia="微软雅黑"/>
          <w:b/>
          <w:color w:val="1F3864"/>
          <w:sz w:val="27"/>
        </w:rPr>
        <w:t>battle.py</w:t>
      </w:r>
      <w:r>
        <w:rPr>
          <w:rFonts w:ascii="微软雅黑" w:hAnsi="微软雅黑" w:eastAsia="微软雅黑"/>
          <w:b/>
          <w:color w:val="1F3864"/>
          <w:sz w:val="27"/>
        </w:rPr>
        <w:t xml:space="preserve"> 的位置</w:t>
      </w:r>
    </w:p>
    <w:p>
      <w:r>
        <w:rPr>
          <w:rFonts w:ascii="Consolas" w:hAnsi="Consolas" w:eastAsia="Consolas"/>
          <w:color w:val="B03000"/>
          <w:sz w:val="20"/>
        </w:rPr>
        <w:t>battle.py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战斗模拟的唯一实现文件</w:t>
      </w:r>
      <w:r>
        <w:rPr>
          <w:rFonts w:ascii="微软雅黑" w:hAnsi="微软雅黑" w:eastAsia="微软雅黑"/>
          <w:b w:val="0"/>
          <w:sz w:val="21"/>
        </w:rPr>
        <w:t>：它同时定义实体类族（</w:t>
      </w:r>
      <w:r>
        <w:rPr>
          <w:rFonts w:ascii="Consolas" w:hAnsi="Consolas" w:eastAsia="Consolas"/>
          <w:color w:val="B03000"/>
          <w:sz w:val="20"/>
        </w:rPr>
        <w:t>Entity</w:t>
      </w:r>
      <w:r>
        <w:rPr>
          <w:rFonts w:ascii="微软雅黑" w:hAnsi="微软雅黑" w:eastAsia="微软雅黑"/>
          <w:b w:val="0"/>
          <w:sz w:val="21"/>
        </w:rPr>
        <w:t xml:space="preserve"> 及其子类）、机制钩子载体（</w:t>
      </w:r>
      <w:r>
        <w:rPr>
          <w:rFonts w:ascii="Consolas" w:hAnsi="Consolas" w:eastAsia="Consolas"/>
          <w:color w:val="B03000"/>
          <w:sz w:val="20"/>
        </w:rPr>
        <w:t>BasicCharacter</w:t>
      </w:r>
      <w:r>
        <w:rPr>
          <w:rFonts w:ascii="微软雅黑" w:hAnsi="微软雅黑" w:eastAsia="微软雅黑"/>
          <w:b w:val="0"/>
          <w:sz w:val="21"/>
        </w:rPr>
        <w:t xml:space="preserve">，实现在 </w:t>
      </w:r>
      <w:r>
        <w:rPr>
          <w:rFonts w:ascii="Consolas" w:hAnsi="Consolas" w:eastAsia="Consolas"/>
          <w:color w:val="B03000"/>
          <w:sz w:val="20"/>
        </w:rPr>
        <w:t>core.py</w:t>
      </w:r>
      <w:r>
        <w:rPr>
          <w:rFonts w:ascii="微软雅黑" w:hAnsi="微软雅黑" w:eastAsia="微软雅黑"/>
          <w:b w:val="0"/>
          <w:sz w:val="21"/>
        </w:rPr>
        <w:t xml:space="preserve">）、以及战斗状态机 </w:t>
      </w:r>
      <w:r>
        <w:rPr>
          <w:rFonts w:ascii="Consolas" w:hAnsi="Consolas" w:eastAsia="Consolas"/>
          <w:color w:val="B03000"/>
          <w:sz w:val="20"/>
        </w:rPr>
        <w:t>BattleState</w:t>
      </w:r>
      <w:r>
        <w:rPr>
          <w:rFonts w:ascii="微软雅黑" w:hAnsi="微软雅黑" w:eastAsia="微软雅黑"/>
          <w:b w:val="0"/>
          <w:sz w:val="21"/>
        </w:rPr>
        <w:t xml:space="preserve">。地图几何在 </w:t>
      </w:r>
      <w:r>
        <w:rPr>
          <w:rFonts w:ascii="Consolas" w:hAnsi="Consolas" w:eastAsia="Consolas"/>
          <w:color w:val="B03000"/>
          <w:sz w:val="20"/>
        </w:rPr>
        <w:t>arena.py</w:t>
      </w:r>
      <w:r>
        <w:rPr>
          <w:rFonts w:ascii="微软雅黑" w:hAnsi="微软雅黑" w:eastAsia="微软雅黑"/>
          <w:b w:val="0"/>
          <w:sz w:val="21"/>
        </w:rPr>
        <w:t xml:space="preserve">，坐标原语在 </w:t>
      </w:r>
      <w:r>
        <w:rPr>
          <w:rFonts w:ascii="Consolas" w:hAnsi="Consolas" w:eastAsia="Consolas"/>
          <w:color w:val="B03000"/>
          <w:sz w:val="20"/>
        </w:rPr>
        <w:t>core.py</w:t>
      </w:r>
      <w:r>
        <w:rPr>
          <w:rFonts w:ascii="微软雅黑" w:hAnsi="微软雅黑" w:eastAsia="微软雅黑"/>
          <w:b w:val="0"/>
          <w:sz w:val="21"/>
        </w:rPr>
        <w:t xml:space="preserve">，玩家/圣水/卡序在 </w:t>
      </w:r>
      <w:r>
        <w:rPr>
          <w:rFonts w:ascii="Consolas" w:hAnsi="Consolas" w:eastAsia="Consolas"/>
          <w:color w:val="B03000"/>
          <w:sz w:val="20"/>
        </w:rPr>
        <w:t>player.py</w:t>
      </w:r>
      <w:r>
        <w:rPr>
          <w:rFonts w:ascii="微软雅黑" w:hAnsi="微软雅黑" w:eastAsia="微软雅黑"/>
          <w:b w:val="0"/>
          <w:sz w:val="21"/>
        </w:rPr>
        <w:t xml:space="preserve">，Gym 包装在 </w:t>
      </w:r>
      <w:r>
        <w:rPr>
          <w:rFonts w:ascii="Consolas" w:hAnsi="Consolas" w:eastAsia="Consolas"/>
          <w:color w:val="B03000"/>
          <w:sz w:val="20"/>
        </w:rPr>
        <w:t>environment.py</w:t>
      </w:r>
      <w:r>
        <w:rPr>
          <w:rFonts w:ascii="微软雅黑" w:hAnsi="微软雅黑" w:eastAsia="微软雅黑"/>
          <w:b w:val="0"/>
          <w:sz w:val="21"/>
        </w:rPr>
        <w:t xml:space="preserve">，卡牌数值解析在 </w:t>
      </w:r>
      <w:r>
        <w:rPr>
          <w:rFonts w:ascii="Consolas" w:hAnsi="Consolas" w:eastAsia="Consolas"/>
          <w:color w:val="B03000"/>
          <w:sz w:val="20"/>
        </w:rPr>
        <w:t>card_utils.py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A.1.2 对外入口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BattleState.__init__(player_0, player_1, card_level=None)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battle.py:2539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构造即铺设 6 座塔（battle.py:2556-2561）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BattleState.step(dt)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battle.py:2652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单帧推进（A.4）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BattleState.deploy_card(player_id, card_name, position, _from_mirror=False)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battle.py:2806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出牌/施法（返回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未生效）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BattleState.use_ability(player_id)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battle.py:3208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英雄能力/条件窗按钮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BattleState.deal_area_damage(...)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battle.py:3250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区域伤害唯一公共结算函数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BattleState.update_player_hp()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battle.py:2643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实体 HP → </w:t>
            </w:r>
            <w:r>
              <w:rPr>
                <w:rFonts w:ascii="Consolas" w:hAnsi="Consolas" w:eastAsia="Consolas"/>
                <w:color w:val="B03000"/>
                <w:sz w:val="17"/>
              </w:rPr>
              <w:t>PlayerState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三塔 HP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BattleState.winner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.game_over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battle.py:2547-2548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终局字段（置位点见 A.6）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environment.CREnv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environment.py:33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Gym 环境；持有 </w:t>
            </w:r>
            <w:r>
              <w:rPr>
                <w:rFonts w:ascii="Consolas" w:hAnsi="Consolas" w:eastAsia="Consolas"/>
                <w:color w:val="B03000"/>
                <w:sz w:val="17"/>
              </w:rPr>
              <w:t>self.battle: battle.BattleState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（environment.py:38）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CREnv.reset()</w:t>
      </w:r>
      <w:r>
        <w:rPr>
          <w:rFonts w:ascii="微软雅黑" w:hAnsi="微软雅黑" w:eastAsia="微软雅黑"/>
          <w:b w:val="0"/>
          <w:sz w:val="21"/>
        </w:rPr>
        <w:t xml:space="preserve"> 每次新建一个 </w:t>
      </w:r>
      <w:r>
        <w:rPr>
          <w:rFonts w:ascii="Consolas" w:hAnsi="Consolas" w:eastAsia="Consolas"/>
          <w:color w:val="B03000"/>
          <w:sz w:val="20"/>
        </w:rPr>
        <w:t>BattleState</w:t>
      </w:r>
      <w:r>
        <w:rPr>
          <w:rFonts w:ascii="微软雅黑" w:hAnsi="微软雅黑" w:eastAsia="微软雅黑"/>
          <w:b w:val="0"/>
          <w:sz w:val="21"/>
        </w:rPr>
        <w:t xml:space="preserve">，双方初始圣水写死 </w:t>
      </w:r>
      <w:r>
        <w:rPr>
          <w:rFonts w:ascii="微软雅黑" w:hAnsi="微软雅黑" w:eastAsia="微软雅黑"/>
          <w:b/>
          <w:sz w:val="21"/>
        </w:rPr>
        <w:t>5.0</w:t>
      </w:r>
      <w:r>
        <w:rPr>
          <w:rFonts w:ascii="微软雅黑" w:hAnsi="微软雅黑" w:eastAsia="微软雅黑"/>
          <w:b w:val="0"/>
          <w:sz w:val="21"/>
        </w:rPr>
        <w:t>（environment.py:57-58）；</w:t>
      </w:r>
      <w:r>
        <w:rPr>
          <w:rFonts w:ascii="Consolas" w:hAnsi="Consolas" w:eastAsia="Consolas"/>
          <w:color w:val="B03000"/>
          <w:sz w:val="20"/>
        </w:rPr>
        <w:t>CREnv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speed</w:t>
      </w:r>
      <w:r>
        <w:rPr>
          <w:rFonts w:ascii="微软雅黑" w:hAnsi="微软雅黑" w:eastAsia="微软雅黑"/>
          <w:b w:val="0"/>
          <w:sz w:val="21"/>
        </w:rPr>
        <w:t xml:space="preserve"> 默认 1.0、</w:t>
      </w:r>
      <w:r>
        <w:rPr>
          <w:rFonts w:ascii="Consolas" w:hAnsi="Consolas" w:eastAsia="Consolas"/>
          <w:color w:val="B03000"/>
          <w:sz w:val="20"/>
        </w:rPr>
        <w:t>card_level</w:t>
      </w:r>
      <w:r>
        <w:rPr>
          <w:rFonts w:ascii="微软雅黑" w:hAnsi="微软雅黑" w:eastAsia="微软雅黑"/>
          <w:b w:val="0"/>
          <w:sz w:val="21"/>
        </w:rPr>
        <w:t xml:space="preserve"> 默认 11（environment.py:34）。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A.1.3 依赖方向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core.BlankEntity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player.PlayerState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arena.TileGrid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pathfinding_heap.{EntityPathfinder, position_to_cell, cell_to_position}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card_mechanics.*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card_utils.*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evolutions.*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battle.py:1-8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arena.py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core.Position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（arena.py:2）、</w:t>
            </w:r>
            <w:r>
              <w:rPr>
                <w:rFonts w:ascii="Consolas" w:hAnsi="Consolas" w:eastAsia="Consolas"/>
                <w:color w:val="B03000"/>
                <w:sz w:val="17"/>
              </w:rPr>
              <w:t>math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arena.py:1-3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core.py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Consolas"/>
                <w:color w:val="B03000"/>
                <w:sz w:val="17"/>
              </w:rPr>
              <w:t>dataclasses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math</w:t>
            </w:r>
            <w:r>
              <w:rPr>
                <w:rFonts w:ascii="微软雅黑" w:hAnsi="微软雅黑" w:eastAsia="微软雅黑"/>
                <w:b w:val="0"/>
                <w:sz w:val="18"/>
              </w:rPr>
              <w:t>（core.py:1-2）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player.py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card_utils.Card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（player.py:1）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environment.py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player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new_visualization.Visualizer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core.Position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environment.py:1-3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gamedata.json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cards_stats_{characters,spell,building,projectile}.json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（card_utils.py:4-18）、</w:t>
            </w:r>
            <w:r>
              <w:rPr>
                <w:rFonts w:ascii="Consolas" w:hAnsi="Consolas" w:eastAsia="Consolas"/>
                <w:color w:val="B03000"/>
                <w:sz w:val="17"/>
              </w:rPr>
              <w:t>elite17_data.apply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（card_utils.py:179-180）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⇒ 依赖是单向的：</w:t>
      </w:r>
      <w:r>
        <w:rPr>
          <w:rFonts w:ascii="Consolas" w:hAnsi="Consolas" w:eastAsia="Consolas"/>
          <w:color w:val="B03000"/>
          <w:sz w:val="20"/>
        </w:rPr>
        <w:t>environment → battle → {arena, core, player, card_utils}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arena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core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player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不反向依赖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battle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A.1.4 一处全局命名空间耦合（影响实体构造）</w:t>
      </w:r>
    </w:p>
    <w:p>
      <w:r>
        <w:rPr>
          <w:rFonts w:ascii="Consolas" w:hAnsi="Consolas" w:eastAsia="Consolas"/>
          <w:color w:val="B03000"/>
          <w:sz w:val="20"/>
        </w:rPr>
        <w:t>battle.py:5</w:t>
      </w:r>
      <w:r>
        <w:rPr>
          <w:rFonts w:ascii="微软雅黑" w:hAnsi="微软雅黑" w:eastAsia="微软雅黑"/>
          <w:b w:val="0"/>
          <w:sz w:val="21"/>
        </w:rPr>
        <w:t xml:space="preserve"> 用 </w:t>
      </w:r>
      <w:r>
        <w:rPr>
          <w:rFonts w:ascii="Consolas" w:hAnsi="Consolas" w:eastAsia="Consolas"/>
          <w:color w:val="B03000"/>
          <w:sz w:val="20"/>
        </w:rPr>
        <w:t>from card_mechanics import *</w:t>
      </w:r>
      <w:r>
        <w:rPr>
          <w:rFonts w:ascii="微软雅黑" w:hAnsi="微软雅黑" w:eastAsia="微软雅黑"/>
          <w:b w:val="0"/>
          <w:sz w:val="21"/>
        </w:rPr>
        <w:t xml:space="preserve"> 把机制类名导入本模块全局命名空间；</w:t>
      </w:r>
      <w:r>
        <w:rPr>
          <w:rFonts w:ascii="Consolas" w:hAnsi="Consolas" w:eastAsia="Consolas"/>
          <w:color w:val="B03000"/>
          <w:sz w:val="20"/>
        </w:rPr>
        <w:t>Entity.__init__</w:t>
      </w:r>
      <w:r>
        <w:rPr>
          <w:rFonts w:ascii="微软雅黑" w:hAnsi="微软雅黑" w:eastAsia="微软雅黑"/>
          <w:b w:val="0"/>
          <w:sz w:val="21"/>
        </w:rPr>
        <w:t xml:space="preserve"> 随后用 </w:t>
      </w:r>
      <w:r>
        <w:rPr>
          <w:rFonts w:ascii="微软雅黑" w:hAnsi="微软雅黑" w:eastAsia="微软雅黑"/>
          <w:b/>
          <w:sz w:val="21"/>
        </w:rPr>
        <w:t>卡名当类名字符串 eval</w:t>
      </w:r>
      <w:r>
        <w:rPr>
          <w:rFonts w:ascii="微软雅黑" w:hAnsi="微软雅黑" w:eastAsia="微软雅黑"/>
          <w:b w:val="0"/>
          <w:sz w:val="21"/>
        </w:rPr>
        <w:t xml:space="preserve"> 绑定机制钩子载体：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self.entity_holder = BasicCharacter(self)</w:t>
        <w:br/>
        <w:t>if self.card_name in globals() and not isinstance(self, Projectile):</w:t>
        <w:br/>
        <w:t xml:space="preserve">    self.entity_holder = eval(f"{self.card_name}(self)")   # battle.py:51-52</w:t>
      </w:r>
    </w:p>
    <w:p>
      <w:r>
        <w:rPr>
          <w:rFonts w:ascii="微软雅黑" w:hAnsi="微软雅黑" w:eastAsia="微软雅黑"/>
          <w:b w:val="0"/>
          <w:sz w:val="21"/>
        </w:rPr>
        <w:t xml:space="preserve">⇒ 「卡名 ↔ 机制类名」必须同名同命名空间，否则静默回退到默认 </w:t>
      </w:r>
      <w:r>
        <w:rPr>
          <w:rFonts w:ascii="Consolas" w:hAnsi="Consolas" w:eastAsia="Consolas"/>
          <w:color w:val="B03000"/>
          <w:sz w:val="20"/>
        </w:rPr>
        <w:t>BasicCharacter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Consolas" w:hAnsi="Consolas" w:eastAsia="Consolas"/>
          <w:color w:val="B03000"/>
          <w:sz w:val="20"/>
        </w:rPr>
        <w:t>card_mechanics</w:t>
      </w:r>
      <w:r>
        <w:rPr>
          <w:rFonts w:ascii="微软雅黑" w:hAnsi="微软雅黑" w:eastAsia="微软雅黑"/>
          <w:b w:val="0"/>
          <w:sz w:val="21"/>
        </w:rPr>
        <w:t xml:space="preserve"> 不在本轮允许阅读的源码清单内，本文不描述其内部实现。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A.2 地图与坐标系统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A.2.1 场地尺寸与坐标范围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TileGrid.width, height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18, 32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（格）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TileGrid.tile_size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合法世界坐标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 &lt;= x &lt; 18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0 &lt;= y &lt; 32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arena.py:100-101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世界坐标 1 单位 = 1 格</w:t>
      </w:r>
      <w:r>
        <w:rPr>
          <w:rFonts w:ascii="微软雅黑" w:hAnsi="微软雅黑" w:eastAsia="微软雅黑"/>
          <w:b w:val="0"/>
          <w:sz w:val="21"/>
        </w:rPr>
        <w:t xml:space="preserve">：塔几何按「公主塔 3×3（half 1.5/1.5）、国王塔 4×4（half 2.0/2.0）」定义（arena.py:37-38），半径 </w:t>
      </w:r>
      <w:r>
        <w:rPr>
          <w:rFonts w:ascii="Consolas" w:hAnsi="Consolas" w:eastAsia="Consolas"/>
          <w:color w:val="B03000"/>
          <w:sz w:val="20"/>
        </w:rPr>
        <w:t>2.0</w:t>
      </w:r>
      <w:r>
        <w:rPr>
          <w:rFonts w:ascii="微软雅黑" w:hAnsi="微软雅黑" w:eastAsia="微软雅黑"/>
          <w:b w:val="0"/>
          <w:sz w:val="21"/>
        </w:rPr>
        <w:t xml:space="preserve"> 的圈被注释称为「半径 2 格」（battle.py:567-574），卡牌数值表的毫米量按 </w:t>
      </w:r>
      <w:r>
        <w:rPr>
          <w:rFonts w:ascii="Consolas" w:hAnsi="Consolas" w:eastAsia="Consolas"/>
          <w:color w:val="B03000"/>
          <w:sz w:val="20"/>
        </w:rPr>
        <w:t>/1000</w:t>
      </w:r>
      <w:r>
        <w:rPr>
          <w:rFonts w:ascii="微软雅黑" w:hAnsi="微软雅黑" w:eastAsia="微软雅黑"/>
          <w:b w:val="0"/>
          <w:sz w:val="21"/>
        </w:rPr>
        <w:t xml:space="preserve"> 归一（如 </w:t>
      </w:r>
      <w:r>
        <w:rPr>
          <w:rFonts w:ascii="Consolas" w:hAnsi="Consolas" w:eastAsia="Consolas"/>
          <w:color w:val="B03000"/>
          <w:sz w:val="20"/>
        </w:rPr>
        <w:t>range=7500 → 7.0</w:t>
      </w:r>
      <w:r>
        <w:rPr>
          <w:rFonts w:ascii="微软雅黑" w:hAnsi="微软雅黑" w:eastAsia="微软雅黑"/>
          <w:b w:val="0"/>
          <w:sz w:val="21"/>
        </w:rPr>
        <w:t>，card_utils.py:247；</w:t>
      </w:r>
      <w:r>
        <w:rPr>
          <w:rFonts w:ascii="Consolas" w:hAnsi="Consolas" w:eastAsia="Consolas"/>
          <w:color w:val="B03000"/>
          <w:sz w:val="20"/>
        </w:rPr>
        <w:t>collisionRadius=1000 → 1.0</w:t>
      </w:r>
      <w:r>
        <w:rPr>
          <w:rFonts w:ascii="微软雅黑" w:hAnsi="微软雅黑" w:eastAsia="微软雅黑"/>
          <w:b w:val="0"/>
          <w:sz w:val="21"/>
        </w:rPr>
        <w:t>，card_utils.py:239）。</w:t>
      </w:r>
    </w:p>
    <w:p>
      <w:r>
        <w:rPr>
          <w:rFonts w:ascii="微软雅黑" w:hAnsi="微软雅黑" w:eastAsia="微软雅黑"/>
          <w:b/>
          <w:sz w:val="21"/>
        </w:rPr>
        <w:t>坐标系方向</w:t>
      </w:r>
      <w:r>
        <w:rPr>
          <w:rFonts w:ascii="微软雅黑" w:hAnsi="微软雅黑" w:eastAsia="微软雅黑"/>
          <w:b w:val="0"/>
          <w:sz w:val="21"/>
        </w:rPr>
        <w:t>：蓝方（</w:t>
      </w:r>
      <w:r>
        <w:rPr>
          <w:rFonts w:ascii="Consolas" w:hAnsi="Consolas" w:eastAsia="Consolas"/>
          <w:color w:val="B03000"/>
          <w:sz w:val="20"/>
        </w:rPr>
        <w:t>player_id=0</w:t>
      </w:r>
      <w:r>
        <w:rPr>
          <w:rFonts w:ascii="微软雅黑" w:hAnsi="微软雅黑" w:eastAsia="微软雅黑"/>
          <w:b w:val="0"/>
          <w:sz w:val="21"/>
        </w:rPr>
        <w:t xml:space="preserve">）王塔在 </w:t>
      </w:r>
      <w:r>
        <w:rPr>
          <w:rFonts w:ascii="Consolas" w:hAnsi="Consolas" w:eastAsia="Consolas"/>
          <w:color w:val="B03000"/>
          <w:sz w:val="20"/>
        </w:rPr>
        <w:t>y=3.0</w:t>
      </w:r>
      <w:r>
        <w:rPr>
          <w:rFonts w:ascii="微软雅黑" w:hAnsi="微软雅黑" w:eastAsia="微软雅黑"/>
          <w:b w:val="0"/>
          <w:sz w:val="21"/>
        </w:rPr>
        <w:t>、红方（</w:t>
      </w:r>
      <w:r>
        <w:rPr>
          <w:rFonts w:ascii="Consolas" w:hAnsi="Consolas" w:eastAsia="Consolas"/>
          <w:color w:val="B03000"/>
          <w:sz w:val="20"/>
        </w:rPr>
        <w:t>player_id=1</w:t>
      </w:r>
      <w:r>
        <w:rPr>
          <w:rFonts w:ascii="微软雅黑" w:hAnsi="微软雅黑" w:eastAsia="微软雅黑"/>
          <w:b w:val="0"/>
          <w:sz w:val="21"/>
        </w:rPr>
        <w:t xml:space="preserve">）王塔在 </w:t>
      </w:r>
      <w:r>
        <w:rPr>
          <w:rFonts w:ascii="Consolas" w:hAnsi="Consolas" w:eastAsia="Consolas"/>
          <w:color w:val="B03000"/>
          <w:sz w:val="20"/>
        </w:rPr>
        <w:t>y=29.0</w:t>
      </w:r>
      <w:r>
        <w:rPr>
          <w:rFonts w:ascii="微软雅黑" w:hAnsi="微软雅黑" w:eastAsia="微软雅黑"/>
          <w:b w:val="0"/>
          <w:sz w:val="21"/>
        </w:rPr>
        <w:t xml:space="preserve">（arena.py:11、arena.py:14）⇒ </w:t>
      </w:r>
      <w:r>
        <w:rPr>
          <w:rFonts w:ascii="微软雅黑" w:hAnsi="微软雅黑" w:eastAsia="微软雅黑"/>
          <w:b/>
          <w:sz w:val="21"/>
        </w:rPr>
        <w:t>小 y 侧是蓝方，大 y 侧是红方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x</w:t>
      </w:r>
      <w:r>
        <w:rPr>
          <w:rFonts w:ascii="微软雅黑" w:hAnsi="微软雅黑" w:eastAsia="微软雅黑"/>
          <w:b w:val="0"/>
          <w:sz w:val="21"/>
        </w:rPr>
        <w:t xml:space="preserve"> 方向左右对称（蓝左塔 </w:t>
      </w:r>
      <w:r>
        <w:rPr>
          <w:rFonts w:ascii="Consolas" w:hAnsi="Consolas" w:eastAsia="Consolas"/>
          <w:color w:val="B03000"/>
          <w:sz w:val="20"/>
        </w:rPr>
        <w:t>x=3.5</w:t>
      </w:r>
      <w:r>
        <w:rPr>
          <w:rFonts w:ascii="微软雅黑" w:hAnsi="微软雅黑" w:eastAsia="微软雅黑"/>
          <w:b w:val="0"/>
          <w:sz w:val="21"/>
        </w:rPr>
        <w:t xml:space="preserve">、蓝右塔 </w:t>
      </w:r>
      <w:r>
        <w:rPr>
          <w:rFonts w:ascii="Consolas" w:hAnsi="Consolas" w:eastAsia="Consolas"/>
          <w:color w:val="B03000"/>
          <w:sz w:val="20"/>
        </w:rPr>
        <w:t>x=14.5</w:t>
      </w:r>
      <w:r>
        <w:rPr>
          <w:rFonts w:ascii="微软雅黑" w:hAnsi="微软雅黑" w:eastAsia="微软雅黑"/>
          <w:b w:val="0"/>
          <w:sz w:val="21"/>
        </w:rPr>
        <w:t>，arena.py:12-13）。</w:t>
      </w:r>
      <w:r>
        <w:rPr>
          <w:rFonts w:ascii="Consolas" w:hAnsi="Consolas" w:eastAsia="Consolas"/>
          <w:color w:val="B03000"/>
          <w:sz w:val="20"/>
        </w:rPr>
        <w:t>arena.get_deploy_zones</w:t>
      </w:r>
      <w:r>
        <w:rPr>
          <w:rFonts w:ascii="微软雅黑" w:hAnsi="微软雅黑" w:eastAsia="微软雅黑"/>
          <w:b w:val="0"/>
          <w:sz w:val="21"/>
        </w:rPr>
        <w:t xml:space="preserve"> 的注释把玩家 0 称作 "bottom half"（arena.py:150），但代码给的区间是 </w:t>
      </w:r>
      <w:r>
        <w:rPr>
          <w:rFonts w:ascii="Consolas" w:hAnsi="Consolas" w:eastAsia="Consolas"/>
          <w:color w:val="B03000"/>
          <w:sz w:val="20"/>
        </w:rPr>
        <w:t>y=1..14</w:t>
      </w:r>
      <w:r>
        <w:rPr>
          <w:rFonts w:ascii="微软雅黑" w:hAnsi="微软雅黑" w:eastAsia="微软雅黑"/>
          <w:b w:val="0"/>
          <w:sz w:val="21"/>
        </w:rPr>
        <w:t>（arena.py:152）——注释方向与数值方向的对应关系需渲染层才能解释（见 A.7 第 5 项）。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A.2.2 关键坐标常量（原样抄录）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常量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 xml:space="preserve">值 </w:t>
            </w:r>
            <w:r>
              <w:rPr>
                <w:rFonts w:ascii="Consolas" w:hAnsi="Consolas" w:eastAsia="Consolas"/>
                <w:color w:val="B03000"/>
                <w:sz w:val="17"/>
              </w:rPr>
              <w:t>(x, y)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BLUE_KING_TOWER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Position(9.0, 3.0)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BLUE_LEFT_TOWER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Position(3.5, 6.5)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BLUE_RIGHT_TOWER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Position(14.5, 6.5)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RED_KING_TOWER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Position(9.0, 29.0)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RED_LEFT_TOWER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Position(3.5, 25.5)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RED_RIGHT_TOWER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Position(14.5, 25.5)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LEFT_BRIDGE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Position(3.5, 16.0)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RIGHT_BRIDGE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Position(14.5, 16.0)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RIVER_Y1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15.0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RIVER_Y2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16.0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arena.py:20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Position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Consolas"/>
          <w:color w:val="B03000"/>
          <w:sz w:val="20"/>
        </w:rPr>
        <w:t>core.py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@dataclass</w:t>
      </w:r>
      <w:r>
        <w:rPr>
          <w:rFonts w:ascii="微软雅黑" w:hAnsi="微软雅黑" w:eastAsia="微软雅黑"/>
          <w:b w:val="0"/>
          <w:sz w:val="21"/>
        </w:rPr>
        <w:t xml:space="preserve">，仅 </w:t>
      </w:r>
      <w:r>
        <w:rPr>
          <w:rFonts w:ascii="Consolas" w:hAnsi="Consolas" w:eastAsia="Consolas"/>
          <w:color w:val="B03000"/>
          <w:sz w:val="20"/>
        </w:rPr>
        <w:t>x: float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y: float</w:t>
      </w:r>
      <w:r>
        <w:rPr>
          <w:rFonts w:ascii="微软雅黑" w:hAnsi="微软雅黑" w:eastAsia="微软雅黑"/>
          <w:b w:val="0"/>
          <w:sz w:val="21"/>
        </w:rPr>
        <w:t xml:space="preserve"> 两个字段与 </w:t>
      </w:r>
      <w:r>
        <w:rPr>
          <w:rFonts w:ascii="Consolas" w:hAnsi="Consolas" w:eastAsia="Consolas"/>
          <w:color w:val="B03000"/>
          <w:sz w:val="20"/>
        </w:rPr>
        <w:t>distance_to(other)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math.hypot</w:t>
      </w:r>
      <w:r>
        <w:rPr>
          <w:rFonts w:ascii="微软雅黑" w:hAnsi="微软雅黑" w:eastAsia="微软雅黑"/>
          <w:b w:val="0"/>
          <w:sz w:val="21"/>
        </w:rPr>
        <w:t xml:space="preserve">）（core.py:4-9）。注意 </w:t>
      </w:r>
      <w:r>
        <w:rPr>
          <w:rFonts w:ascii="Consolas" w:hAnsi="Consolas" w:eastAsia="Consolas"/>
          <w:color w:val="B03000"/>
          <w:sz w:val="20"/>
        </w:rPr>
        <w:t>arena.py</w:t>
      </w:r>
      <w:r>
        <w:rPr>
          <w:rFonts w:ascii="微软雅黑" w:hAnsi="微软雅黑" w:eastAsia="微软雅黑"/>
          <w:b w:val="0"/>
          <w:sz w:val="21"/>
        </w:rPr>
        <w:t xml:space="preserve"> 的塔常量定义在 </w:t>
      </w:r>
      <w:r>
        <w:rPr>
          <w:rFonts w:ascii="Consolas" w:hAnsi="Consolas" w:eastAsia="Consolas"/>
          <w:color w:val="B03000"/>
          <w:sz w:val="20"/>
        </w:rPr>
        <w:t>@dataclass class TileGrid</w:t>
      </w:r>
      <w:r>
        <w:rPr>
          <w:rFonts w:ascii="微软雅黑" w:hAnsi="微软雅黑" w:eastAsia="微软雅黑"/>
          <w:b w:val="0"/>
          <w:sz w:val="21"/>
        </w:rPr>
        <w:t xml:space="preserve"> 体内——它们没有类型注解，因此是</w:t>
      </w:r>
      <w:r>
        <w:rPr>
          <w:rFonts w:ascii="微软雅黑" w:hAnsi="微软雅黑" w:eastAsia="微软雅黑"/>
          <w:b/>
          <w:sz w:val="21"/>
        </w:rPr>
        <w:t>类属性</w:t>
      </w:r>
      <w:r>
        <w:rPr>
          <w:rFonts w:ascii="微软雅黑" w:hAnsi="微软雅黑" w:eastAsia="微软雅黑"/>
          <w:b w:val="0"/>
          <w:sz w:val="21"/>
        </w:rPr>
        <w:t>而非常规 dataclass 字段；</w:t>
      </w:r>
      <w:r>
        <w:rPr>
          <w:rFonts w:ascii="Consolas" w:hAnsi="Consolas" w:eastAsia="Consolas"/>
          <w:color w:val="B03000"/>
          <w:sz w:val="20"/>
        </w:rPr>
        <w:t>tile_size: float = 100.0</w:t>
      </w:r>
      <w:r>
        <w:rPr>
          <w:rFonts w:ascii="微软雅黑" w:hAnsi="微软雅黑" w:eastAsia="微软雅黑"/>
          <w:b w:val="0"/>
          <w:sz w:val="21"/>
        </w:rPr>
        <w:t xml:space="preserve"> 才带注解（arena.py:8-10）。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A.2.3 河、桥与不可通行格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河道带：</w:t>
      </w:r>
      <w:r>
        <w:rPr>
          <w:rFonts w:ascii="Consolas" w:hAnsi="Consolas" w:eastAsia="Consolas"/>
          <w:color w:val="B03000"/>
          <w:sz w:val="20"/>
        </w:rPr>
        <w:t>RIVER_Y1=15.0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RIVER_Y2=16.0</w:t>
      </w:r>
      <w:r>
        <w:rPr>
          <w:rFonts w:ascii="微软雅黑" w:hAnsi="微软雅黑" w:eastAsia="微软雅黑"/>
          <w:b w:val="0"/>
          <w:sz w:val="21"/>
        </w:rPr>
        <w:t>（arena.py:19-20）；</w:t>
      </w:r>
      <w:r>
        <w:rPr>
          <w:rFonts w:ascii="Consolas" w:hAnsi="Consolas" w:eastAsia="Consolas"/>
          <w:color w:val="B03000"/>
          <w:sz w:val="20"/>
        </w:rPr>
        <w:t>is_walkable</w:t>
      </w:r>
      <w:r>
        <w:rPr>
          <w:rFonts w:ascii="微软雅黑" w:hAnsi="微软雅黑" w:eastAsia="微软雅黑"/>
          <w:b w:val="0"/>
          <w:sz w:val="21"/>
        </w:rPr>
        <w:t xml:space="preserve"> 判定 </w:t>
      </w:r>
      <w:r>
        <w:rPr>
          <w:rFonts w:ascii="Consolas" w:hAnsi="Consolas" w:eastAsia="Consolas"/>
          <w:color w:val="B03000"/>
          <w:sz w:val="20"/>
        </w:rPr>
        <w:t>self.RIVER_Y1 &lt;= pos.y &lt;= self.RIVER_Y2</w:t>
      </w:r>
      <w:r>
        <w:rPr>
          <w:rFonts w:ascii="微软雅黑" w:hAnsi="微软雅黑" w:eastAsia="微软雅黑"/>
          <w:b w:val="0"/>
          <w:sz w:val="21"/>
        </w:rPr>
        <w:t xml:space="preserve"> 时</w:t>
      </w:r>
      <w:r>
        <w:rPr>
          <w:rFonts w:ascii="微软雅黑" w:hAnsi="微软雅黑" w:eastAsia="微软雅黑"/>
          <w:b/>
          <w:sz w:val="21"/>
        </w:rPr>
        <w:t>只有桥面可走</w:t>
      </w:r>
      <w:r>
        <w:rPr>
          <w:rFonts w:ascii="微软雅黑" w:hAnsi="微软雅黑" w:eastAsia="微软雅黑"/>
          <w:b w:val="0"/>
          <w:sz w:val="21"/>
        </w:rPr>
        <w:t xml:space="preserve">：左桥 </w:t>
      </w:r>
      <w:r>
        <w:rPr>
          <w:rFonts w:ascii="Consolas" w:hAnsi="Consolas" w:eastAsia="Consolas"/>
          <w:color w:val="B03000"/>
          <w:sz w:val="20"/>
        </w:rPr>
        <w:t>2.0 &lt;= x &lt; 5.0</w:t>
      </w:r>
      <w:r>
        <w:rPr>
          <w:rFonts w:ascii="微软雅黑" w:hAnsi="微软雅黑" w:eastAsia="微软雅黑"/>
          <w:b w:val="0"/>
          <w:sz w:val="21"/>
        </w:rPr>
        <w:t xml:space="preserve">、右桥 </w:t>
      </w:r>
      <w:r>
        <w:rPr>
          <w:rFonts w:ascii="Consolas" w:hAnsi="Consolas" w:eastAsia="Consolas"/>
          <w:color w:val="B03000"/>
          <w:sz w:val="20"/>
        </w:rPr>
        <w:t>13.0 &lt;= x &lt; 16.0</w:t>
      </w:r>
      <w:r>
        <w:rPr>
          <w:rFonts w:ascii="微软雅黑" w:hAnsi="微软雅黑" w:eastAsia="微软雅黑"/>
          <w:b w:val="0"/>
          <w:sz w:val="21"/>
        </w:rPr>
        <w:t>（arena.py:113-116）。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BLOCKED_TILES</w:t>
      </w:r>
      <w:r>
        <w:rPr>
          <w:rFonts w:ascii="微软雅黑" w:hAnsi="微软雅黑" w:eastAsia="微软雅黑"/>
          <w:b w:val="0"/>
          <w:sz w:val="21"/>
        </w:rPr>
        <w:t>（arena.py:21-34），逐项为：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河岸边缘格：</w:t>
      </w:r>
      <w:r>
        <w:rPr>
          <w:rFonts w:ascii="Consolas" w:hAnsi="Consolas" w:eastAsia="Consolas"/>
          <w:color w:val="B03000"/>
          <w:sz w:val="20"/>
        </w:rPr>
        <w:t>(0,15) (0,16) (1,15) (1,16)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x∈[5,12] × y∈{15,16}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(16,15) (16,16) (17,15) (17,16)</w:t>
      </w:r>
      <w:r>
        <w:rPr>
          <w:rFonts w:ascii="微软雅黑" w:hAnsi="微软雅黑" w:eastAsia="微软雅黑"/>
          <w:b w:val="0"/>
          <w:sz w:val="21"/>
        </w:rPr>
        <w:t>（arena.py:23-25）；</w:t>
      </w:r>
    </w:p>
    <w:p>
      <w:pPr>
        <w:pStyle w:val="ListBullet"/>
        <w:ind w:left="709"/>
      </w:pPr>
      <w:r>
        <w:rPr>
          <w:rFonts w:ascii="Consolas" w:hAnsi="Consolas" w:eastAsia="Consolas"/>
          <w:color w:val="B03000"/>
          <w:sz w:val="20"/>
        </w:rPr>
        <w:t>y=0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y=31</w:t>
      </w:r>
      <w:r>
        <w:rPr>
          <w:rFonts w:ascii="微软雅黑" w:hAnsi="微软雅黑" w:eastAsia="微软雅黑"/>
          <w:b w:val="0"/>
          <w:sz w:val="21"/>
        </w:rPr>
        <w:t xml:space="preserve"> 两行：</w:t>
      </w:r>
      <w:r>
        <w:rPr>
          <w:rFonts w:ascii="Consolas" w:hAnsi="Consolas" w:eastAsia="Consolas"/>
          <w:color w:val="B03000"/>
          <w:sz w:val="20"/>
        </w:rPr>
        <w:t>x∈{0..5}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x∈{12..17}</w:t>
      </w:r>
      <w:r>
        <w:rPr>
          <w:rFonts w:ascii="微软雅黑" w:hAnsi="微软雅黑" w:eastAsia="微软雅黑"/>
          <w:b w:val="0"/>
          <w:sz w:val="21"/>
        </w:rPr>
        <w:t>（每行各 12 格）（arena.py:28-33）。</w:t>
      </w:r>
    </w:p>
    <w:p>
      <w:r>
        <w:rPr>
          <w:rFonts w:ascii="微软雅黑" w:hAnsi="微软雅黑" w:eastAsia="微软雅黑"/>
          <w:b w:val="0"/>
          <w:sz w:val="21"/>
        </w:rPr>
        <w:t xml:space="preserve">⇒ 桥面整数格为 </w:t>
      </w:r>
      <w:r>
        <w:rPr>
          <w:rFonts w:ascii="Consolas" w:hAnsi="Consolas" w:eastAsia="Consolas"/>
          <w:color w:val="B03000"/>
          <w:sz w:val="20"/>
        </w:rPr>
        <w:t>x∈{2,3,4}</w:t>
      </w:r>
      <w:r>
        <w:rPr>
          <w:rFonts w:ascii="微软雅黑" w:hAnsi="微软雅黑" w:eastAsia="微软雅黑"/>
          <w:b w:val="0"/>
          <w:sz w:val="21"/>
        </w:rPr>
        <w:t xml:space="preserve">（左）与 </w:t>
      </w:r>
      <w:r>
        <w:rPr>
          <w:rFonts w:ascii="Consolas" w:hAnsi="Consolas" w:eastAsia="Consolas"/>
          <w:color w:val="B03000"/>
          <w:sz w:val="20"/>
        </w:rPr>
        <w:t>x∈{13,14,15}</w:t>
      </w:r>
      <w:r>
        <w:rPr>
          <w:rFonts w:ascii="微软雅黑" w:hAnsi="微软雅黑" w:eastAsia="微软雅黑"/>
          <w:b w:val="0"/>
          <w:sz w:val="21"/>
        </w:rPr>
        <w:t xml:space="preserve">（右），与 </w:t>
      </w:r>
      <w:r>
        <w:rPr>
          <w:rFonts w:ascii="Consolas" w:hAnsi="Consolas" w:eastAsia="Consolas"/>
          <w:color w:val="B03000"/>
          <w:sz w:val="20"/>
        </w:rPr>
        <w:t>is_walkable</w:t>
      </w:r>
      <w:r>
        <w:rPr>
          <w:rFonts w:ascii="微软雅黑" w:hAnsi="微软雅黑" w:eastAsia="微软雅黑"/>
          <w:b w:val="0"/>
          <w:sz w:val="21"/>
        </w:rPr>
        <w:t xml:space="preserve"> 的半开区间一致。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is_walkable</w:t>
      </w:r>
      <w:r>
        <w:rPr>
          <w:rFonts w:ascii="微软雅黑" w:hAnsi="微软雅黑" w:eastAsia="微软雅黑"/>
          <w:b w:val="0"/>
          <w:sz w:val="21"/>
        </w:rPr>
        <w:t xml:space="preserve"> 带全局缓存 </w:t>
      </w:r>
      <w:r>
        <w:rPr>
          <w:rFonts w:ascii="Consolas" w:hAnsi="Consolas" w:eastAsia="Consolas"/>
          <w:color w:val="B03000"/>
          <w:sz w:val="20"/>
        </w:rPr>
        <w:t>walkable_cache</w:t>
      </w:r>
      <w:r>
        <w:rPr>
          <w:rFonts w:ascii="微软雅黑" w:hAnsi="微软雅黑" w:eastAsia="微软雅黑"/>
          <w:b w:val="0"/>
          <w:sz w:val="21"/>
        </w:rPr>
        <w:t xml:space="preserve">（按 </w:t>
      </w:r>
      <w:r>
        <w:rPr>
          <w:rFonts w:ascii="Consolas" w:hAnsi="Consolas" w:eastAsia="Consolas"/>
          <w:color w:val="B03000"/>
          <w:sz w:val="20"/>
        </w:rPr>
        <w:t>(int(x), int(y))</w:t>
      </w:r>
      <w:r>
        <w:rPr>
          <w:rFonts w:ascii="微软雅黑" w:hAnsi="微软雅黑" w:eastAsia="微软雅黑"/>
          <w:b w:val="0"/>
          <w:sz w:val="21"/>
        </w:rPr>
        <w:t xml:space="preserve"> 键）（arena.py:5、arena.py:108-119）。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BattleState.in_river(position)</w:t>
      </w:r>
      <w:r>
        <w:rPr>
          <w:rFonts w:ascii="微软雅黑" w:hAnsi="微软雅黑" w:eastAsia="微软雅黑"/>
          <w:b w:val="0"/>
          <w:sz w:val="21"/>
        </w:rPr>
        <w:t xml:space="preserve"> 用另一份同样的河格集合以格号判定（battle.py:2573-2577）——两处</w:t>
      </w:r>
      <w:r>
        <w:rPr>
          <w:rFonts w:ascii="微软雅黑" w:hAnsi="微软雅黑" w:eastAsia="微软雅黑"/>
          <w:b/>
          <w:sz w:val="21"/>
        </w:rPr>
        <w:t>各自硬编码</w:t>
      </w:r>
      <w:r>
        <w:rPr>
          <w:rFonts w:ascii="微软雅黑" w:hAnsi="微软雅黑" w:eastAsia="微软雅黑"/>
          <w:b w:val="0"/>
          <w:sz w:val="21"/>
        </w:rPr>
        <w:t>，不是同一常量源。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边界/河道夹取 </w:t>
      </w:r>
      <w:r>
        <w:rPr>
          <w:rFonts w:ascii="Consolas" w:hAnsi="Consolas" w:eastAsia="Consolas"/>
          <w:color w:val="B03000"/>
          <w:sz w:val="20"/>
        </w:rPr>
        <w:t>ensure_walkability(entity)</w:t>
      </w:r>
      <w:r>
        <w:rPr>
          <w:rFonts w:ascii="微软雅黑" w:hAnsi="微软雅黑" w:eastAsia="微软雅黑"/>
          <w:b w:val="0"/>
          <w:sz w:val="21"/>
        </w:rPr>
        <w:t>（battle.py:2579-2601）：不可走时把坐标夹回，</w:t>
      </w:r>
      <w:r>
        <w:rPr>
          <w:rFonts w:ascii="Consolas" w:hAnsi="Consolas" w:eastAsia="Consolas"/>
          <w:color w:val="B03000"/>
          <w:sz w:val="20"/>
        </w:rPr>
        <w:t>push_ratio = 0.5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y</w:t>
      </w:r>
      <w:r>
        <w:rPr>
          <w:rFonts w:ascii="微软雅黑" w:hAnsi="微软雅黑" w:eastAsia="微软雅黑"/>
          <w:b w:val="0"/>
          <w:sz w:val="21"/>
        </w:rPr>
        <w:t xml:space="preserve"> 下界 </w:t>
      </w:r>
      <w:r>
        <w:rPr>
          <w:rFonts w:ascii="Consolas" w:hAnsi="Consolas" w:eastAsia="Consolas"/>
          <w:color w:val="B03000"/>
          <w:sz w:val="20"/>
        </w:rPr>
        <w:t>0.5*r</w:t>
      </w:r>
      <w:r>
        <w:rPr>
          <w:rFonts w:ascii="微软雅黑" w:hAnsi="微软雅黑" w:eastAsia="微软雅黑"/>
          <w:b w:val="0"/>
          <w:sz w:val="21"/>
        </w:rPr>
        <w:t xml:space="preserve">、上界 </w:t>
      </w:r>
      <w:r>
        <w:rPr>
          <w:rFonts w:ascii="Consolas" w:hAnsi="Consolas" w:eastAsia="Consolas"/>
          <w:color w:val="B03000"/>
          <w:sz w:val="20"/>
        </w:rPr>
        <w:t>32-0.5*r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x</w:t>
      </w:r>
      <w:r>
        <w:rPr>
          <w:rFonts w:ascii="微软雅黑" w:hAnsi="微软雅黑" w:eastAsia="微软雅黑"/>
          <w:b w:val="0"/>
          <w:sz w:val="21"/>
        </w:rPr>
        <w:t xml:space="preserve"> 下界写作 </w:t>
      </w:r>
      <w:r>
        <w:rPr>
          <w:rFonts w:ascii="Consolas" w:hAnsi="Consolas" w:eastAsia="Consolas"/>
          <w:color w:val="B03000"/>
          <w:sz w:val="20"/>
        </w:rPr>
        <w:t>x = r</w:t>
      </w:r>
      <w:r>
        <w:rPr>
          <w:rFonts w:ascii="微软雅黑" w:hAnsi="微软雅黑" w:eastAsia="微软雅黑"/>
          <w:b w:val="0"/>
          <w:sz w:val="21"/>
        </w:rPr>
        <w:t>（注意：</w:t>
      </w:r>
      <w:r>
        <w:rPr>
          <w:rFonts w:ascii="微软雅黑" w:hAnsi="微软雅黑" w:eastAsia="微软雅黑"/>
          <w:b/>
          <w:sz w:val="21"/>
        </w:rPr>
        <w:t>不是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0.5*r</w:t>
      </w:r>
      <w:r>
        <w:rPr>
          <w:rFonts w:ascii="微软雅黑" w:hAnsi="微软雅黑" w:eastAsia="微软雅黑"/>
          <w:b w:val="0"/>
          <w:sz w:val="21"/>
        </w:rPr>
        <w:t xml:space="preserve">）、上界 </w:t>
      </w:r>
      <w:r>
        <w:rPr>
          <w:rFonts w:ascii="Consolas" w:hAnsi="Consolas" w:eastAsia="Consolas"/>
          <w:color w:val="B03000"/>
          <w:sz w:val="20"/>
        </w:rPr>
        <w:t>18-0.5*r</w:t>
      </w:r>
      <w:r>
        <w:rPr>
          <w:rFonts w:ascii="微软雅黑" w:hAnsi="微软雅黑" w:eastAsia="微软雅黑"/>
          <w:b w:val="0"/>
          <w:sz w:val="21"/>
        </w:rPr>
        <w:t xml:space="preserve">；河道夹取 </w:t>
      </w:r>
      <w:r>
        <w:rPr>
          <w:rFonts w:ascii="Consolas" w:hAnsi="Consolas" w:eastAsia="Consolas"/>
          <w:color w:val="B03000"/>
          <w:sz w:val="20"/>
        </w:rPr>
        <w:t>y = 15-0.5*r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17+0.5*r</w:t>
      </w:r>
      <w:r>
        <w:rPr>
          <w:rFonts w:ascii="微软雅黑" w:hAnsi="微软雅黑" w:eastAsia="微软雅黑"/>
          <w:b w:val="0"/>
          <w:sz w:val="21"/>
        </w:rPr>
        <w:t>（取较近者），仅对非空中单位生效（battle.py:2592-2601）。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Projectile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SpawnProjectile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AreaEffect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GenericBomb</w:t>
      </w:r>
      <w:r>
        <w:rPr>
          <w:rFonts w:ascii="微软雅黑" w:hAnsi="微软雅黑" w:eastAsia="微软雅黑"/>
          <w:b w:val="0"/>
          <w:sz w:val="21"/>
        </w:rPr>
        <w:t>、以及超骑跳跃空中态直接跳过该修正（battle.py:2583-2588）。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A.2.4 塔占位（矩形几何）</w:t>
      </w:r>
    </w:p>
    <w:p>
      <w:r>
        <w:rPr>
          <w:rFonts w:ascii="微软雅黑" w:hAnsi="微软雅黑" w:eastAsia="微软雅黑"/>
          <w:b w:val="0"/>
          <w:sz w:val="21"/>
        </w:rPr>
        <w:t>塔以</w:t>
      </w:r>
      <w:r>
        <w:rPr>
          <w:rFonts w:ascii="微软雅黑" w:hAnsi="微软雅黑" w:eastAsia="微软雅黑"/>
          <w:b/>
          <w:sz w:val="21"/>
        </w:rPr>
        <w:t>轴对齐矩形</w:t>
      </w:r>
      <w:r>
        <w:rPr>
          <w:rFonts w:ascii="微软雅黑" w:hAnsi="微软雅黑" w:eastAsia="微软雅黑"/>
          <w:b w:val="0"/>
          <w:sz w:val="21"/>
        </w:rPr>
        <w:t xml:space="preserve">参与占位与射程，忽略 </w:t>
      </w:r>
      <w:r>
        <w:rPr>
          <w:rFonts w:ascii="Consolas" w:hAnsi="Consolas" w:eastAsia="Consolas"/>
          <w:color w:val="B03000"/>
          <w:sz w:val="20"/>
        </w:rPr>
        <w:t>collisionRadius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塔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中心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半宽 / 半高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player_id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蓝左公主塔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(3.5, 6.5)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1.5 / 1.5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arena.py:40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蓝右公主塔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(14.5, 6.5)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1.5 / 1.5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arena.py:41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蓝国王塔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(9.0, 3.0)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2.0 / 2.0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arena.py:42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红左公主塔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(3.5, 25.5)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1.5 / 1.5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arena.py:43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红右公主塔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(14.5, 25.5)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1.5 / 1.5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arena.py:44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红国王塔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(9.0, 29.0)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2.0 / 2.0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arena.py:45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约定：矩形 = 中心 ± half，边界属塔内，部署/占位判定用脚点（arena.py:39）。相关函数：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dist_to_rect(px, py, cx, cy, hw, hh)</w:t>
      </w:r>
      <w:r>
        <w:rPr>
          <w:rFonts w:ascii="微软雅黑" w:hAnsi="微软雅黑" w:eastAsia="微软雅黑"/>
          <w:b w:val="0"/>
          <w:sz w:val="21"/>
        </w:rPr>
        <w:t>：矩形内 0，矩形外到最近边欧氏距离（arena.py:48-53）。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tower_rect_dist(pos, battle_state, player_filter)</w:t>
      </w:r>
      <w:r>
        <w:rPr>
          <w:rFonts w:ascii="微软雅黑" w:hAnsi="微软雅黑" w:eastAsia="微软雅黑"/>
          <w:b w:val="0"/>
          <w:sz w:val="21"/>
        </w:rPr>
        <w:t>：到</w:t>
      </w:r>
      <w:r>
        <w:rPr>
          <w:rFonts w:ascii="微软雅黑" w:hAnsi="微软雅黑" w:eastAsia="微软雅黑"/>
          <w:b/>
          <w:sz w:val="21"/>
        </w:rPr>
        <w:t>存活</w:t>
      </w:r>
      <w:r>
        <w:rPr>
          <w:rFonts w:ascii="微软雅黑" w:hAnsi="微软雅黑" w:eastAsia="微软雅黑"/>
          <w:b w:val="0"/>
          <w:sz w:val="21"/>
        </w:rPr>
        <w:t xml:space="preserve">塔矩形最近距离，无存活/全被过滤返回 </w:t>
      </w:r>
      <w:r>
        <w:rPr>
          <w:rFonts w:ascii="Consolas" w:hAnsi="Consolas" w:eastAsia="Consolas"/>
          <w:color w:val="B03000"/>
          <w:sz w:val="20"/>
        </w:rPr>
        <w:t>inf</w:t>
      </w:r>
      <w:r>
        <w:rPr>
          <w:rFonts w:ascii="微软雅黑" w:hAnsi="微软雅黑" w:eastAsia="微软雅黑"/>
          <w:b w:val="0"/>
          <w:sz w:val="21"/>
        </w:rPr>
        <w:t>（arena.py:65-84）。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refresh_tower_alive_cache(battle_state)</w:t>
      </w:r>
      <w:r>
        <w:rPr>
          <w:rFonts w:ascii="微软雅黑" w:hAnsi="微软雅黑" w:eastAsia="微软雅黑"/>
          <w:b w:val="0"/>
          <w:sz w:val="21"/>
        </w:rPr>
        <w:t>：每帧刷新 6 个布尔位（arena.py:55-63）；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每帧调用一次（battle.py:2697）。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is_tower_tile(pos, battle_state)</w:t>
      </w:r>
      <w:r>
        <w:rPr>
          <w:rFonts w:ascii="微软雅黑" w:hAnsi="微软雅黑" w:eastAsia="微软雅黑"/>
          <w:b w:val="0"/>
          <w:sz w:val="21"/>
        </w:rPr>
        <w:t>：脚点落在任一</w:t>
      </w:r>
      <w:r>
        <w:rPr>
          <w:rFonts w:ascii="微软雅黑" w:hAnsi="微软雅黑" w:eastAsia="微软雅黑"/>
          <w:b/>
          <w:sz w:val="21"/>
        </w:rPr>
        <w:t>存活</w:t>
      </w:r>
      <w:r>
        <w:rPr>
          <w:rFonts w:ascii="微软雅黑" w:hAnsi="微软雅黑" w:eastAsia="微软雅黑"/>
          <w:b w:val="0"/>
          <w:sz w:val="21"/>
        </w:rPr>
        <w:t xml:space="preserve">塔矩形内（含边界 </w:t>
      </w:r>
      <w:r>
        <w:rPr>
          <w:rFonts w:ascii="Consolas" w:hAnsi="Consolas" w:eastAsia="Consolas"/>
          <w:color w:val="B03000"/>
          <w:sz w:val="20"/>
        </w:rPr>
        <w:t>&lt;=</w:t>
      </w:r>
      <w:r>
        <w:rPr>
          <w:rFonts w:ascii="微软雅黑" w:hAnsi="微软雅黑" w:eastAsia="微软雅黑"/>
          <w:b w:val="0"/>
          <w:sz w:val="21"/>
        </w:rPr>
        <w:t>）（arena.py:131-143）。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get_tower_blocked_x_ranges(y, battle_state)</w:t>
      </w:r>
      <w:r>
        <w:rPr>
          <w:rFonts w:ascii="微软雅黑" w:hAnsi="微软雅黑" w:eastAsia="微软雅黑"/>
          <w:b w:val="0"/>
          <w:sz w:val="21"/>
        </w:rPr>
        <w:t>：给定 y 上的塔遮挡 x 区间（arena.py:193-206）。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塔存活判定 </w:t>
      </w:r>
      <w:r>
        <w:rPr>
          <w:rFonts w:ascii="Consolas" w:hAnsi="Consolas" w:eastAsia="Consolas"/>
          <w:color w:val="B03000"/>
          <w:sz w:val="20"/>
        </w:rPr>
        <w:t>_is_tower_alive</w:t>
      </w:r>
      <w:r>
        <w:rPr>
          <w:rFonts w:ascii="微软雅黑" w:hAnsi="微软雅黑" w:eastAsia="微软雅黑"/>
          <w:b w:val="0"/>
          <w:sz w:val="21"/>
        </w:rPr>
        <w:t xml:space="preserve"> 按 </w:t>
      </w:r>
      <w:r>
        <w:rPr>
          <w:rFonts w:ascii="微软雅黑" w:hAnsi="微软雅黑" w:eastAsia="微软雅黑"/>
          <w:b/>
          <w:sz w:val="21"/>
        </w:rPr>
        <w:t>位置精确相等 + 归属方</w:t>
      </w:r>
      <w:r>
        <w:rPr>
          <w:rFonts w:ascii="微软雅黑" w:hAnsi="微软雅黑" w:eastAsia="微软雅黑"/>
          <w:b w:val="0"/>
          <w:sz w:val="21"/>
        </w:rPr>
        <w:t>在实体表里查（arena.py:121-129）；查不到 ⇒ 视为已死（arena.py:129）。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实体侧：</w:t>
      </w:r>
      <w:r>
        <w:rPr>
          <w:rFonts w:ascii="Consolas" w:hAnsi="Consolas" w:eastAsia="Consolas"/>
          <w:color w:val="B03000"/>
          <w:sz w:val="20"/>
        </w:rPr>
        <w:t>Entity.edge_distance_from(pos)</w:t>
      </w:r>
      <w:r>
        <w:rPr>
          <w:rFonts w:ascii="微软雅黑" w:hAnsi="微软雅黑" w:eastAsia="微软雅黑"/>
          <w:b w:val="0"/>
          <w:sz w:val="21"/>
        </w:rPr>
        <w:t xml:space="preserve"> 对「</w:t>
      </w:r>
      <w:r>
        <w:rPr>
          <w:rFonts w:ascii="Consolas" w:hAnsi="Consolas" w:eastAsia="Consolas"/>
          <w:color w:val="B03000"/>
          <w:sz w:val="20"/>
        </w:rPr>
        <w:t>persistent=True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id&lt;=6</w:t>
      </w:r>
      <w:r>
        <w:rPr>
          <w:rFonts w:ascii="微软雅黑" w:hAnsi="微软雅黑" w:eastAsia="微软雅黑"/>
          <w:b w:val="0"/>
          <w:sz w:val="21"/>
        </w:rPr>
        <w:t xml:space="preserve">」的实体返回矩形最近点距离，其余实体返回 </w:t>
      </w:r>
      <w:r>
        <w:rPr>
          <w:rFonts w:ascii="Consolas" w:hAnsi="Consolas" w:eastAsia="Consolas"/>
          <w:color w:val="B03000"/>
          <w:sz w:val="20"/>
        </w:rPr>
        <w:t>中心距 − collision_radius</w:t>
      </w:r>
      <w:r>
        <w:rPr>
          <w:rFonts w:ascii="微软雅黑" w:hAnsi="微软雅黑" w:eastAsia="微软雅黑"/>
          <w:b w:val="0"/>
          <w:sz w:val="21"/>
        </w:rPr>
        <w:t>；矩形惰性绑定一次（battle.py:152-183）。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A.2.5 部署区 / 禁放区</w:t>
      </w:r>
    </w:p>
    <w:p>
      <w:r>
        <w:rPr>
          <w:rFonts w:ascii="微软雅黑" w:hAnsi="微软雅黑" w:eastAsia="微软雅黑"/>
          <w:b/>
          <w:sz w:val="21"/>
        </w:rPr>
        <w:t>（a）`arena.get_deploy_zones` 的区间</w:t>
      </w:r>
      <w:r>
        <w:rPr>
          <w:rFonts w:ascii="微软雅黑" w:hAnsi="微软雅黑" w:eastAsia="微软雅黑"/>
          <w:b w:val="0"/>
          <w:sz w:val="21"/>
        </w:rPr>
        <w:t xml:space="preserve">（半开 </w:t>
      </w:r>
      <w:r>
        <w:rPr>
          <w:rFonts w:ascii="Consolas" w:hAnsi="Consolas" w:eastAsia="Consolas"/>
          <w:color w:val="B03000"/>
          <w:sz w:val="20"/>
        </w:rPr>
        <w:t>[x1,x2) × [y1,y2)</w:t>
      </w:r>
      <w:r>
        <w:rPr>
          <w:rFonts w:ascii="微软雅黑" w:hAnsi="微软雅黑" w:eastAsia="微软雅黑"/>
          <w:b w:val="0"/>
          <w:sz w:val="21"/>
        </w:rPr>
        <w:t>，判定见 arena.py:185）：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玩家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区间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展开后实际格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开启条件</w:t>
            </w:r>
          </w:p>
        </w:tc>
        <w:tc>
          <w:tcPr>
            <w:tcW w:type="dxa" w:w="1950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(0, 1, 18, 15)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0..17, y 1..14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arena.py:152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(6, 0, 12, 6)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6..11, y 0..5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恒有（「己方王塔后 6 格，含边缘行」）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arena.py:153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(0, 17, 9, 20)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0..8, y 17..19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players[1].left_tower_hp &lt;= 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arena.py:157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(9, 17, 18, 20)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9..17, y 17..19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players[1].right_tower_hp &lt;= 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arena.py:160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(0, 17, 18, 31)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0..17, y 17..30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arena.py:162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(6, 26, 12, 32)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6..11, y 26..31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恒有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arena.py:163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(0, 11, 9, 15)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0..8, y 11..14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players[0].left_tower_hp &lt;= 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arena.py:167</w:t>
            </w:r>
          </w:p>
        </w:tc>
      </w:tr>
      <w:tr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(9, 11, 18, 15)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9..17, y 11..14</w:t>
            </w:r>
          </w:p>
        </w:tc>
        <w:tc>
          <w:tcPr>
            <w:tcW w:type="dxa" w:w="1950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players[0].right_tower_hp &lt;= 0</w:t>
            </w:r>
          </w:p>
        </w:tc>
        <w:tc>
          <w:tcPr>
            <w:tcW w:type="dxa" w:w="19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arena.py:170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后 4 行（破塔回推区）仅在 </w:t>
      </w:r>
      <w:r>
        <w:rPr>
          <w:rFonts w:ascii="Consolas" w:hAnsi="Consolas" w:eastAsia="Consolas"/>
          <w:color w:val="B03000"/>
          <w:sz w:val="20"/>
        </w:rPr>
        <w:t>battle_state</w:t>
      </w:r>
      <w:r>
        <w:rPr>
          <w:rFonts w:ascii="微软雅黑" w:hAnsi="微软雅黑" w:eastAsia="微软雅黑"/>
          <w:b w:val="0"/>
          <w:sz w:val="21"/>
        </w:rPr>
        <w:t xml:space="preserve"> 参数被传入且非空时才会追加（arena.py:154、arena.py:164）；</w:t>
      </w:r>
      <w:r>
        <w:rPr>
          <w:rFonts w:ascii="Consolas" w:hAnsi="Consolas" w:eastAsia="Consolas"/>
          <w:color w:val="B03000"/>
          <w:sz w:val="20"/>
        </w:rPr>
        <w:t>arena.py:145</w:t>
      </w:r>
      <w:r>
        <w:rPr>
          <w:rFonts w:ascii="微软雅黑" w:hAnsi="微软雅黑" w:eastAsia="微软雅黑"/>
          <w:b w:val="0"/>
          <w:sz w:val="21"/>
        </w:rPr>
        <w:t xml:space="preserve"> 的签名允许 </w:t>
      </w:r>
      <w:r>
        <w:rPr>
          <w:rFonts w:ascii="Consolas" w:hAnsi="Consolas" w:eastAsia="Consolas"/>
          <w:color w:val="B03000"/>
          <w:sz w:val="20"/>
        </w:rPr>
        <w:t>battle_state=None</w:t>
      </w:r>
      <w:r>
        <w:rPr>
          <w:rFonts w:ascii="微软雅黑" w:hAnsi="微软雅黑" w:eastAsia="微软雅黑"/>
          <w:b w:val="0"/>
          <w:sz w:val="21"/>
        </w:rPr>
        <w:t>，此时只返回前两行。</w:t>
      </w:r>
    </w:p>
    <w:p>
      <w:r>
        <w:rPr>
          <w:rFonts w:ascii="微软雅黑" w:hAnsi="微软雅黑" w:eastAsia="微软雅黑"/>
          <w:b/>
          <w:sz w:val="21"/>
        </w:rPr>
        <w:t>（b）王塔身后 1 格宽建筑禁放带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behind_king_zone</w:t>
      </w:r>
      <w:r>
        <w:rPr>
          <w:rFonts w:ascii="微软雅黑" w:hAnsi="微软雅黑" w:eastAsia="微软雅黑"/>
          <w:b w:val="0"/>
          <w:sz w:val="21"/>
        </w:rPr>
        <w:t xml:space="preserve">：蓝方 </w:t>
      </w:r>
      <w:r>
        <w:rPr>
          <w:rFonts w:ascii="Consolas" w:hAnsi="Consolas" w:eastAsia="Consolas"/>
          <w:color w:val="B03000"/>
          <w:sz w:val="20"/>
        </w:rPr>
        <w:t>(7.0, 0.0, 11.0, 1.0)</w:t>
      </w:r>
      <w:r>
        <w:rPr>
          <w:rFonts w:ascii="微软雅黑" w:hAnsi="微软雅黑" w:eastAsia="微软雅黑"/>
          <w:b w:val="0"/>
          <w:sz w:val="21"/>
        </w:rPr>
        <w:t xml:space="preserve">、红方 </w:t>
      </w:r>
      <w:r>
        <w:rPr>
          <w:rFonts w:ascii="Consolas" w:hAnsi="Consolas" w:eastAsia="Consolas"/>
          <w:color w:val="B03000"/>
          <w:sz w:val="20"/>
        </w:rPr>
        <w:t>(7.0, 31.0, 11.0, 32.0)</w:t>
      </w:r>
      <w:r>
        <w:rPr>
          <w:rFonts w:ascii="微软雅黑" w:hAnsi="微软雅黑" w:eastAsia="微软雅黑"/>
          <w:b w:val="0"/>
          <w:sz w:val="21"/>
        </w:rPr>
        <w:t xml:space="preserve">（arena.py:92-94）；判定 </w:t>
      </w:r>
      <w:r>
        <w:rPr>
          <w:rFonts w:ascii="Consolas" w:hAnsi="Consolas" w:eastAsia="Consolas"/>
          <w:color w:val="B03000"/>
          <w:sz w:val="20"/>
        </w:rPr>
        <w:t>x1 &lt;= x &lt; x2 and y1 &lt;= y &lt; y2</w:t>
      </w:r>
      <w:r>
        <w:rPr>
          <w:rFonts w:ascii="微软雅黑" w:hAnsi="微软雅黑" w:eastAsia="微软雅黑"/>
          <w:b w:val="0"/>
          <w:sz w:val="21"/>
        </w:rPr>
        <w:t>（arena.py:96-98）。</w:t>
      </w:r>
      <w:r>
        <w:rPr>
          <w:rFonts w:ascii="微软雅黑" w:hAnsi="微软雅黑" w:eastAsia="微软雅黑"/>
          <w:b/>
          <w:sz w:val="21"/>
        </w:rPr>
        <w:t>只禁建筑，不禁部队</w:t>
      </w:r>
      <w:r>
        <w:rPr>
          <w:rFonts w:ascii="微软雅黑" w:hAnsi="微软雅黑" w:eastAsia="微软雅黑"/>
          <w:b w:val="0"/>
          <w:sz w:val="21"/>
        </w:rPr>
        <w:t xml:space="preserve">（arena.py:180 由 </w:t>
      </w:r>
      <w:r>
        <w:rPr>
          <w:rFonts w:ascii="Consolas" w:hAnsi="Consolas" w:eastAsia="Consolas"/>
          <w:color w:val="B03000"/>
          <w:sz w:val="20"/>
        </w:rPr>
        <w:t>is_building</w:t>
      </w:r>
      <w:r>
        <w:rPr>
          <w:rFonts w:ascii="微软雅黑" w:hAnsi="微软雅黑" w:eastAsia="微软雅黑"/>
          <w:b w:val="0"/>
          <w:sz w:val="21"/>
        </w:rPr>
        <w:t xml:space="preserve"> 参数控制；battle.py:2869 同一口径）。</w:t>
      </w:r>
    </w:p>
    <w:p>
      <w:r>
        <w:rPr>
          <w:rFonts w:ascii="微软雅黑" w:hAnsi="微软雅黑" w:eastAsia="微软雅黑"/>
          <w:b/>
          <w:sz w:val="21"/>
        </w:rPr>
        <w:t>（c）`can_deploy_at` 的判定顺序</w:t>
      </w:r>
      <w:r>
        <w:rPr>
          <w:rFonts w:ascii="微软雅黑" w:hAnsi="微软雅黑" w:eastAsia="微软雅黑"/>
          <w:b w:val="0"/>
          <w:sz w:val="21"/>
        </w:rPr>
        <w:t xml:space="preserve">（arena.py:173-191）：越界或 </w:t>
      </w:r>
      <w:r>
        <w:rPr>
          <w:rFonts w:ascii="Consolas" w:hAnsi="Consolas" w:eastAsia="Consolas"/>
          <w:color w:val="B03000"/>
          <w:sz w:val="20"/>
        </w:rPr>
        <w:t>BLOCKED_TILES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 xml:space="preserve">（arena.py:176）→ 非法术且落在塔矩形内 →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 xml:space="preserve">（arena.py:177）→ 建筑且在王塔身后带 →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 xml:space="preserve">（arena.py:180）→ </w:t>
      </w:r>
      <w:r>
        <w:rPr>
          <w:rFonts w:ascii="微软雅黑" w:hAnsi="微软雅黑" w:eastAsia="微软雅黑"/>
          <w:b/>
          <w:sz w:val="21"/>
        </w:rPr>
        <w:t>法术且「非滚动法术」直接 `True`</w:t>
      </w:r>
      <w:r>
        <w:rPr>
          <w:rFonts w:ascii="微软雅黑" w:hAnsi="微软雅黑" w:eastAsia="微软雅黑"/>
          <w:b w:val="0"/>
          <w:sz w:val="21"/>
        </w:rPr>
        <w:t xml:space="preserve">（arena.py:181）→ </w:t>
      </w:r>
      <w:r>
        <w:rPr>
          <w:rFonts w:ascii="Consolas" w:hAnsi="Consolas" w:eastAsia="Consolas"/>
          <w:color w:val="B03000"/>
          <w:sz w:val="20"/>
        </w:rPr>
        <w:t>y==0 或 y==31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x∉[6,11]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 xml:space="preserve">（arena.py:182）→ 命中任一部署区 → </w:t>
      </w:r>
      <w:r>
        <w:rPr>
          <w:rFonts w:ascii="Consolas" w:hAnsi="Consolas" w:eastAsia="Consolas"/>
          <w:color w:val="B03000"/>
          <w:sz w:val="20"/>
        </w:rPr>
        <w:t>True</w:t>
      </w:r>
      <w:r>
        <w:rPr>
          <w:rFonts w:ascii="微软雅黑" w:hAnsi="微软雅黑" w:eastAsia="微软雅黑"/>
          <w:b w:val="0"/>
          <w:sz w:val="21"/>
        </w:rPr>
        <w:t xml:space="preserve">（arena.py:183-186）→ 末尾再对 </w:t>
      </w:r>
      <w:r>
        <w:rPr>
          <w:rFonts w:ascii="Consolas" w:hAnsi="Consolas" w:eastAsia="Consolas"/>
          <w:color w:val="B03000"/>
          <w:sz w:val="20"/>
        </w:rPr>
        <w:t>(player 0, y==0, 6&lt;=x&lt;=11)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(player 1, y==31, 6&lt;=x&lt;=11)</w:t>
      </w:r>
      <w:r>
        <w:rPr>
          <w:rFonts w:ascii="微软雅黑" w:hAnsi="微软雅黑" w:eastAsia="微软雅黑"/>
          <w:b w:val="0"/>
          <w:sz w:val="21"/>
        </w:rPr>
        <w:t xml:space="preserve"> 补判（arena.py:187-190）。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事实：arena.py:181 调用的 </w:t>
      </w:r>
      <w:r>
        <w:rPr>
          <w:rFonts w:ascii="Consolas" w:hAnsi="Consolas" w:eastAsia="Consolas"/>
          <w:i/>
          <w:color w:val="B03000"/>
          <w:sz w:val="19"/>
        </w:rPr>
        <w:t>self._is_rolling_projectile_spell(...)</w:t>
      </w:r>
      <w:r>
        <w:rPr>
          <w:rFonts w:ascii="微软雅黑" w:hAnsi="微软雅黑" w:eastAsia="微软雅黑"/>
          <w:b w:val="0"/>
          <w:i/>
          <w:sz w:val="20"/>
        </w:rPr>
        <w:t xml:space="preserve"> </w:t>
      </w:r>
      <w:r>
        <w:rPr>
          <w:rFonts w:ascii="微软雅黑" w:hAnsi="微软雅黑" w:eastAsia="微软雅黑"/>
          <w:b/>
          <w:i/>
          <w:sz w:val="20"/>
        </w:rPr>
        <w:t>在本文件内没有定义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arena.py</w:t>
      </w:r>
      <w:r>
        <w:rPr>
          <w:rFonts w:ascii="微软雅黑" w:hAnsi="微软雅黑" w:eastAsia="微软雅黑"/>
          <w:b w:val="0"/>
          <w:i/>
          <w:sz w:val="20"/>
        </w:rPr>
        <w:t xml:space="preserve"> 共 209 行，全文无该方法）。当前唯一的 </w:t>
      </w:r>
      <w:r>
        <w:rPr>
          <w:rFonts w:ascii="Consolas" w:hAnsi="Consolas" w:eastAsia="Consolas"/>
          <w:i/>
          <w:color w:val="B03000"/>
          <w:sz w:val="19"/>
        </w:rPr>
        <w:t>can_deploy_at</w:t>
      </w:r>
      <w:r>
        <w:rPr>
          <w:rFonts w:ascii="微软雅黑" w:hAnsi="微软雅黑" w:eastAsia="微软雅黑"/>
          <w:b w:val="0"/>
          <w:i/>
          <w:sz w:val="20"/>
        </w:rPr>
        <w:t xml:space="preserve"> 调用方传的是 </w:t>
      </w:r>
      <w:r>
        <w:rPr>
          <w:rFonts w:ascii="Consolas" w:hAnsi="Consolas" w:eastAsia="Consolas"/>
          <w:i/>
          <w:color w:val="B03000"/>
          <w:sz w:val="19"/>
        </w:rPr>
        <w:t>is_spell=False</w:t>
      </w:r>
      <w:r>
        <w:rPr>
          <w:rFonts w:ascii="微软雅黑" w:hAnsi="微软雅黑" w:eastAsia="微软雅黑"/>
          <w:b w:val="0"/>
          <w:i/>
          <w:sz w:val="20"/>
        </w:rPr>
        <w:t xml:space="preserve">（battle.py:2855），因此该分支未被触发；否则会抛 </w:t>
      </w:r>
      <w:r>
        <w:rPr>
          <w:rFonts w:ascii="Consolas" w:hAnsi="Consolas" w:eastAsia="Consolas"/>
          <w:i/>
          <w:color w:val="B03000"/>
          <w:sz w:val="19"/>
        </w:rPr>
        <w:t>AttributeError</w:t>
      </w:r>
      <w:r>
        <w:rPr>
          <w:rFonts w:ascii="微软雅黑" w:hAnsi="微软雅黑" w:eastAsia="微软雅黑"/>
          <w:b w:val="0"/>
          <w:i/>
          <w:sz w:val="20"/>
        </w:rPr>
        <w:t>。列入 A.7。</w:t>
      </w:r>
    </w:p>
    <w:p>
      <w:r>
        <w:rPr>
          <w:rFonts w:ascii="微软雅黑" w:hAnsi="微软雅黑" w:eastAsia="微软雅黑"/>
          <w:b/>
          <w:sz w:val="21"/>
        </w:rPr>
        <w:t>（d）`battle.deploy_card` 内的另一套合法性判定</w:t>
      </w:r>
      <w:r>
        <w:rPr>
          <w:rFonts w:ascii="微软雅黑" w:hAnsi="微软雅黑" w:eastAsia="微软雅黑"/>
          <w:b w:val="0"/>
          <w:sz w:val="21"/>
        </w:rPr>
        <w:t xml:space="preserve">（battle.py:2865-2887，仅对 </w:t>
      </w:r>
      <w:r>
        <w:rPr>
          <w:rFonts w:ascii="Consolas" w:hAnsi="Consolas" w:eastAsia="Consolas"/>
          <w:color w:val="B03000"/>
          <w:sz w:val="20"/>
        </w:rPr>
        <w:t>card_info.type != 'spell'</w:t>
      </w:r>
      <w:r>
        <w:rPr>
          <w:rFonts w:ascii="微软雅黑" w:hAnsi="微软雅黑" w:eastAsia="微软雅黑"/>
          <w:b w:val="0"/>
          <w:sz w:val="21"/>
        </w:rPr>
        <w:t xml:space="preserve"> 且卡名不是 </w:t>
      </w:r>
      <w:r>
        <w:rPr>
          <w:rFonts w:ascii="Consolas" w:hAnsi="Consolas" w:eastAsia="Consolas"/>
          <w:color w:val="B03000"/>
          <w:sz w:val="20"/>
        </w:rPr>
        <w:t>Miner</w:t>
      </w:r>
      <w:r>
        <w:rPr>
          <w:rFonts w:ascii="微软雅黑" w:hAnsi="微软雅黑" w:eastAsia="微软雅黑"/>
          <w:b w:val="0"/>
          <w:sz w:val="21"/>
        </w:rPr>
        <w:t xml:space="preserve"> 时生效）：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玩家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规则（原样）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y &lt;= 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且（</w:t>
            </w:r>
            <w:r>
              <w:rPr>
                <w:rFonts w:ascii="Consolas" w:hAnsi="Consolas" w:eastAsia="Consolas"/>
                <w:color w:val="B03000"/>
                <w:sz w:val="17"/>
              </w:rPr>
              <w:t>x &lt;= 6.0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x &gt; 12.0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battle.py:2873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y &gt;= 21.0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battle.py:2874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15.0 &lt;= y &lt; 21.0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x &lt;= 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时红左塔存活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；否则红右塔存活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battle.py:2875-2879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y &gt; 31.0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且（</w:t>
            </w:r>
            <w:r>
              <w:rPr>
                <w:rFonts w:ascii="Consolas" w:hAnsi="Consolas" w:eastAsia="Consolas"/>
                <w:color w:val="B03000"/>
                <w:sz w:val="17"/>
              </w:rPr>
              <w:t>x &lt;= 6.0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x &gt; 12.0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battle.py:2881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y &lt;= 10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battle.py:2882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10 &lt; y &lt;= 17.0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x &lt;= 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时蓝左塔存活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；否则蓝右塔存活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battle.py:2883-2887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双方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另有 </w:t>
            </w:r>
            <w:r>
              <w:rPr>
                <w:rFonts w:ascii="Consolas" w:hAnsi="Consolas" w:eastAsia="Consolas"/>
                <w:color w:val="B03000"/>
                <w:sz w:val="17"/>
              </w:rPr>
              <w:t>is_position_occupied_by_building(position, 0)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（塔矩形脚点 + 非塔建筑圆形）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battle.py:2867、battle.py:3072-3082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双方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建筑卡再受王塔身后带限制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battle.py:2869-2870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Consolas"/>
                <w:color w:val="B03000"/>
                <w:sz w:val="17"/>
              </w:rPr>
              <w:t>BarbLog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额外要求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arena.can_deploy_at(...is_spell=False)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通过（即 BarbLog 只能用部队部署区）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battle.py:2854-2856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⇒ </w:t>
      </w:r>
      <w:r>
        <w:rPr>
          <w:rFonts w:ascii="微软雅黑" w:hAnsi="微软雅黑" w:eastAsia="微软雅黑"/>
          <w:b/>
          <w:sz w:val="21"/>
        </w:rPr>
        <w:t>两套判定并存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battle.deploy_card</w:t>
      </w:r>
      <w:r>
        <w:rPr>
          <w:rFonts w:ascii="微软雅黑" w:hAnsi="微软雅黑" w:eastAsia="微软雅黑"/>
          <w:b w:val="0"/>
          <w:sz w:val="21"/>
        </w:rPr>
        <w:t xml:space="preserve"> 的部队/建筑路径</w:t>
      </w:r>
      <w:r>
        <w:rPr>
          <w:rFonts w:ascii="微软雅黑" w:hAnsi="微软雅黑" w:eastAsia="微软雅黑"/>
          <w:b/>
          <w:sz w:val="21"/>
        </w:rPr>
        <w:t>不检查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BLOCKED_TILES</w:t>
      </w:r>
      <w:r>
        <w:rPr>
          <w:rFonts w:ascii="微软雅黑" w:hAnsi="微软雅黑" w:eastAsia="微软雅黑"/>
          <w:b w:val="0"/>
          <w:sz w:val="21"/>
        </w:rPr>
        <w:t>/河道可走性（只查建筑占位与上述 y/x 阈值）；</w:t>
      </w:r>
      <w:r>
        <w:rPr>
          <w:rFonts w:ascii="Consolas" w:hAnsi="Consolas" w:eastAsia="Consolas"/>
          <w:color w:val="B03000"/>
          <w:sz w:val="20"/>
        </w:rPr>
        <w:t>arena.can_deploy_at</w:t>
      </w:r>
      <w:r>
        <w:rPr>
          <w:rFonts w:ascii="微软雅黑" w:hAnsi="微软雅黑" w:eastAsia="微软雅黑"/>
          <w:b w:val="0"/>
          <w:sz w:val="21"/>
        </w:rPr>
        <w:t xml:space="preserve"> 才查 </w:t>
      </w:r>
      <w:r>
        <w:rPr>
          <w:rFonts w:ascii="Consolas" w:hAnsi="Consolas" w:eastAsia="Consolas"/>
          <w:color w:val="B03000"/>
          <w:sz w:val="20"/>
        </w:rPr>
        <w:t>BLOCKED_TILES</w:t>
      </w:r>
      <w:r>
        <w:rPr>
          <w:rFonts w:ascii="微软雅黑" w:hAnsi="微软雅黑" w:eastAsia="微软雅黑"/>
          <w:b w:val="0"/>
          <w:sz w:val="21"/>
        </w:rPr>
        <w:t>。哪些调用方走哪条路径属 RL/掩码层问题，见 A.7。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A.2.6 世界坐标 ↔ 本地网格（观测坐标）</w:t>
      </w:r>
    </w:p>
    <w:p>
      <w:r>
        <w:rPr>
          <w:rFonts w:ascii="微软雅黑" w:hAnsi="微软雅黑" w:eastAsia="微软雅黑"/>
          <w:b w:val="0"/>
          <w:sz w:val="21"/>
        </w:rPr>
        <w:t xml:space="preserve">观测张量形状 </w:t>
      </w:r>
      <w:r>
        <w:rPr>
          <w:rFonts w:ascii="Consolas" w:hAnsi="Consolas" w:eastAsia="Consolas"/>
          <w:color w:val="B03000"/>
          <w:sz w:val="20"/>
        </w:rPr>
        <w:t>(32, 18, 15)</w:t>
      </w:r>
      <w:r>
        <w:rPr>
          <w:rFonts w:ascii="微软雅黑" w:hAnsi="微软雅黑" w:eastAsia="微软雅黑"/>
          <w:b w:val="0"/>
          <w:sz w:val="21"/>
        </w:rPr>
        <w:t xml:space="preserve">（environment.py:42、environment.py:126），写入方式为 </w:t>
      </w:r>
      <w:r>
        <w:rPr>
          <w:rFonts w:ascii="Consolas" w:hAnsi="Consolas" w:eastAsia="Consolas"/>
          <w:color w:val="B03000"/>
          <w:sz w:val="20"/>
        </w:rPr>
        <w:t>obs[y][x] = obs_arr</w:t>
      </w:r>
      <w:r>
        <w:rPr>
          <w:rFonts w:ascii="微软雅黑" w:hAnsi="微软雅黑" w:eastAsia="微软雅黑"/>
          <w:b w:val="0"/>
          <w:sz w:val="21"/>
        </w:rPr>
        <w:t xml:space="preserve">，其中 </w:t>
      </w:r>
      <w:r>
        <w:rPr>
          <w:rFonts w:ascii="Consolas" w:hAnsi="Consolas" w:eastAsia="Consolas"/>
          <w:color w:val="B03000"/>
          <w:sz w:val="20"/>
        </w:rPr>
        <w:t>x, y = int(position.x), int(position.y)</w:t>
      </w:r>
      <w:r>
        <w:rPr>
          <w:rFonts w:ascii="微软雅黑" w:hAnsi="微软雅黑" w:eastAsia="微软雅黑"/>
          <w:b w:val="0"/>
          <w:sz w:val="21"/>
        </w:rPr>
        <w:t xml:space="preserve">（environment.py:146、environment.py:152）⇒ </w:t>
      </w:r>
      <w:r>
        <w:rPr>
          <w:rFonts w:ascii="微软雅黑" w:hAnsi="微软雅黑" w:eastAsia="微软雅黑"/>
          <w:b/>
          <w:sz w:val="21"/>
        </w:rPr>
        <w:t>网格下标 = 世界坐标向下取整</w:t>
      </w:r>
      <w:r>
        <w:rPr>
          <w:rFonts w:ascii="微软雅黑" w:hAnsi="微软雅黑" w:eastAsia="微软雅黑"/>
          <w:b w:val="0"/>
          <w:sz w:val="21"/>
        </w:rPr>
        <w:t xml:space="preserve">，格 </w:t>
      </w:r>
      <w:r>
        <w:rPr>
          <w:rFonts w:ascii="Consolas" w:hAnsi="Consolas" w:eastAsia="Consolas"/>
          <w:color w:val="B03000"/>
          <w:sz w:val="20"/>
        </w:rPr>
        <w:t>(x, y)</w:t>
      </w:r>
      <w:r>
        <w:rPr>
          <w:rFonts w:ascii="微软雅黑" w:hAnsi="微软雅黑" w:eastAsia="微软雅黑"/>
          <w:b w:val="0"/>
          <w:sz w:val="21"/>
        </w:rPr>
        <w:t xml:space="preserve"> 覆盖 </w:t>
      </w:r>
      <w:r>
        <w:rPr>
          <w:rFonts w:ascii="Consolas" w:hAnsi="Consolas" w:eastAsia="Consolas"/>
          <w:color w:val="B03000"/>
          <w:sz w:val="20"/>
        </w:rPr>
        <w:t>[x, x+1) × [y, y+1)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镜像/翻转</w:t>
      </w:r>
      <w:r>
        <w:rPr>
          <w:rFonts w:ascii="微软雅黑" w:hAnsi="微软雅黑" w:eastAsia="微软雅黑"/>
          <w:b/>
          <w:sz w:val="21"/>
        </w:rPr>
        <w:t>只发生在观测编码层，且只对观测视角玩家 ≠ 0 时发生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变换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 → 本地网格（视角 0）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不翻转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= int(px)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y = int(py)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environment.py:146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 → 本地网格（视角 1，</w:t>
            </w:r>
            <w:r>
              <w:rPr>
                <w:rFonts w:ascii="Consolas" w:hAnsi="Consolas" w:eastAsia="Consolas"/>
                <w:color w:val="B03000"/>
                <w:sz w:val="17"/>
              </w:rPr>
              <w:t>observe(1)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180° 点对称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x = 17 - int(px)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y = 31 - int(py)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environment.py:147-149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本地网格 → 世界（玩家 0 出牌）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格心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Position(x + 0.5, y + 0.5)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environment.py:94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本地网格 → 世界（对手 = 玩家 1 出牌）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格心 + 180° 反变换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Position(18 - (x + 0.5), 32 - (y + 0.5))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environment.py:72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「谁对谁做」：</w:t>
      </w:r>
      <w:r>
        <w:rPr>
          <w:rFonts w:ascii="Consolas" w:hAnsi="Consolas" w:eastAsia="Consolas"/>
          <w:color w:val="B03000"/>
          <w:sz w:val="20"/>
        </w:rPr>
        <w:t>observe(1)</w:t>
      </w:r>
      <w:r>
        <w:rPr>
          <w:rFonts w:ascii="微软雅黑" w:hAnsi="微软雅黑" w:eastAsia="微软雅黑"/>
          <w:b w:val="0"/>
          <w:sz w:val="21"/>
        </w:rPr>
        <w:t xml:space="preserve"> 把</w:t>
      </w:r>
      <w:r>
        <w:rPr>
          <w:rFonts w:ascii="微软雅黑" w:hAnsi="微软雅黑" w:eastAsia="微软雅黑"/>
          <w:b/>
          <w:sz w:val="21"/>
        </w:rPr>
        <w:t>全场实体</w:t>
      </w:r>
      <w:r>
        <w:rPr>
          <w:rFonts w:ascii="微软雅黑" w:hAnsi="微软雅黑" w:eastAsia="微软雅黑"/>
          <w:b w:val="0"/>
          <w:sz w:val="21"/>
        </w:rPr>
        <w:t xml:space="preserve">（含双方）坐标翻到玩家 1 的本地系，并把归属标签写成 </w:t>
      </w:r>
      <w:r>
        <w:rPr>
          <w:rFonts w:ascii="Consolas" w:hAnsi="Consolas" w:eastAsia="Consolas"/>
          <w:color w:val="B03000"/>
          <w:sz w:val="20"/>
        </w:rPr>
        <w:t>each.player != player_id_observe</w:t>
      </w:r>
      <w:r>
        <w:rPr>
          <w:rFonts w:ascii="微软雅黑" w:hAnsi="微软雅黑" w:eastAsia="微软雅黑"/>
          <w:b w:val="0"/>
          <w:sz w:val="21"/>
        </w:rPr>
        <w:t>（己方恒 0、敌方恒 1）（environment.py:132、environment.py:147-149）；</w:t>
      </w:r>
      <w:r>
        <w:rPr>
          <w:rFonts w:ascii="Consolas" w:hAnsi="Consolas" w:eastAsia="Consolas"/>
          <w:color w:val="B03000"/>
          <w:sz w:val="20"/>
        </w:rPr>
        <w:t>opponent_action</w:t>
      </w:r>
      <w:r>
        <w:rPr>
          <w:rFonts w:ascii="微软雅黑" w:hAnsi="微软雅黑" w:eastAsia="微软雅黑"/>
          <w:b w:val="0"/>
          <w:sz w:val="21"/>
        </w:rPr>
        <w:t xml:space="preserve"> 把玩家 1 视角的 </w:t>
      </w:r>
      <w:r>
        <w:rPr>
          <w:rFonts w:ascii="Consolas" w:hAnsi="Consolas" w:eastAsia="Consolas"/>
          <w:color w:val="B03000"/>
          <w:sz w:val="20"/>
        </w:rPr>
        <w:t>(y, x)</w:t>
      </w:r>
      <w:r>
        <w:rPr>
          <w:rFonts w:ascii="微软雅黑" w:hAnsi="微软雅黑" w:eastAsia="微软雅黑"/>
          <w:b w:val="0"/>
          <w:sz w:val="21"/>
        </w:rPr>
        <w:t xml:space="preserve"> 反变换回世界坐标再 </w:t>
      </w:r>
      <w:r>
        <w:rPr>
          <w:rFonts w:ascii="Consolas" w:hAnsi="Consolas" w:eastAsia="Consolas"/>
          <w:color w:val="B03000"/>
          <w:sz w:val="20"/>
        </w:rPr>
        <w:t>deploy_card(1, ...)</w:t>
      </w:r>
      <w:r>
        <w:rPr>
          <w:rFonts w:ascii="微软雅黑" w:hAnsi="微软雅黑" w:eastAsia="微软雅黑"/>
          <w:b w:val="0"/>
          <w:sz w:val="21"/>
        </w:rPr>
        <w:t>（environment.py:66-72）。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实体真实坐标永不被翻转</w:t>
      </w:r>
      <w:r>
        <w:rPr>
          <w:rFonts w:ascii="微软雅黑" w:hAnsi="微软雅黑" w:eastAsia="微软雅黑"/>
          <w:b w:val="0"/>
          <w:sz w:val="21"/>
        </w:rPr>
        <w:t>：翻转只发生在生成观测数组的那几行。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手牌用循环队列前 5 张（environment.py:154），而可出牌判据是前 4 张（player.py:37）。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寻路层另有一套</w:t>
      </w:r>
      <w:r>
        <w:rPr>
          <w:rFonts w:ascii="微软雅黑" w:hAnsi="微软雅黑" w:eastAsia="微软雅黑"/>
          <w:b/>
          <w:sz w:val="21"/>
        </w:rPr>
        <w:t>半格网格</w:t>
      </w:r>
      <w:r>
        <w:rPr>
          <w:rFonts w:ascii="微软雅黑" w:hAnsi="微软雅黑" w:eastAsia="微软雅黑"/>
          <w:b w:val="0"/>
          <w:sz w:val="21"/>
        </w:rPr>
        <w:t>（36×64，即每格 2×2 个寻路单元）：</w:t>
      </w:r>
      <w:r>
        <w:rPr>
          <w:rFonts w:ascii="Consolas" w:hAnsi="Consolas" w:eastAsia="Consolas"/>
          <w:color w:val="B03000"/>
          <w:sz w:val="20"/>
        </w:rPr>
        <w:t>calculate_building_cache</w:t>
      </w:r>
      <w:r>
        <w:rPr>
          <w:rFonts w:ascii="微软雅黑" w:hAnsi="微软雅黑" w:eastAsia="微软雅黑"/>
          <w:b w:val="0"/>
          <w:sz w:val="21"/>
        </w:rPr>
        <w:t xml:space="preserve"> 以 </w:t>
      </w:r>
      <w:r>
        <w:rPr>
          <w:rFonts w:ascii="Consolas" w:hAnsi="Consolas" w:eastAsia="Consolas"/>
          <w:color w:val="B03000"/>
          <w:sz w:val="20"/>
        </w:rPr>
        <w:t>(x_cell in 0..35, y_cell in 0..63)</w:t>
      </w:r>
      <w:r>
        <w:rPr>
          <w:rFonts w:ascii="微软雅黑" w:hAnsi="微软雅黑" w:eastAsia="微软雅黑"/>
          <w:b w:val="0"/>
          <w:sz w:val="21"/>
        </w:rPr>
        <w:t xml:space="preserve"> 建距离场（battle.py:3033-3036），并通过 </w:t>
      </w:r>
      <w:r>
        <w:rPr>
          <w:rFonts w:ascii="Consolas" w:hAnsi="Consolas" w:eastAsia="Consolas"/>
          <w:color w:val="B03000"/>
          <w:sz w:val="20"/>
        </w:rPr>
        <w:t>cell_to_position</w:t>
      </w:r>
      <w:r>
        <w:rPr>
          <w:rFonts w:ascii="微软雅黑" w:hAnsi="微软雅黑" w:eastAsia="微软雅黑"/>
          <w:b w:val="0"/>
          <w:sz w:val="21"/>
        </w:rPr>
        <w:t xml:space="preserve">（battle.py:4 导入）取格心。该变换的定义在 </w:t>
      </w:r>
      <w:r>
        <w:rPr>
          <w:rFonts w:ascii="Consolas" w:hAnsi="Consolas" w:eastAsia="Consolas"/>
          <w:color w:val="B03000"/>
          <w:sz w:val="20"/>
        </w:rPr>
        <w:t>pathfinding_heap.py</w:t>
      </w:r>
      <w:r>
        <w:rPr>
          <w:rFonts w:ascii="微软雅黑" w:hAnsi="微软雅黑" w:eastAsia="微软雅黑"/>
          <w:b w:val="0"/>
          <w:sz w:val="21"/>
        </w:rPr>
        <w:t>，不在本轮允许阅读的源码清单内 ⇒ 列入 A.7。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A.3 实体体系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A.3.1 类职责一览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基类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最基类：公共属性、索敌/换目标、伤害结算、buff 槽、投射物创建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BasicCharacter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core.py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默认钩子载体：</w:t>
            </w:r>
            <w:r>
              <w:rPr>
                <w:rFonts w:ascii="Consolas" w:hAnsi="Consolas" w:eastAsia="Consolas"/>
                <w:color w:val="B03000"/>
                <w:sz w:val="17"/>
              </w:rPr>
              <w:t>on_spawn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空、</w:t>
            </w:r>
            <w:r>
              <w:rPr>
                <w:rFonts w:ascii="Consolas" w:hAnsi="Consolas" w:eastAsia="Consolas"/>
                <w:color w:val="B03000"/>
                <w:sz w:val="17"/>
              </w:rPr>
              <w:t>on_tick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刷新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on_death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空、</w:t>
            </w:r>
            <w:r>
              <w:rPr>
                <w:rFonts w:ascii="Consolas" w:hAnsi="Consolas" w:eastAsia="Consolas"/>
                <w:color w:val="B03000"/>
                <w:sz w:val="17"/>
              </w:rPr>
              <w:t>on_attack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结算攻击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core.py:16-69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可移动实体：部署延迟、A* 行军、跳河、攻击、卡死自救、队形车道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battle.py:759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静态实体：不移动、可 </w:t>
            </w:r>
            <w:r>
              <w:rPr>
                <w:rFonts w:ascii="Consolas" w:hAnsi="Consolas" w:eastAsia="Consolas"/>
                <w:color w:val="B03000"/>
                <w:sz w:val="17"/>
              </w:rPr>
              <w:t>persistent=True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（6 座塔）、可 </w:t>
            </w:r>
            <w:r>
              <w:rPr>
                <w:rFonts w:ascii="Consolas" w:hAnsi="Consolas" w:eastAsia="Consolas"/>
                <w:color w:val="B03000"/>
                <w:sz w:val="17"/>
              </w:rPr>
              <w:t>lifetime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自然衰减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battle.py:1233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弹道：追踪/直线、滚动、到达结算、溅射、生成链、觉醒命中钩子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battle.py:1417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SpawnProjectile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二段弹（数值表行直接驱动，</w:t>
            </w:r>
            <w:r>
              <w:rPr>
                <w:rFonts w:ascii="微软雅黑" w:hAnsi="微软雅黑" w:eastAsia="微软雅黑"/>
                <w:b/>
                <w:sz w:val="18"/>
              </w:rPr>
              <w:t>跳过 `Entity.__init__`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，恒 </w:t>
            </w:r>
            <w:r>
              <w:rPr>
                <w:rFonts w:ascii="Consolas" w:hAnsi="Consolas" w:eastAsia="Consolas"/>
                <w:color w:val="B03000"/>
                <w:sz w:val="17"/>
              </w:rPr>
              <w:t>invincible=True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battle.py:1656-1700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瞬发/持续区域法术（Zap/Freeze/Heal/Rage/Tornado/Earthquake/Poison）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battle.py:1723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EvoZapZone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觉醒 Zap 领域（进入即眩晕 + 次级 AOE）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battle.py:2328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EvoEffectZone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觉醒效果领域（DPS 脉冲 / 减速 / 吸引 / 友方增益）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battle.py:1946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DeathSlowZone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EvoEffectZone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亡语减速圈（单次瞬时）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battle.py:2184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IceGolemiteSnowZone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EvoEffectZone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Hero 冰雪光环（按 </w:t>
            </w:r>
            <w:r>
              <w:rPr>
                <w:rFonts w:ascii="Consolas" w:hAnsi="Consolas" w:eastAsia="Consolas"/>
                <w:color w:val="B03000"/>
                <w:sz w:val="17"/>
              </w:rPr>
              <w:t>collision_radius &lt;= 0.5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分档冻结/减速）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battle.py:2484-2521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HealAuraZone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治疗光环（脉冲计数制，仅部队）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battle.py:2038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VinesSnareZone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Vines 束缚领域（锁定 HP 最高 N 个 + 跳伤害 + 拽落）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battle.py:2091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GenericBomb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可编程定时炸弹（延迟后 AoE + 可选击退）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battle.py:1892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TimedExplosive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引信爆炸（读卡牌 </w:t>
            </w:r>
            <w:r>
              <w:rPr>
                <w:rFonts w:ascii="Consolas" w:hAnsi="Consolas" w:eastAsia="Consolas"/>
                <w:color w:val="B03000"/>
                <w:sz w:val="17"/>
              </w:rPr>
              <w:t>death_spawn_data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battle.py:2377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_ProjectileShim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_EffectShim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_BombShim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非卡牌实体的 </w:t>
            </w:r>
            <w:r>
              <w:rPr>
                <w:rFonts w:ascii="Consolas" w:hAnsi="Consolas" w:eastAsia="Consolas"/>
                <w:color w:val="B03000"/>
                <w:sz w:val="17"/>
              </w:rPr>
              <w:t>data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兼容垫片（提供下游访问的最小属性集）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battle.py:1639 / 1707 / 1876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A.3.2 公共属性（</w:t>
      </w:r>
      <w:r>
        <w:rPr>
          <w:rFonts w:ascii="微软雅黑" w:hAnsi="微软雅黑" w:eastAsia="微软雅黑"/>
          <w:b/>
          <w:color w:val="1F3864"/>
          <w:sz w:val="27"/>
        </w:rPr>
        <w:t>Entity.__init__</w:t>
      </w:r>
      <w:r>
        <w:rPr>
          <w:rFonts w:ascii="微软雅黑" w:hAnsi="微软雅黑" w:eastAsia="微软雅黑"/>
          <w:b/>
          <w:color w:val="1F3864"/>
          <w:sz w:val="27"/>
        </w:rPr>
        <w:t>，battle.py:14-99）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初值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id, position, player, card_name, battle_state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构造参数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Card(card_name)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level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self.data.level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（11-16）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name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self.data.name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is_alive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attack_cooldown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hit_speed - load_time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speed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data.speed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data.hp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shield_health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data.shield_health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target_id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targetable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invincible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battle.py:32-33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jumping_across_river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speed_buff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speed_debuff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1.0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battle.py:40-41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buff_time_remaining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debuff_time_remaining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battle.py:42-43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hit_speed_mult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battle.py:44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entity_holder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BasicCharacter(self)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eval("卡名")(self)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battle.py:50-52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pending_damage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[]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[]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battle.py:55、battle.py:57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ramp_target_id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ramp_timer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ramp_stage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battle.py:60-62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freeze_timer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damage_reduction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damage_reduction_timer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三者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battle.py:65-67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regen_buffs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[]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（元素 </w:t>
            </w:r>
            <w:r>
              <w:rPr>
                <w:rFonts w:ascii="Consolas" w:hAnsi="Consolas" w:eastAsia="Consolas"/>
                <w:color w:val="B03000"/>
                <w:sz w:val="17"/>
              </w:rPr>
              <w:t>{'hps','time'}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hook_pull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_fortify_dr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last_attack_time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-999.0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battle.py:71-73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ability_cd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ability_uses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battle.py:74-75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hero_mode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attack_seq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attack_seq_mode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attack_seq_damages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attack_seq_stage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attack_seq_pending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attack_seq_hit_timer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[]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0.0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battle.py:83-88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子类追加：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追加属性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deploy_delay_remaining = data.deploy_time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path_blocked_counter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_stuck_check_pos/_time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_lane_offset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（由 </w:t>
            </w:r>
            <w:r>
              <w:rPr>
                <w:rFonts w:ascii="Consolas" w:hAnsi="Consolas" w:eastAsia="Consolas"/>
                <w:color w:val="B03000"/>
                <w:sz w:val="17"/>
              </w:rPr>
              <w:t>position._lane_offset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带入）、</w:t>
            </w:r>
            <w:r>
              <w:rPr>
                <w:rFonts w:ascii="Consolas" w:hAnsi="Consolas" w:eastAsia="Consolas"/>
                <w:color w:val="B03000"/>
                <w:sz w:val="17"/>
              </w:rPr>
              <w:t>jumping_across_river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start_jumping_position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spawned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evo_hits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evo_extra_spawned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battle.py:762-775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deploy_delay_remaining = data.deploy_time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lifetime_elapsed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target_id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tower_active=False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persistent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_tower_rect=0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（哨兵）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battle.py:1236-1244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initial_position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proj = data.projectile_data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rolling = bool(proj.roll_range)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homing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target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source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collision_radius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（法术取 </w:t>
            </w:r>
            <w:r>
              <w:rPr>
                <w:rFonts w:ascii="Consolas" w:hAnsi="Consolas" w:eastAsia="Consolas"/>
                <w:color w:val="B03000"/>
                <w:sz w:val="17"/>
              </w:rPr>
              <w:t>proj.radius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0.3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damage_dealt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damage_override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battle.py:1420-1434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注：</w:t>
      </w:r>
      <w:r>
        <w:rPr>
          <w:rFonts w:ascii="Consolas" w:hAnsi="Consolas" w:eastAsia="Consolas"/>
          <w:color w:val="B03000"/>
          <w:sz w:val="20"/>
        </w:rPr>
        <w:t>Troop.path_blocked_counter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Troop.spawned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Building.lifetime_elapsed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BattleState.regen</w:t>
      </w:r>
      <w:r>
        <w:rPr>
          <w:rFonts w:ascii="微软雅黑" w:hAnsi="微软雅黑" w:eastAsia="微软雅黑"/>
          <w:b w:val="0"/>
          <w:sz w:val="21"/>
        </w:rPr>
        <w:t xml:space="preserve">（battle.py:2550）在 </w:t>
      </w:r>
      <w:r>
        <w:rPr>
          <w:rFonts w:ascii="Consolas" w:hAnsi="Consolas" w:eastAsia="Consolas"/>
          <w:color w:val="B03000"/>
          <w:sz w:val="20"/>
        </w:rPr>
        <w:t>battle.py</w:t>
      </w:r>
      <w:r>
        <w:rPr>
          <w:rFonts w:ascii="微软雅黑" w:hAnsi="微软雅黑" w:eastAsia="微软雅黑"/>
          <w:b w:val="0"/>
          <w:sz w:val="21"/>
        </w:rPr>
        <w:t xml:space="preserve"> 内</w:t>
      </w:r>
      <w:r>
        <w:rPr>
          <w:rFonts w:ascii="微软雅黑" w:hAnsi="微软雅黑" w:eastAsia="微软雅黑"/>
          <w:b/>
          <w:sz w:val="21"/>
        </w:rPr>
        <w:t>只被赋值、未见读取</w:t>
      </w:r>
      <w:r>
        <w:rPr>
          <w:rFonts w:ascii="微软雅黑" w:hAnsi="微软雅黑" w:eastAsia="微软雅黑"/>
          <w:b w:val="0"/>
          <w:sz w:val="21"/>
        </w:rPr>
        <w:t>（本文件内 grep 结果）。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A.3.3 实体注册表与 id 分配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注册表：</w:t>
      </w:r>
      <w:r>
        <w:rPr>
          <w:rFonts w:ascii="Consolas" w:hAnsi="Consolas" w:eastAsia="Consolas"/>
          <w:color w:val="B03000"/>
          <w:sz w:val="20"/>
        </w:rPr>
        <w:t>BattleState.entities: dict[int, Entity]</w:t>
      </w:r>
      <w:r>
        <w:rPr>
          <w:rFonts w:ascii="微软雅黑" w:hAnsi="微软雅黑" w:eastAsia="微软雅黑"/>
          <w:b w:val="0"/>
          <w:sz w:val="21"/>
        </w:rPr>
        <w:t xml:space="preserve">（battle.py:2542），键 = </w:t>
      </w:r>
      <w:r>
        <w:rPr>
          <w:rFonts w:ascii="Consolas" w:hAnsi="Consolas" w:eastAsia="Consolas"/>
          <w:color w:val="B03000"/>
          <w:sz w:val="20"/>
        </w:rPr>
        <w:t>int</w:t>
      </w:r>
      <w:r>
        <w:rPr>
          <w:rFonts w:ascii="微软雅黑" w:hAnsi="微软雅黑" w:eastAsia="微软雅黑"/>
          <w:b w:val="0"/>
          <w:sz w:val="21"/>
        </w:rPr>
        <w:t xml:space="preserve"> id。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id 计数器：</w:t>
      </w:r>
      <w:r>
        <w:rPr>
          <w:rFonts w:ascii="Consolas" w:hAnsi="Consolas" w:eastAsia="Consolas"/>
          <w:color w:val="B03000"/>
          <w:sz w:val="20"/>
        </w:rPr>
        <w:t>next_entity_id</w:t>
      </w:r>
      <w:r>
        <w:rPr>
          <w:rFonts w:ascii="微软雅黑" w:hAnsi="微软雅黑" w:eastAsia="微软雅黑"/>
          <w:b w:val="0"/>
          <w:sz w:val="21"/>
        </w:rPr>
        <w:t xml:space="preserve"> 初值 </w:t>
      </w:r>
      <w:r>
        <w:rPr>
          <w:rFonts w:ascii="Consolas" w:hAnsi="Consolas" w:eastAsia="Consolas"/>
          <w:color w:val="B03000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>（battle.py:2549）。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6 座塔在 </w:t>
      </w:r>
      <w:r>
        <w:rPr>
          <w:rFonts w:ascii="Consolas" w:hAnsi="Consolas" w:eastAsia="Consolas"/>
          <w:color w:val="B03000"/>
          <w:sz w:val="20"/>
        </w:rPr>
        <w:t>__init__</w:t>
      </w:r>
      <w:r>
        <w:rPr>
          <w:rFonts w:ascii="微软雅黑" w:hAnsi="微软雅黑" w:eastAsia="微软雅黑"/>
          <w:b w:val="0"/>
          <w:sz w:val="21"/>
        </w:rPr>
        <w:t xml:space="preserve"> 内按 </w:t>
      </w:r>
      <w:r>
        <w:rPr>
          <w:rFonts w:ascii="Consolas" w:hAnsi="Consolas" w:eastAsia="Consolas"/>
          <w:color w:val="B03000"/>
          <w:sz w:val="20"/>
        </w:rPr>
        <w:t>_spawn_entity</w:t>
      </w:r>
      <w:r>
        <w:rPr>
          <w:rFonts w:ascii="微软雅黑" w:hAnsi="微软雅黑" w:eastAsia="微软雅黑"/>
          <w:b w:val="0"/>
          <w:sz w:val="21"/>
        </w:rPr>
        <w:t xml:space="preserve"> 顺序占用 id 1..6（battle.py:2556-2561）；因为 </w:t>
      </w:r>
      <w:r>
        <w:rPr>
          <w:rFonts w:ascii="Consolas" w:hAnsi="Consolas" w:eastAsia="Consolas"/>
          <w:color w:val="B03000"/>
          <w:sz w:val="20"/>
        </w:rPr>
        <w:t>_spawn_entity</w:t>
      </w:r>
      <w:r>
        <w:rPr>
          <w:rFonts w:ascii="微软雅黑" w:hAnsi="微软雅黑" w:eastAsia="微软雅黑"/>
          <w:b w:val="0"/>
          <w:sz w:val="21"/>
        </w:rPr>
        <w:t xml:space="preserve"> 用计数器</w:t>
      </w:r>
      <w:r>
        <w:rPr>
          <w:rFonts w:ascii="微软雅黑" w:hAnsi="微软雅黑" w:eastAsia="微软雅黑"/>
          <w:b/>
          <w:sz w:val="21"/>
        </w:rPr>
        <w:t>覆盖</w:t>
      </w:r>
      <w:r>
        <w:rPr>
          <w:rFonts w:ascii="微软雅黑" w:hAnsi="微软雅黑" w:eastAsia="微软雅黑"/>
          <w:b w:val="0"/>
          <w:sz w:val="21"/>
        </w:rPr>
        <w:t>传入 id（battle.py:2606），实际映射为：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实体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归属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红左公主塔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battle.py:2556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红右公主塔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battle.py:2557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蓝左公主塔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battle.py:2558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蓝右公主塔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battle.py:2559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红国王塔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battle.py:2560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蓝国王塔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battle.py:2561</w:t>
            </w:r>
          </w:p>
        </w:tc>
      </w:tr>
    </w:tbl>
    <w:p/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_spawn_entity(entity)</w:t>
      </w:r>
      <w:r>
        <w:rPr>
          <w:rFonts w:ascii="微软雅黑" w:hAnsi="微软雅黑" w:eastAsia="微软雅黑"/>
          <w:b w:val="0"/>
          <w:sz w:val="21"/>
        </w:rPr>
        <w:t xml:space="preserve">（battle.py:2603-2608）：① </w:t>
      </w:r>
      <w:r>
        <w:rPr>
          <w:rFonts w:ascii="Consolas" w:hAnsi="Consolas" w:eastAsia="Consolas"/>
          <w:color w:val="B03000"/>
          <w:sz w:val="20"/>
        </w:rPr>
        <w:t>ensure_walkability(entity)</w:t>
      </w:r>
      <w:r>
        <w:rPr>
          <w:rFonts w:ascii="微软雅黑" w:hAnsi="微软雅黑" w:eastAsia="微软雅黑"/>
          <w:b w:val="0"/>
          <w:sz w:val="21"/>
        </w:rPr>
        <w:t xml:space="preserve"> → ② </w:t>
      </w:r>
      <w:r>
        <w:rPr>
          <w:rFonts w:ascii="Consolas" w:hAnsi="Consolas" w:eastAsia="Consolas"/>
          <w:color w:val="B03000"/>
          <w:sz w:val="20"/>
        </w:rPr>
        <w:t>entity.battle_state = self</w:t>
      </w:r>
      <w:r>
        <w:rPr>
          <w:rFonts w:ascii="微软雅黑" w:hAnsi="微软雅黑" w:eastAsia="微软雅黑"/>
          <w:b w:val="0"/>
          <w:sz w:val="21"/>
        </w:rPr>
        <w:t xml:space="preserve"> → ③ </w:t>
      </w:r>
      <w:r>
        <w:rPr>
          <w:rFonts w:ascii="Consolas" w:hAnsi="Consolas" w:eastAsia="Consolas"/>
          <w:color w:val="B03000"/>
          <w:sz w:val="20"/>
        </w:rPr>
        <w:t>entity.id = self.next_entity_id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覆盖</w:t>
      </w:r>
      <w:r>
        <w:rPr>
          <w:rFonts w:ascii="微软雅黑" w:hAnsi="微软雅黑" w:eastAsia="微软雅黑"/>
          <w:b w:val="0"/>
          <w:sz w:val="21"/>
        </w:rPr>
        <w:t xml:space="preserve">）→ ④ 入表 → ⑤ </w:t>
      </w:r>
      <w:r>
        <w:rPr>
          <w:rFonts w:ascii="Consolas" w:hAnsi="Consolas" w:eastAsia="Consolas"/>
          <w:color w:val="B03000"/>
          <w:sz w:val="20"/>
        </w:rPr>
        <w:t>next_entity_id += 1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_wrap(entity_data)</w:t>
      </w:r>
      <w:r>
        <w:rPr>
          <w:rFonts w:ascii="微软雅黑" w:hAnsi="微软雅黑" w:eastAsia="微软雅黑"/>
          <w:b w:val="0"/>
          <w:sz w:val="21"/>
        </w:rPr>
        <w:t xml:space="preserve">（battle.py:2610-2635）：按卡名分派构造 </w:t>
      </w:r>
      <w:r>
        <w:rPr>
          <w:rFonts w:ascii="Consolas" w:hAnsi="Consolas" w:eastAsia="Consolas"/>
          <w:color w:val="B03000"/>
          <w:sz w:val="20"/>
        </w:rPr>
        <w:t>Projectile</w:t>
      </w:r>
      <w:r>
        <w:rPr>
          <w:rFonts w:ascii="微软雅黑" w:hAnsi="微软雅黑" w:eastAsia="微软雅黑"/>
          <w:b w:val="0"/>
          <w:sz w:val="21"/>
        </w:rPr>
        <w:t>（长度 7）/</w:t>
      </w:r>
      <w:r>
        <w:rPr>
          <w:rFonts w:ascii="Consolas" w:hAnsi="Consolas" w:eastAsia="Consolas"/>
          <w:color w:val="B03000"/>
          <w:sz w:val="20"/>
        </w:rPr>
        <w:t>Entity</w:t>
      </w:r>
      <w:r>
        <w:rPr>
          <w:rFonts w:ascii="微软雅黑" w:hAnsi="微软雅黑" w:eastAsia="微软雅黑"/>
          <w:b w:val="0"/>
          <w:sz w:val="21"/>
        </w:rPr>
        <w:t>（法术）/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buildings</w:t>
      </w:r>
      <w:r>
        <w:rPr>
          <w:rFonts w:ascii="微软雅黑" w:hAnsi="微软雅黑" w:eastAsia="微软雅黑"/>
          <w:b w:val="0"/>
          <w:sz w:val="21"/>
        </w:rPr>
        <w:t xml:space="preserve"> 表，</w:t>
      </w:r>
      <w:r>
        <w:rPr>
          <w:rFonts w:ascii="Consolas" w:hAnsi="Consolas" w:eastAsia="Consolas"/>
          <w:color w:val="B03000"/>
          <w:sz w:val="20"/>
        </w:rPr>
        <w:t>persistent=False</w:t>
      </w:r>
      <w:r>
        <w:rPr>
          <w:rFonts w:ascii="微软雅黑" w:hAnsi="微软雅黑" w:eastAsia="微软雅黑"/>
          <w:b w:val="0"/>
          <w:sz w:val="21"/>
        </w:rPr>
        <w:t>）/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 xml:space="preserve">；并在此处给 Wild slot 的 Hero 卡套 </w:t>
      </w:r>
      <w:r>
        <w:rPr>
          <w:rFonts w:ascii="Consolas" w:hAnsi="Consolas" w:eastAsia="Consolas"/>
          <w:color w:val="B03000"/>
          <w:sz w:val="20"/>
        </w:rPr>
        <w:t>apply_hero_overlay</w:t>
      </w:r>
      <w:r>
        <w:rPr>
          <w:rFonts w:ascii="微软雅黑" w:hAnsi="微软雅黑" w:eastAsia="微软雅黑"/>
          <w:b w:val="0"/>
          <w:sz w:val="21"/>
        </w:rPr>
        <w:t>（battle.py:2633-2634）。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delayed_spawn(entity, delay)</w:t>
      </w:r>
      <w:r>
        <w:rPr>
          <w:rFonts w:ascii="微软雅黑" w:hAnsi="微软雅黑" w:eastAsia="微软雅黑"/>
          <w:b w:val="0"/>
          <w:sz w:val="21"/>
        </w:rPr>
        <w:t>（battle.py:2637-2641）：</w:t>
      </w:r>
      <w:r>
        <w:rPr>
          <w:rFonts w:ascii="Consolas" w:hAnsi="Consolas" w:eastAsia="Consolas"/>
          <w:color w:val="B03000"/>
          <w:sz w:val="20"/>
        </w:rPr>
        <w:t>delay</w:t>
      </w:r>
      <w:r>
        <w:rPr>
          <w:rFonts w:ascii="微软雅黑" w:hAnsi="微软雅黑" w:eastAsia="微软雅黑"/>
          <w:b w:val="0"/>
          <w:sz w:val="21"/>
        </w:rPr>
        <w:t xml:space="preserve"> 为真则入 </w:t>
      </w:r>
      <w:r>
        <w:rPr>
          <w:rFonts w:ascii="Consolas" w:hAnsi="Consolas" w:eastAsia="Consolas"/>
          <w:color w:val="B03000"/>
          <w:sz w:val="20"/>
        </w:rPr>
        <w:t>schedule</w:t>
      </w:r>
      <w:r>
        <w:rPr>
          <w:rFonts w:ascii="微软雅黑" w:hAnsi="微软雅黑" w:eastAsia="微软雅黑"/>
          <w:b w:val="0"/>
          <w:sz w:val="21"/>
        </w:rPr>
        <w:t xml:space="preserve">（到点 </w:t>
      </w:r>
      <w:r>
        <w:rPr>
          <w:rFonts w:ascii="Consolas" w:hAnsi="Consolas" w:eastAsia="Consolas"/>
          <w:color w:val="B03000"/>
          <w:sz w:val="20"/>
        </w:rPr>
        <w:t>self.time+delay</w:t>
      </w:r>
      <w:r>
        <w:rPr>
          <w:rFonts w:ascii="微软雅黑" w:hAnsi="微软雅黑" w:eastAsia="微软雅黑"/>
          <w:b w:val="0"/>
          <w:sz w:val="21"/>
        </w:rPr>
        <w:t xml:space="preserve">），否则立即 </w:t>
      </w:r>
      <w:r>
        <w:rPr>
          <w:rFonts w:ascii="Consolas" w:hAnsi="Consolas" w:eastAsia="Consolas"/>
          <w:color w:val="B03000"/>
          <w:sz w:val="20"/>
        </w:rPr>
        <w:t>_wrap</w:t>
      </w:r>
      <w:r>
        <w:rPr>
          <w:rFonts w:ascii="微软雅黑" w:hAnsi="微软雅黑" w:eastAsia="微软雅黑"/>
          <w:b w:val="0"/>
          <w:sz w:val="21"/>
        </w:rPr>
        <w:t>+</w:t>
      </w:r>
      <w:r>
        <w:rPr>
          <w:rFonts w:ascii="Consolas" w:hAnsi="Consolas" w:eastAsia="Consolas"/>
          <w:color w:val="B03000"/>
          <w:sz w:val="20"/>
        </w:rPr>
        <w:t>_spawn_entity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id 消耗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_wrap</w:t>
      </w:r>
      <w:r>
        <w:rPr>
          <w:rFonts w:ascii="微软雅黑" w:hAnsi="微软雅黑" w:eastAsia="微软雅黑"/>
          <w:b w:val="0"/>
          <w:sz w:val="21"/>
        </w:rPr>
        <w:t xml:space="preserve"> 先 </w:t>
      </w:r>
      <w:r>
        <w:rPr>
          <w:rFonts w:ascii="Consolas" w:hAnsi="Consolas" w:eastAsia="Consolas"/>
          <w:color w:val="B03000"/>
          <w:sz w:val="20"/>
        </w:rPr>
        <w:t>entity_data[0] = next_entity_id</w:t>
      </w:r>
      <w:r>
        <w:rPr>
          <w:rFonts w:ascii="微软雅黑" w:hAnsi="微软雅黑" w:eastAsia="微软雅黑"/>
          <w:b w:val="0"/>
          <w:sz w:val="21"/>
        </w:rPr>
        <w:t xml:space="preserve"> 且自增（battle.py:2613-2614），随后 </w:t>
      </w:r>
      <w:r>
        <w:rPr>
          <w:rFonts w:ascii="Consolas" w:hAnsi="Consolas" w:eastAsia="Consolas"/>
          <w:color w:val="B03000"/>
          <w:sz w:val="20"/>
        </w:rPr>
        <w:t>_spawn_entity</w:t>
      </w:r>
      <w:r>
        <w:rPr>
          <w:rFonts w:ascii="微软雅黑" w:hAnsi="微软雅黑" w:eastAsia="微软雅黑"/>
          <w:b w:val="0"/>
          <w:sz w:val="21"/>
        </w:rPr>
        <w:t xml:space="preserve"> 再覆盖并自增（battle.py:2606-2608）⇒ 每个经 </w:t>
      </w:r>
      <w:r>
        <w:rPr>
          <w:rFonts w:ascii="Consolas" w:hAnsi="Consolas" w:eastAsia="Consolas"/>
          <w:color w:val="B03000"/>
          <w:sz w:val="20"/>
        </w:rPr>
        <w:t>delayed_spawn</w:t>
      </w:r>
      <w:r>
        <w:rPr>
          <w:rFonts w:ascii="微软雅黑" w:hAnsi="微软雅黑" w:eastAsia="微软雅黑"/>
          <w:b w:val="0"/>
          <w:sz w:val="21"/>
        </w:rPr>
        <w:t xml:space="preserve"> 的实体消耗 </w:t>
      </w:r>
      <w:r>
        <w:rPr>
          <w:rFonts w:ascii="微软雅黑" w:hAnsi="微软雅黑" w:eastAsia="微软雅黑"/>
          <w:b/>
          <w:sz w:val="21"/>
        </w:rPr>
        <w:t>2 个</w:t>
      </w:r>
      <w:r>
        <w:rPr>
          <w:rFonts w:ascii="微软雅黑" w:hAnsi="微软雅黑" w:eastAsia="微软雅黑"/>
          <w:b w:val="0"/>
          <w:sz w:val="21"/>
        </w:rPr>
        <w:t xml:space="preserve"> id。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直接入表的两条旁路（不判 </w:t>
      </w:r>
      <w:r>
        <w:rPr>
          <w:rFonts w:ascii="Consolas" w:hAnsi="Consolas" w:eastAsia="Consolas"/>
          <w:color w:val="B03000"/>
          <w:sz w:val="20"/>
        </w:rPr>
        <w:t>ensure_walkability</w:t>
      </w:r>
      <w:r>
        <w:rPr>
          <w:rFonts w:ascii="微软雅黑" w:hAnsi="微软雅黑" w:eastAsia="微软雅黑"/>
          <w:b w:val="0"/>
          <w:sz w:val="21"/>
        </w:rPr>
        <w:t>、不覆写 id）：</w:t>
      </w:r>
      <w:r>
        <w:rPr>
          <w:rFonts w:ascii="Consolas" w:hAnsi="Consolas" w:eastAsia="Consolas"/>
          <w:color w:val="B03000"/>
          <w:sz w:val="20"/>
        </w:rPr>
        <w:t>Entity.create_projectile</w:t>
      </w:r>
      <w:r>
        <w:rPr>
          <w:rFonts w:ascii="微软雅黑" w:hAnsi="微软雅黑" w:eastAsia="微软雅黑"/>
          <w:b w:val="0"/>
          <w:sz w:val="21"/>
        </w:rPr>
        <w:t xml:space="preserve">（battle.py:738-746）与 </w:t>
      </w:r>
      <w:r>
        <w:rPr>
          <w:rFonts w:ascii="Consolas" w:hAnsi="Consolas" w:eastAsia="Consolas"/>
          <w:color w:val="B03000"/>
          <w:sz w:val="20"/>
        </w:rPr>
        <w:t>spawn_projectile_chain</w:t>
      </w:r>
      <w:r>
        <w:rPr>
          <w:rFonts w:ascii="微软雅黑" w:hAnsi="微软雅黑" w:eastAsia="微软雅黑"/>
          <w:b w:val="0"/>
          <w:sz w:val="21"/>
        </w:rPr>
        <w:t>（battle.py:2770-2773）。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移除：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开头过滤 </w:t>
      </w:r>
      <w:r>
        <w:rPr>
          <w:rFonts w:ascii="Consolas" w:hAnsi="Consolas" w:eastAsia="Consolas"/>
          <w:color w:val="B03000"/>
          <w:sz w:val="20"/>
        </w:rPr>
        <w:t>value.is_alive or key &lt;= 6</w:t>
      </w:r>
      <w:r>
        <w:rPr>
          <w:rFonts w:ascii="微软雅黑" w:hAnsi="微软雅黑" w:eastAsia="微软雅黑"/>
          <w:b w:val="0"/>
          <w:sz w:val="21"/>
        </w:rPr>
        <w:t>（battle.py:2691）⇒ 死亡的非塔实体在</w:t>
      </w:r>
      <w:r>
        <w:rPr>
          <w:rFonts w:ascii="微软雅黑" w:hAnsi="微软雅黑" w:eastAsia="微软雅黑"/>
          <w:b/>
          <w:sz w:val="21"/>
        </w:rPr>
        <w:t>下一帧开头</w:t>
      </w:r>
      <w:r>
        <w:rPr>
          <w:rFonts w:ascii="微软雅黑" w:hAnsi="微软雅黑" w:eastAsia="微软雅黑"/>
          <w:b w:val="0"/>
          <w:sz w:val="21"/>
        </w:rPr>
        <w:t>从表里消失；</w:t>
      </w:r>
      <w:r>
        <w:rPr>
          <w:rFonts w:ascii="微软雅黑" w:hAnsi="微软雅黑" w:eastAsia="微软雅黑"/>
          <w:b/>
          <w:sz w:val="21"/>
        </w:rPr>
        <w:t>6 座塔即使 `is_alive=False` 也永久保留在表内</w:t>
      </w:r>
      <w:r>
        <w:rPr>
          <w:rFonts w:ascii="微软雅黑" w:hAnsi="微软雅黑" w:eastAsia="微软雅黑"/>
          <w:b w:val="0"/>
          <w:sz w:val="21"/>
        </w:rPr>
        <w:t>（供按 id 取 HP/存活判定）。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其它侧表：</w:t>
      </w:r>
      <w:r>
        <w:rPr>
          <w:rFonts w:ascii="Consolas" w:hAnsi="Consolas" w:eastAsia="Consolas"/>
          <w:color w:val="B03000"/>
          <w:sz w:val="20"/>
        </w:rPr>
        <w:t>schedule</w:t>
      </w:r>
      <w:r>
        <w:rPr>
          <w:rFonts w:ascii="微软雅黑" w:hAnsi="微软雅黑" w:eastAsia="微软雅黑"/>
          <w:b w:val="0"/>
          <w:sz w:val="21"/>
        </w:rPr>
        <w:t>（延迟出兵队列，battle.py:2563）、</w:t>
      </w:r>
      <w:r>
        <w:rPr>
          <w:rFonts w:ascii="Consolas" w:hAnsi="Consolas" w:eastAsia="Consolas"/>
          <w:color w:val="B03000"/>
          <w:sz w:val="20"/>
        </w:rPr>
        <w:t>resurrect_queue</w:t>
      </w:r>
      <w:r>
        <w:rPr>
          <w:rFonts w:ascii="微软雅黑" w:hAnsi="微软雅黑" w:eastAsia="微软雅黑"/>
          <w:b w:val="0"/>
          <w:sz w:val="21"/>
        </w:rPr>
        <w:t>（觉醒临时复活队列，battle.py:2564）、</w:t>
      </w:r>
      <w:r>
        <w:rPr>
          <w:rFonts w:ascii="Consolas" w:hAnsi="Consolas" w:eastAsia="Consolas"/>
          <w:color w:val="B03000"/>
          <w:sz w:val="20"/>
        </w:rPr>
        <w:t>hero_windows</w:t>
      </w:r>
      <w:r>
        <w:rPr>
          <w:rFonts w:ascii="微软雅黑" w:hAnsi="微软雅黑" w:eastAsia="微软雅黑"/>
          <w:b w:val="0"/>
          <w:sz w:val="21"/>
        </w:rPr>
        <w:t>（Hero 条件窗，battle.py:2565）、</w:t>
      </w:r>
      <w:r>
        <w:rPr>
          <w:rFonts w:ascii="Consolas" w:hAnsi="Consolas" w:eastAsia="Consolas"/>
          <w:color w:val="B03000"/>
          <w:sz w:val="20"/>
        </w:rPr>
        <w:t>souls = [0, 0]</w:t>
      </w:r>
      <w:r>
        <w:rPr>
          <w:rFonts w:ascii="微软雅黑" w:hAnsi="微软雅黑" w:eastAsia="微软雅黑"/>
          <w:b w:val="0"/>
          <w:sz w:val="21"/>
        </w:rPr>
        <w:t>（battle.py:2571）、</w:t>
      </w:r>
      <w:r>
        <w:rPr>
          <w:rFonts w:ascii="Consolas" w:hAnsi="Consolas" w:eastAsia="Consolas"/>
          <w:color w:val="B03000"/>
          <w:sz w:val="20"/>
        </w:rPr>
        <w:t>building_positions</w:t>
      </w:r>
      <w:r>
        <w:rPr>
          <w:rFonts w:ascii="微软雅黑" w:hAnsi="微软雅黑" w:eastAsia="微软雅黑"/>
          <w:b w:val="0"/>
          <w:sz w:val="21"/>
        </w:rPr>
        <w:t>（非塔建筑占位列表，battle.py:2695）。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A.3.4 出生（spawn）流程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出牌入口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（battle.py:2806）：镜像分支（battle.py:2808-2825）→ </w:t>
      </w:r>
      <w:r>
        <w:rPr>
          <w:rFonts w:ascii="Consolas" w:hAnsi="Consolas" w:eastAsia="Consolas"/>
          <w:color w:val="B03000"/>
          <w:sz w:val="20"/>
        </w:rPr>
        <w:t>MergeMaiden</w:t>
      </w:r>
      <w:r>
        <w:rPr>
          <w:rFonts w:ascii="微软雅黑" w:hAnsi="微软雅黑" w:eastAsia="微软雅黑"/>
          <w:b w:val="0"/>
          <w:sz w:val="21"/>
        </w:rPr>
        <w:t xml:space="preserve"> 双费用形态分支（battle.py:2833-2849）→ 手牌/圣水/王塔存活性校验（player.py:36-39）→ 觉醒形态判定（battle.py:2861-2863）→ 位置合法性（A.2.5）→ 按 </w:t>
      </w:r>
      <w:r>
        <w:rPr>
          <w:rFonts w:ascii="Consolas" w:hAnsi="Consolas" w:eastAsia="Consolas"/>
          <w:color w:val="B03000"/>
          <w:sz w:val="20"/>
        </w:rPr>
        <w:t>card_info.type</w:t>
      </w:r>
      <w:r>
        <w:rPr>
          <w:rFonts w:ascii="微软雅黑" w:hAnsi="微软雅黑" w:eastAsia="微软雅黑"/>
          <w:b w:val="0"/>
          <w:sz w:val="21"/>
        </w:rPr>
        <w:t xml:space="preserve"> 分派：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法术：</w:t>
      </w:r>
      <w:r>
        <w:rPr>
          <w:rFonts w:ascii="Consolas" w:hAnsi="Consolas" w:eastAsia="Consolas"/>
          <w:color w:val="B03000"/>
          <w:sz w:val="20"/>
        </w:rPr>
        <w:t>Lightning</w:t>
      </w:r>
      <w:r>
        <w:rPr>
          <w:rFonts w:ascii="微软雅黑" w:hAnsi="微软雅黑" w:eastAsia="微软雅黑"/>
          <w:b w:val="0"/>
          <w:sz w:val="21"/>
        </w:rPr>
        <w:t xml:space="preserve"> 特判（battle.py:2892-2895）、区域持续出兵（battle.py:2896-2911）、克隆（battle.py:2912-2924）、瞬发区域法术 </w:t>
      </w:r>
      <w:r>
        <w:rPr>
          <w:rFonts w:ascii="Consolas" w:hAnsi="Consolas" w:eastAsia="Consolas"/>
          <w:color w:val="B03000"/>
          <w:sz w:val="20"/>
        </w:rPr>
        <w:t>AreaEffect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EvoZapZone</w:t>
      </w:r>
      <w:r>
        <w:rPr>
          <w:rFonts w:ascii="微软雅黑" w:hAnsi="微软雅黑" w:eastAsia="微软雅黑"/>
          <w:b w:val="0"/>
          <w:sz w:val="21"/>
        </w:rPr>
        <w:t>（battle.py:2928-2939）、有弹道的法术（battle.py:2941-2994）；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部队/建筑：</w:t>
      </w:r>
      <w:r>
        <w:rPr>
          <w:rFonts w:ascii="Consolas" w:hAnsi="Consolas" w:eastAsia="Consolas"/>
          <w:color w:val="B03000"/>
          <w:sz w:val="20"/>
        </w:rPr>
        <w:t>get_spawn_position</w:t>
      </w:r>
      <w:r>
        <w:rPr>
          <w:rFonts w:ascii="微软雅黑" w:hAnsi="微软雅黑" w:eastAsia="微软雅黑"/>
          <w:b w:val="0"/>
          <w:sz w:val="21"/>
        </w:rPr>
        <w:t xml:space="preserve"> 得到一组落点（battle.py:2996）→ 打车道偏移标记（battle.py:3003-3005）→ 逐个 </w:t>
      </w:r>
      <w:r>
        <w:rPr>
          <w:rFonts w:ascii="Consolas" w:hAnsi="Consolas" w:eastAsia="Consolas"/>
          <w:color w:val="B03000"/>
          <w:sz w:val="20"/>
        </w:rPr>
        <w:t>delayed_spawn</w:t>
      </w:r>
      <w:r>
        <w:rPr>
          <w:rFonts w:ascii="微软雅黑" w:hAnsi="微软雅黑" w:eastAsia="微软雅黑"/>
          <w:b w:val="0"/>
          <w:sz w:val="21"/>
        </w:rPr>
        <w:t xml:space="preserve">（battle.py:3007-3009）→ 可选第二部队（battle.py:3013-3025）→ </w:t>
      </w:r>
      <w:r>
        <w:rPr>
          <w:rFonts w:ascii="Consolas" w:hAnsi="Consolas" w:eastAsia="Consolas"/>
          <w:color w:val="B03000"/>
          <w:sz w:val="20"/>
        </w:rPr>
        <w:t>_finish_deploy</w:t>
      </w:r>
      <w:r>
        <w:rPr>
          <w:rFonts w:ascii="微软雅黑" w:hAnsi="微软雅黑" w:eastAsia="微软雅黑"/>
          <w:b w:val="0"/>
          <w:sz w:val="21"/>
        </w:rPr>
        <w:t xml:space="preserve"> 收尾（battle.py:2728-2749，扣费 + 卡序推进 + 觉醒出牌计数）。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多单位落点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get_spawn_position(card_info, position, player, offset_angle=True)</w:t>
      </w:r>
      <w:r>
        <w:rPr>
          <w:rFonts w:ascii="微软雅黑" w:hAnsi="微软雅黑" w:eastAsia="微软雅黑"/>
          <w:b w:val="0"/>
          <w:sz w:val="21"/>
        </w:rPr>
        <w:t>（battle.py:2524-2535）：</w:t>
      </w:r>
      <w:r>
        <w:rPr>
          <w:rFonts w:ascii="Consolas" w:hAnsi="Consolas" w:eastAsia="Consolas"/>
          <w:color w:val="B03000"/>
          <w:sz w:val="20"/>
        </w:rPr>
        <w:t>spawn_number == 1</w:t>
      </w:r>
      <w:r>
        <w:rPr>
          <w:rFonts w:ascii="微软雅黑" w:hAnsi="微软雅黑" w:eastAsia="微软雅黑"/>
          <w:b w:val="0"/>
          <w:sz w:val="21"/>
        </w:rPr>
        <w:t xml:space="preserve"> 时返回原位置；否则按下标 </w:t>
      </w:r>
      <w:r>
        <w:rPr>
          <w:rFonts w:ascii="Consolas" w:hAnsi="Consolas" w:eastAsia="Consolas"/>
          <w:color w:val="B03000"/>
          <w:sz w:val="20"/>
        </w:rPr>
        <w:t>i</w:t>
      </w:r>
      <w:r>
        <w:rPr>
          <w:rFonts w:ascii="微软雅黑" w:hAnsi="微软雅黑" w:eastAsia="微软雅黑"/>
          <w:b w:val="0"/>
          <w:sz w:val="21"/>
        </w:rPr>
        <w:t xml:space="preserve"> 取角 </w:t>
      </w:r>
      <w:r>
        <w:rPr>
          <w:rFonts w:ascii="Consolas" w:hAnsi="Consolas" w:eastAsia="Consolas"/>
          <w:color w:val="B03000"/>
          <w:sz w:val="20"/>
        </w:rPr>
        <w:t>2πi/spawn_number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player == 1</w:t>
      </w:r>
      <w:r>
        <w:rPr>
          <w:rFonts w:ascii="微软雅黑" w:hAnsi="微软雅黑" w:eastAsia="微软雅黑"/>
          <w:b w:val="0"/>
          <w:sz w:val="21"/>
        </w:rPr>
        <w:t xml:space="preserve"> 时整组加 </w:t>
      </w:r>
      <w:r>
        <w:rPr>
          <w:rFonts w:ascii="Consolas" w:hAnsi="Consolas" w:eastAsia="Consolas"/>
          <w:color w:val="B03000"/>
          <w:sz w:val="20"/>
        </w:rPr>
        <w:t>π</w:t>
      </w:r>
      <w:r>
        <w:rPr>
          <w:rFonts w:ascii="微软雅黑" w:hAnsi="微软雅黑" w:eastAsia="微软雅黑"/>
          <w:b w:val="0"/>
          <w:sz w:val="21"/>
        </w:rPr>
        <w:t xml:space="preserve">，半径 </w:t>
      </w:r>
      <w:r>
        <w:rPr>
          <w:rFonts w:ascii="Consolas" w:hAnsi="Consolas" w:eastAsia="Consolas"/>
          <w:color w:val="B03000"/>
          <w:sz w:val="20"/>
        </w:rPr>
        <w:t>spawn_radius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summonRadius/1000</w:t>
      </w:r>
      <w:r>
        <w:rPr>
          <w:rFonts w:ascii="微软雅黑" w:hAnsi="微软雅黑" w:eastAsia="微软雅黑"/>
          <w:b w:val="0"/>
          <w:sz w:val="21"/>
        </w:rPr>
        <w:t>，card_utils.py:234）；</w:t>
      </w:r>
      <w:r>
        <w:rPr>
          <w:rFonts w:ascii="Consolas" w:hAnsi="Consolas" w:eastAsia="Consolas"/>
          <w:color w:val="B03000"/>
          <w:sz w:val="20"/>
        </w:rPr>
        <w:t>spawn_number == 2/3/4/6</w:t>
      </w:r>
      <w:r>
        <w:rPr>
          <w:rFonts w:ascii="微软雅黑" w:hAnsi="微软雅黑" w:eastAsia="微软雅黑"/>
          <w:b w:val="0"/>
          <w:sz w:val="21"/>
        </w:rPr>
        <w:t xml:space="preserve"> 时按 </w:t>
      </w:r>
      <w:r>
        <w:rPr>
          <w:rFonts w:ascii="Consolas" w:hAnsi="Consolas" w:eastAsia="Consolas"/>
          <w:color w:val="B03000"/>
          <w:sz w:val="20"/>
        </w:rPr>
        <w:t>{2:0, 3:π/2, 4:π/4, 6:0}</w:t>
      </w:r>
      <w:r>
        <w:rPr>
          <w:rFonts w:ascii="微软雅黑" w:hAnsi="微软雅黑" w:eastAsia="微软雅黑"/>
          <w:b w:val="0"/>
          <w:sz w:val="21"/>
        </w:rPr>
        <w:t xml:space="preserve"> 加固定偏角（battle.py:2528）。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延迟出兵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的固定阶段结算（battle.py:2709-2711）。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亡语出兵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_generic_death_spawn</w:t>
      </w:r>
      <w:r>
        <w:rPr>
          <w:rFonts w:ascii="微软雅黑" w:hAnsi="微软雅黑" w:eastAsia="微软雅黑"/>
          <w:b w:val="0"/>
          <w:sz w:val="21"/>
        </w:rPr>
        <w:t xml:space="preserve">（battle.py:276-323）：读 </w:t>
      </w:r>
      <w:r>
        <w:rPr>
          <w:rFonts w:ascii="Consolas" w:hAnsi="Consolas" w:eastAsia="Consolas"/>
          <w:color w:val="B03000"/>
          <w:sz w:val="20"/>
        </w:rPr>
        <w:t>death_spawn_data</w:t>
      </w:r>
      <w:r>
        <w:rPr>
          <w:rFonts w:ascii="微软雅黑" w:hAnsi="微软雅黑" w:eastAsia="微软雅黑"/>
          <w:b w:val="0"/>
          <w:sz w:val="21"/>
        </w:rPr>
        <w:t xml:space="preserve">；炸弹型（有 </w:t>
      </w:r>
      <w:r>
        <w:rPr>
          <w:rFonts w:ascii="Consolas" w:hAnsi="Consolas" w:eastAsia="Consolas"/>
          <w:color w:val="B03000"/>
          <w:sz w:val="20"/>
        </w:rPr>
        <w:t>deathDamage</w:t>
      </w:r>
      <w:r>
        <w:rPr>
          <w:rFonts w:ascii="微软雅黑" w:hAnsi="微软雅黑" w:eastAsia="微软雅黑"/>
          <w:b w:val="0"/>
          <w:sz w:val="21"/>
        </w:rPr>
        <w:t xml:space="preserve"> 无 </w:t>
      </w:r>
      <w:r>
        <w:rPr>
          <w:rFonts w:ascii="Consolas" w:hAnsi="Consolas" w:eastAsia="Consolas"/>
          <w:color w:val="B03000"/>
          <w:sz w:val="20"/>
        </w:rPr>
        <w:t>hitpoints</w:t>
      </w:r>
      <w:r>
        <w:rPr>
          <w:rFonts w:ascii="微软雅黑" w:hAnsi="微软雅黑" w:eastAsia="微软雅黑"/>
          <w:b w:val="0"/>
          <w:sz w:val="21"/>
        </w:rPr>
        <w:t xml:space="preserve">）改生成 </w:t>
      </w:r>
      <w:r>
        <w:rPr>
          <w:rFonts w:ascii="Consolas" w:hAnsi="Consolas" w:eastAsia="Consolas"/>
          <w:color w:val="B03000"/>
          <w:sz w:val="20"/>
        </w:rPr>
        <w:t>TimedExplosive</w:t>
      </w:r>
      <w:r>
        <w:rPr>
          <w:rFonts w:ascii="微软雅黑" w:hAnsi="微软雅黑" w:eastAsia="微软雅黑"/>
          <w:b w:val="0"/>
          <w:sz w:val="21"/>
        </w:rPr>
        <w:t>（battle.py:298-302）；</w:t>
      </w:r>
      <w:r>
        <w:rPr>
          <w:rFonts w:ascii="Consolas" w:hAnsi="Consolas" w:eastAsia="Consolas"/>
          <w:color w:val="B03000"/>
          <w:sz w:val="20"/>
        </w:rPr>
        <w:t>SkeletonBalloon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SkeletonContainer</w:t>
      </w:r>
      <w:r>
        <w:rPr>
          <w:rFonts w:ascii="微软雅黑" w:hAnsi="微软雅黑" w:eastAsia="微软雅黑"/>
          <w:b w:val="0"/>
          <w:sz w:val="21"/>
        </w:rPr>
        <w:t xml:space="preserve"> 走 7 个延迟 </w:t>
      </w:r>
      <w:r>
        <w:rPr>
          <w:rFonts w:ascii="Consolas" w:hAnsi="Consolas" w:eastAsia="Consolas"/>
          <w:color w:val="B03000"/>
          <w:sz w:val="20"/>
        </w:rPr>
        <w:t>Skeleton</w:t>
      </w:r>
      <w:r>
        <w:rPr>
          <w:rFonts w:ascii="微软雅黑" w:hAnsi="微软雅黑" w:eastAsia="微软雅黑"/>
          <w:b w:val="0"/>
          <w:sz w:val="21"/>
        </w:rPr>
        <w:t xml:space="preserve">（battle.py:303-310）；其余按 </w:t>
      </w:r>
      <w:r>
        <w:rPr>
          <w:rFonts w:ascii="Consolas" w:hAnsi="Consolas" w:eastAsia="Consolas"/>
          <w:color w:val="B03000"/>
          <w:sz w:val="20"/>
        </w:rPr>
        <w:t>deathSpawnCount</w:t>
      </w:r>
      <w:r>
        <w:rPr>
          <w:rFonts w:ascii="微软雅黑" w:hAnsi="微软雅黑" w:eastAsia="微软雅黑"/>
          <w:b w:val="0"/>
          <w:sz w:val="21"/>
        </w:rPr>
        <w:t xml:space="preserve"> 出兵（battle.py:311-323）。有专属 </w:t>
      </w:r>
      <w:r>
        <w:rPr>
          <w:rFonts w:ascii="Consolas" w:hAnsi="Consolas" w:eastAsia="Consolas"/>
          <w:color w:val="B03000"/>
          <w:sz w:val="20"/>
        </w:rPr>
        <w:t>on_death</w:t>
      </w:r>
      <w:r>
        <w:rPr>
          <w:rFonts w:ascii="微软雅黑" w:hAnsi="微软雅黑" w:eastAsia="微软雅黑"/>
          <w:b w:val="0"/>
          <w:sz w:val="21"/>
        </w:rPr>
        <w:t xml:space="preserve"> 的机制类与觉醒同名亡语会跳过（battle.py:292-295）。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A.3.5 死亡（kill）流程</w:t>
      </w:r>
    </w:p>
    <w:p>
      <w:r>
        <w:rPr>
          <w:rFonts w:ascii="Consolas" w:hAnsi="Consolas" w:eastAsia="Consolas"/>
          <w:color w:val="B03000"/>
          <w:sz w:val="20"/>
        </w:rPr>
        <w:t>take_damage</w:t>
      </w:r>
      <w:r>
        <w:rPr>
          <w:rFonts w:ascii="微软雅黑" w:hAnsi="微软雅黑" w:eastAsia="微软雅黑"/>
          <w:b w:val="0"/>
          <w:sz w:val="21"/>
        </w:rPr>
        <w:t xml:space="preserve"> 内 </w:t>
      </w:r>
      <w:r>
        <w:rPr>
          <w:rFonts w:ascii="Consolas" w:hAnsi="Consolas" w:eastAsia="Consolas"/>
          <w:color w:val="B03000"/>
          <w:sz w:val="20"/>
        </w:rPr>
        <w:t>hp &lt;= 0 and is_alive</w:t>
      </w:r>
      <w:r>
        <w:rPr>
          <w:rFonts w:ascii="微软雅黑" w:hAnsi="微软雅黑" w:eastAsia="微软雅黑"/>
          <w:b w:val="0"/>
          <w:sz w:val="21"/>
        </w:rPr>
        <w:t xml:space="preserve"> 时调用 </w:t>
      </w:r>
      <w:r>
        <w:rPr>
          <w:rFonts w:ascii="Consolas" w:hAnsi="Consolas" w:eastAsia="Consolas"/>
          <w:color w:val="B03000"/>
          <w:sz w:val="20"/>
        </w:rPr>
        <w:t>die()</w:t>
      </w:r>
      <w:r>
        <w:rPr>
          <w:rFonts w:ascii="微软雅黑" w:hAnsi="微软雅黑" w:eastAsia="微软雅黑"/>
          <w:b w:val="0"/>
          <w:sz w:val="21"/>
        </w:rPr>
        <w:t>（battle.py:558-559）。</w:t>
      </w:r>
      <w:r>
        <w:rPr>
          <w:rFonts w:ascii="Consolas" w:hAnsi="Consolas" w:eastAsia="Consolas"/>
          <w:color w:val="B03000"/>
          <w:sz w:val="20"/>
        </w:rPr>
        <w:t>Entity.die()</w:t>
      </w:r>
      <w:r>
        <w:rPr>
          <w:rFonts w:ascii="微软雅黑" w:hAnsi="微软雅黑" w:eastAsia="微软雅黑"/>
          <w:b w:val="0"/>
          <w:sz w:val="21"/>
        </w:rPr>
        <w:t>（battle.py:200-229）依次：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is_alive = False</w:t>
      </w:r>
      <w:r>
        <w:rPr>
          <w:rFonts w:ascii="微软雅黑" w:hAnsi="微软雅黑" w:eastAsia="微软雅黑"/>
          <w:b w:val="0"/>
          <w:sz w:val="21"/>
        </w:rPr>
        <w:t>（battle.py:202）；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entity_holder.on_death()</w:t>
      </w:r>
      <w:r>
        <w:rPr>
          <w:rFonts w:ascii="微软雅黑" w:hAnsi="微软雅黑" w:eastAsia="微软雅黑"/>
          <w:b w:val="0"/>
          <w:sz w:val="21"/>
        </w:rPr>
        <w:t>（battle.py:203）；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 xml:space="preserve"> 追加 </w:t>
      </w:r>
      <w:r>
        <w:rPr>
          <w:rFonts w:ascii="Consolas" w:hAnsi="Consolas" w:eastAsia="Consolas"/>
          <w:color w:val="B03000"/>
          <w:sz w:val="20"/>
        </w:rPr>
        <w:t>_evo_on_death()</w:t>
      </w:r>
      <w:r>
        <w:rPr>
          <w:rFonts w:ascii="微软雅黑" w:hAnsi="微软雅黑" w:eastAsia="微软雅黑"/>
          <w:b w:val="0"/>
          <w:sz w:val="21"/>
        </w:rPr>
        <w:t>（battle.py:204-205）；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_generic_death_spawn()</w:t>
      </w:r>
      <w:r>
        <w:rPr>
          <w:rFonts w:ascii="微软雅黑" w:hAnsi="微软雅黑" w:eastAsia="微软雅黑"/>
          <w:b w:val="0"/>
          <w:sz w:val="21"/>
        </w:rPr>
        <w:t>（battle.py:207）；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voodoo_curse</w:t>
      </w:r>
      <w:r>
        <w:rPr>
          <w:rFonts w:ascii="微软雅黑" w:hAnsi="微软雅黑" w:eastAsia="微软雅黑"/>
          <w:b w:val="0"/>
          <w:sz w:val="21"/>
        </w:rPr>
        <w:t xml:space="preserve"> 存在时生成 </w:t>
      </w:r>
      <w:r>
        <w:rPr>
          <w:rFonts w:ascii="Consolas" w:hAnsi="Consolas" w:eastAsia="Consolas"/>
          <w:color w:val="B03000"/>
          <w:sz w:val="20"/>
        </w:rPr>
        <w:t>VoodooHog</w:t>
      </w:r>
      <w:r>
        <w:rPr>
          <w:rFonts w:ascii="微软雅黑" w:hAnsi="微软雅黑" w:eastAsia="微软雅黑"/>
          <w:b w:val="0"/>
          <w:sz w:val="21"/>
        </w:rPr>
        <w:t>（battle.py:209-218）；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击杀者为本方觉醒 Pekka 且带 </w:t>
      </w:r>
      <w:r>
        <w:rPr>
          <w:rFonts w:ascii="Consolas" w:hAnsi="Consolas" w:eastAsia="Consolas"/>
          <w:color w:val="B03000"/>
          <w:sz w:val="20"/>
        </w:rPr>
        <w:t>onKilledDoneAction</w:t>
      </w:r>
      <w:r>
        <w:rPr>
          <w:rFonts w:ascii="微软雅黑" w:hAnsi="微软雅黑" w:eastAsia="微软雅黑"/>
          <w:b w:val="0"/>
          <w:sz w:val="21"/>
        </w:rPr>
        <w:t xml:space="preserve"> 时按 </w:t>
      </w:r>
      <w:r>
        <w:rPr>
          <w:rFonts w:ascii="Consolas" w:hAnsi="Consolas" w:eastAsia="Consolas"/>
          <w:color w:val="B03000"/>
          <w:sz w:val="20"/>
        </w:rPr>
        <w:t>resurrectParameters[2]</w:t>
      </w:r>
      <w:r>
        <w:rPr>
          <w:rFonts w:ascii="微软雅黑" w:hAnsi="微软雅黑" w:eastAsia="微软雅黑"/>
          <w:b w:val="0"/>
          <w:sz w:val="21"/>
        </w:rPr>
        <w:t xml:space="preserve"> 回血（battle.py:219-228）；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battle_state.on_death(self)</w:t>
      </w:r>
      <w:r>
        <w:rPr>
          <w:rFonts w:ascii="微软雅黑" w:hAnsi="微软雅黑" w:eastAsia="微软雅黑"/>
          <w:b w:val="0"/>
          <w:sz w:val="21"/>
        </w:rPr>
        <w:t>（battle.py:229）。</w:t>
      </w:r>
    </w:p>
    <w:p>
      <w:r>
        <w:rPr>
          <w:rFonts w:ascii="Consolas" w:hAnsi="Consolas" w:eastAsia="Consolas"/>
          <w:color w:val="B03000"/>
          <w:sz w:val="20"/>
        </w:rPr>
        <w:t>BattleState.on_death(entity)</w:t>
      </w:r>
      <w:r>
        <w:rPr>
          <w:rFonts w:ascii="微软雅黑" w:hAnsi="微软雅黑" w:eastAsia="微软雅黑"/>
          <w:b w:val="0"/>
          <w:sz w:val="21"/>
        </w:rPr>
        <w:t>（battle.py:3148-3167）：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实体 </w:t>
      </w:r>
      <w:r>
        <w:rPr>
          <w:rFonts w:ascii="Consolas" w:hAnsi="Consolas" w:eastAsia="Consolas"/>
          <w:color w:val="B03000"/>
          <w:sz w:val="20"/>
        </w:rPr>
        <w:t>name == 'King_PrincessTowers'</w:t>
      </w:r>
      <w:r>
        <w:rPr>
          <w:rFonts w:ascii="微软雅黑" w:hAnsi="微软雅黑" w:eastAsia="微软雅黑"/>
          <w:b w:val="0"/>
          <w:sz w:val="21"/>
        </w:rPr>
        <w:t xml:space="preserve"> ⇒ 把</w:t>
      </w:r>
      <w:r>
        <w:rPr>
          <w:rFonts w:ascii="微软雅黑" w:hAnsi="微软雅黑" w:eastAsia="微软雅黑"/>
          <w:b/>
          <w:sz w:val="21"/>
        </w:rPr>
        <w:t>同方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KingTower</w:t>
      </w:r>
      <w:r>
        <w:rPr>
          <w:rFonts w:ascii="微软雅黑" w:hAnsi="微软雅黑" w:eastAsia="微软雅黑"/>
          <w:b w:val="0"/>
          <w:sz w:val="21"/>
        </w:rPr>
        <w:t xml:space="preserve"> 置 </w:t>
      </w:r>
      <w:r>
        <w:rPr>
          <w:rFonts w:ascii="Consolas" w:hAnsi="Consolas" w:eastAsia="Consolas"/>
          <w:color w:val="B03000"/>
          <w:sz w:val="20"/>
        </w:rPr>
        <w:t>tower_active = True</w:t>
      </w:r>
      <w:r>
        <w:rPr>
          <w:rFonts w:ascii="微软雅黑" w:hAnsi="微软雅黑" w:eastAsia="微软雅黑"/>
          <w:b w:val="0"/>
          <w:sz w:val="21"/>
        </w:rPr>
        <w:t>（battle.py:3149-3154）；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死的是 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cache_fresh = False</w:t>
      </w:r>
      <w:r>
        <w:rPr>
          <w:rFonts w:ascii="微软雅黑" w:hAnsi="微软雅黑" w:eastAsia="微软雅黑"/>
          <w:b w:val="0"/>
          <w:sz w:val="21"/>
        </w:rPr>
        <w:t>（建筑距离场下一帧重算）（battle.py:3155）；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死的是 General Gerry ⇒ 其名下亡影立即 </w:t>
      </w:r>
      <w:r>
        <w:rPr>
          <w:rFonts w:ascii="Consolas" w:hAnsi="Consolas" w:eastAsia="Consolas"/>
          <w:color w:val="B03000"/>
          <w:sz w:val="20"/>
        </w:rPr>
        <w:t>die()</w:t>
      </w:r>
      <w:r>
        <w:rPr>
          <w:rFonts w:ascii="微软雅黑" w:hAnsi="微软雅黑" w:eastAsia="微软雅黑"/>
          <w:b w:val="0"/>
          <w:sz w:val="21"/>
        </w:rPr>
        <w:t>（battle.py:3158-3161）；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死的是 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 xml:space="preserve"> 且非 </w:t>
      </w:r>
      <w:r>
        <w:rPr>
          <w:rFonts w:ascii="Consolas" w:hAnsi="Consolas" w:eastAsia="Consolas"/>
          <w:color w:val="B03000"/>
          <w:sz w:val="20"/>
        </w:rPr>
        <w:t>SkeletonKingSkeleton</w:t>
      </w:r>
      <w:r>
        <w:rPr>
          <w:rFonts w:ascii="微软雅黑" w:hAnsi="微软雅黑" w:eastAsia="微软雅黑"/>
          <w:b w:val="0"/>
          <w:sz w:val="21"/>
        </w:rPr>
        <w:t xml:space="preserve"> 且未标 </w:t>
      </w:r>
      <w:r>
        <w:rPr>
          <w:rFonts w:ascii="Consolas" w:hAnsi="Consolas" w:eastAsia="Consolas"/>
          <w:color w:val="B03000"/>
          <w:sz w:val="20"/>
        </w:rPr>
        <w:t>_soul_excluded</w:t>
      </w:r>
      <w:r>
        <w:rPr>
          <w:rFonts w:ascii="微软雅黑" w:hAnsi="微软雅黑" w:eastAsia="微软雅黑"/>
          <w:b w:val="0"/>
          <w:sz w:val="21"/>
        </w:rPr>
        <w:t xml:space="preserve"> ⇒ 双方灵魂计数各 </w:t>
      </w:r>
      <w:r>
        <w:rPr>
          <w:rFonts w:ascii="Consolas" w:hAnsi="Consolas" w:eastAsia="Consolas"/>
          <w:color w:val="B03000"/>
          <w:sz w:val="20"/>
        </w:rPr>
        <w:t>+1</w:t>
      </w:r>
      <w:r>
        <w:rPr>
          <w:rFonts w:ascii="微软雅黑" w:hAnsi="微软雅黑" w:eastAsia="微软雅黑"/>
          <w:b w:val="0"/>
          <w:sz w:val="21"/>
        </w:rPr>
        <w:t>（上限 10）（battle.py:3163-3167）。</w:t>
      </w:r>
    </w:p>
    <w:p>
      <w:r>
        <w:rPr>
          <w:rFonts w:ascii="微软雅黑" w:hAnsi="微软雅黑" w:eastAsia="微软雅黑"/>
          <w:b w:val="0"/>
          <w:sz w:val="21"/>
        </w:rPr>
        <w:t>死亡后</w:t>
      </w:r>
      <w:r>
        <w:rPr>
          <w:rFonts w:ascii="微软雅黑" w:hAnsi="微软雅黑" w:eastAsia="微软雅黑"/>
          <w:b/>
          <w:sz w:val="21"/>
        </w:rPr>
        <w:t>不立即从 `entities` 删除</w:t>
      </w:r>
      <w:r>
        <w:rPr>
          <w:rFonts w:ascii="微软雅黑" w:hAnsi="微软雅黑" w:eastAsia="微软雅黑"/>
          <w:b w:val="0"/>
          <w:sz w:val="21"/>
        </w:rPr>
        <w:t xml:space="preserve">，由下一帧 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开头清理（battle.py:2691）；本体死亡时的亡语伤害/减速圈在 </w:t>
      </w:r>
      <w:r>
        <w:rPr>
          <w:rFonts w:ascii="Consolas" w:hAnsi="Consolas" w:eastAsia="Consolas"/>
          <w:color w:val="B03000"/>
          <w:sz w:val="20"/>
        </w:rPr>
        <w:t>take_damage</w:t>
      </w:r>
      <w:r>
        <w:rPr>
          <w:rFonts w:ascii="微软雅黑" w:hAnsi="微软雅黑" w:eastAsia="微软雅黑"/>
          <w:b w:val="0"/>
          <w:sz w:val="21"/>
        </w:rPr>
        <w:t xml:space="preserve"> 内就地结算（battle.py:560-581）。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A.3.6 等级与数值缩放（与实体构造相关）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Card.default_level</w:t>
      </w:r>
      <w:r>
        <w:rPr>
          <w:rFonts w:ascii="微软雅黑" w:hAnsi="微软雅黑" w:eastAsia="微软雅黑"/>
          <w:b w:val="0"/>
          <w:sz w:val="21"/>
        </w:rPr>
        <w:t xml:space="preserve"> 类的全局默认等级 = </w:t>
      </w:r>
      <w:r>
        <w:rPr>
          <w:rFonts w:ascii="Consolas" w:hAnsi="Consolas" w:eastAsia="Consolas"/>
          <w:color w:val="B03000"/>
          <w:sz w:val="20"/>
        </w:rPr>
        <w:t>11</w:t>
      </w:r>
      <w:r>
        <w:rPr>
          <w:rFonts w:ascii="微软雅黑" w:hAnsi="微软雅黑" w:eastAsia="微软雅黑"/>
          <w:b w:val="0"/>
          <w:sz w:val="21"/>
        </w:rPr>
        <w:t>（card_utils.py:220）；</w:t>
      </w:r>
      <w:r>
        <w:rPr>
          <w:rFonts w:ascii="Consolas" w:hAnsi="Consolas" w:eastAsia="Consolas"/>
          <w:color w:val="B03000"/>
          <w:sz w:val="20"/>
        </w:rPr>
        <w:t>BattleState.__init__</w:t>
      </w:r>
      <w:r>
        <w:rPr>
          <w:rFonts w:ascii="微软雅黑" w:hAnsi="微软雅黑" w:eastAsia="微软雅黑"/>
          <w:b w:val="0"/>
          <w:sz w:val="21"/>
        </w:rPr>
        <w:t xml:space="preserve"> 把它设为本次战斗的 </w:t>
      </w:r>
      <w:r>
        <w:rPr>
          <w:rFonts w:ascii="Consolas" w:hAnsi="Consolas" w:eastAsia="Consolas"/>
          <w:color w:val="B03000"/>
          <w:sz w:val="20"/>
        </w:rPr>
        <w:t>card_level</w:t>
      </w:r>
      <w:r>
        <w:rPr>
          <w:rFonts w:ascii="微软雅黑" w:hAnsi="微软雅黑" w:eastAsia="微软雅黑"/>
          <w:b w:val="0"/>
          <w:sz w:val="21"/>
        </w:rPr>
        <w:t>（battle.py:2540-2541）——源码注释声明该机制基于</w:t>
      </w:r>
      <w:r>
        <w:rPr>
          <w:rFonts w:ascii="微软雅黑" w:hAnsi="微软雅黑" w:eastAsia="微软雅黑"/>
          <w:b/>
          <w:sz w:val="21"/>
        </w:rPr>
        <w:t>单战斗串行</w:t>
      </w:r>
      <w:r>
        <w:rPr>
          <w:rFonts w:ascii="微软雅黑" w:hAnsi="微软雅黑" w:eastAsia="微软雅黑"/>
          <w:b w:val="0"/>
          <w:sz w:val="21"/>
        </w:rPr>
        <w:t xml:space="preserve">假设（card_utils.py:218-219），多战斗并行需显式传 </w:t>
      </w:r>
      <w:r>
        <w:rPr>
          <w:rFonts w:ascii="Consolas" w:hAnsi="Consolas" w:eastAsia="Consolas"/>
          <w:color w:val="B03000"/>
          <w:sz w:val="20"/>
        </w:rPr>
        <w:t>level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Card.__init__</w:t>
      </w:r>
      <w:r>
        <w:rPr>
          <w:rFonts w:ascii="微软雅黑" w:hAnsi="微软雅黑" w:eastAsia="微软雅黑"/>
          <w:b w:val="0"/>
          <w:sz w:val="21"/>
        </w:rPr>
        <w:t xml:space="preserve"> 从数值表读取并换算：</w:t>
      </w:r>
      <w:r>
        <w:rPr>
          <w:rFonts w:ascii="Consolas" w:hAnsi="Consolas" w:eastAsia="Consolas"/>
          <w:color w:val="B03000"/>
          <w:sz w:val="20"/>
        </w:rPr>
        <w:t>hp</w:t>
      </w:r>
      <w:r>
        <w:rPr>
          <w:rFonts w:ascii="微软雅黑" w:hAnsi="微软雅黑" w:eastAsia="微软雅黑"/>
          <w:b w:val="0"/>
          <w:sz w:val="21"/>
        </w:rPr>
        <w:t>（card_utils.py:226）、</w:t>
      </w:r>
      <w:r>
        <w:rPr>
          <w:rFonts w:ascii="Consolas" w:hAnsi="Consolas" w:eastAsia="Consolas"/>
          <w:color w:val="B03000"/>
          <w:sz w:val="20"/>
        </w:rPr>
        <w:t>elixir = manaCost</w:t>
      </w:r>
      <w:r>
        <w:rPr>
          <w:rFonts w:ascii="微软雅黑" w:hAnsi="微软雅黑" w:eastAsia="微软雅黑"/>
          <w:b w:val="0"/>
          <w:sz w:val="21"/>
        </w:rPr>
        <w:t>（card_utils.py:227）、</w:t>
      </w:r>
      <w:r>
        <w:rPr>
          <w:rFonts w:ascii="Consolas" w:hAnsi="Consolas" w:eastAsia="Consolas"/>
          <w:color w:val="B03000"/>
          <w:sz w:val="20"/>
        </w:rPr>
        <w:t>collision_radius = collisionRadius/1000</w:t>
      </w:r>
      <w:r>
        <w:rPr>
          <w:rFonts w:ascii="微软雅黑" w:hAnsi="微软雅黑" w:eastAsia="微软雅黑"/>
          <w:b w:val="0"/>
          <w:sz w:val="21"/>
        </w:rPr>
        <w:t>（card_utils.py:239）、</w:t>
      </w:r>
      <w:r>
        <w:rPr>
          <w:rFonts w:ascii="Consolas" w:hAnsi="Consolas" w:eastAsia="Consolas"/>
          <w:color w:val="B03000"/>
          <w:sz w:val="20"/>
        </w:rPr>
        <w:t>hit_speed = hitSpeed/1000</w:t>
      </w:r>
      <w:r>
        <w:rPr>
          <w:rFonts w:ascii="微软雅黑" w:hAnsi="微软雅黑" w:eastAsia="微软雅黑"/>
          <w:b w:val="0"/>
          <w:sz w:val="21"/>
        </w:rPr>
        <w:t>（card_utils.py:240）、</w:t>
      </w:r>
      <w:r>
        <w:rPr>
          <w:rFonts w:ascii="Consolas" w:hAnsi="Consolas" w:eastAsia="Consolas"/>
          <w:color w:val="B03000"/>
          <w:sz w:val="20"/>
        </w:rPr>
        <w:t>load_time = loadTime/1000</w:t>
      </w:r>
      <w:r>
        <w:rPr>
          <w:rFonts w:ascii="微软雅黑" w:hAnsi="微软雅黑" w:eastAsia="微软雅黑"/>
          <w:b w:val="0"/>
          <w:sz w:val="21"/>
        </w:rPr>
        <w:t>（card_utils.py:241）、</w:t>
      </w:r>
      <w:r>
        <w:rPr>
          <w:rFonts w:ascii="Consolas" w:hAnsi="Consolas" w:eastAsia="Consolas"/>
          <w:color w:val="B03000"/>
          <w:sz w:val="20"/>
        </w:rPr>
        <w:t>speed = speed/50</w:t>
      </w:r>
      <w:r>
        <w:rPr>
          <w:rFonts w:ascii="微软雅黑" w:hAnsi="微软雅黑" w:eastAsia="微软雅黑"/>
          <w:b w:val="0"/>
          <w:sz w:val="21"/>
        </w:rPr>
        <w:t>（card_utils.py:242）、</w:t>
      </w:r>
      <w:r>
        <w:rPr>
          <w:rFonts w:ascii="Consolas" w:hAnsi="Consolas" w:eastAsia="Consolas"/>
          <w:color w:val="B03000"/>
          <w:sz w:val="20"/>
        </w:rPr>
        <w:t>range/sight_range = /1000</w:t>
      </w:r>
      <w:r>
        <w:rPr>
          <w:rFonts w:ascii="微软雅黑" w:hAnsi="微软雅黑" w:eastAsia="微软雅黑"/>
          <w:b w:val="0"/>
          <w:sz w:val="21"/>
        </w:rPr>
        <w:t>（card_utils.py:247-248）、</w:t>
      </w:r>
      <w:r>
        <w:rPr>
          <w:rFonts w:ascii="Consolas" w:hAnsi="Consolas" w:eastAsia="Consolas"/>
          <w:color w:val="B03000"/>
          <w:sz w:val="20"/>
        </w:rPr>
        <w:t>deploy_time = deployTime/1000</w:t>
      </w:r>
      <w:r>
        <w:rPr>
          <w:rFonts w:ascii="微软雅黑" w:hAnsi="微软雅黑" w:eastAsia="微软雅黑"/>
          <w:b w:val="0"/>
          <w:sz w:val="21"/>
        </w:rPr>
        <w:t>（card_utils.py:249）、</w:t>
      </w:r>
      <w:r>
        <w:rPr>
          <w:rFonts w:ascii="Consolas" w:hAnsi="Consolas" w:eastAsia="Consolas"/>
          <w:color w:val="B03000"/>
          <w:sz w:val="20"/>
        </w:rPr>
        <w:t>spawn_number/spawn_delay/spawn_radius</w:t>
      </w:r>
      <w:r>
        <w:rPr>
          <w:rFonts w:ascii="微软雅黑" w:hAnsi="微软雅黑" w:eastAsia="微软雅黑"/>
          <w:b w:val="0"/>
          <w:sz w:val="21"/>
        </w:rPr>
        <w:t>（card_utils.py:232-234）、</w:t>
      </w:r>
      <w:r>
        <w:rPr>
          <w:rFonts w:ascii="Consolas" w:hAnsi="Consolas" w:eastAsia="Consolas"/>
          <w:color w:val="B03000"/>
          <w:sz w:val="20"/>
        </w:rPr>
        <w:t>tower_damage_mult = 1 + crownTowerDamagePercent/100</w:t>
      </w:r>
      <w:r>
        <w:rPr>
          <w:rFonts w:ascii="微软雅黑" w:hAnsi="微软雅黑" w:eastAsia="微软雅黑"/>
          <w:b w:val="0"/>
          <w:sz w:val="21"/>
        </w:rPr>
        <w:t>（card_utils.py:291）。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逐级取值 </w:t>
      </w:r>
      <w:r>
        <w:rPr>
          <w:rFonts w:ascii="Consolas" w:hAnsi="Consolas" w:eastAsia="Consolas"/>
          <w:color w:val="B03000"/>
          <w:sz w:val="20"/>
        </w:rPr>
        <w:t>_value_at_level(arr, rarity, level, base)</w:t>
      </w:r>
      <w:r>
        <w:rPr>
          <w:rFonts w:ascii="微软雅黑" w:hAnsi="微软雅黑" w:eastAsia="微软雅黑"/>
          <w:b w:val="0"/>
          <w:sz w:val="21"/>
        </w:rPr>
        <w:t xml:space="preserve">：索引在数组内直接取值，越界按 </w:t>
      </w:r>
      <w:r>
        <w:rPr>
          <w:rFonts w:ascii="Consolas" w:hAnsi="Consolas" w:eastAsia="Consolas"/>
          <w:color w:val="B03000"/>
          <w:sz w:val="20"/>
        </w:rPr>
        <w:t>arr[-1] * 1.1**(li - len(arr) + 1)</w:t>
      </w:r>
      <w:r>
        <w:rPr>
          <w:rFonts w:ascii="微软雅黑" w:hAnsi="微软雅黑" w:eastAsia="微软雅黑"/>
          <w:b w:val="0"/>
          <w:sz w:val="21"/>
        </w:rPr>
        <w:t xml:space="preserve"> 延续，数组为空按 </w:t>
      </w:r>
      <w:r>
        <w:rPr>
          <w:rFonts w:ascii="Consolas" w:hAnsi="Consolas" w:eastAsia="Consolas"/>
          <w:color w:val="B03000"/>
          <w:sz w:val="20"/>
        </w:rPr>
        <w:t>base * 1.1**(level-1)</w:t>
      </w:r>
      <w:r>
        <w:rPr>
          <w:rFonts w:ascii="微软雅黑" w:hAnsi="微软雅黑" w:eastAsia="微软雅黑"/>
          <w:b w:val="0"/>
          <w:sz w:val="21"/>
        </w:rPr>
        <w:t xml:space="preserve">（card_utils.py:196-207）；稀有度轴 </w:t>
      </w:r>
      <w:r>
        <w:rPr>
          <w:rFonts w:ascii="Consolas" w:hAnsi="Consolas" w:eastAsia="Consolas"/>
          <w:color w:val="B03000"/>
          <w:sz w:val="20"/>
        </w:rPr>
        <w:t>_rarity_level_index</w:t>
      </w:r>
      <w:r>
        <w:rPr>
          <w:rFonts w:ascii="微软雅黑" w:hAnsi="微软雅黑" w:eastAsia="微软雅黑"/>
          <w:b w:val="0"/>
          <w:sz w:val="21"/>
        </w:rPr>
        <w:t xml:space="preserve">：Common </w:t>
      </w:r>
      <w:r>
        <w:rPr>
          <w:rFonts w:ascii="Consolas" w:hAnsi="Consolas" w:eastAsia="Consolas"/>
          <w:color w:val="B03000"/>
          <w:sz w:val="20"/>
        </w:rPr>
        <w:t>level-1</w:t>
      </w:r>
      <w:r>
        <w:rPr>
          <w:rFonts w:ascii="微软雅黑" w:hAnsi="微软雅黑" w:eastAsia="微软雅黑"/>
          <w:b w:val="0"/>
          <w:sz w:val="21"/>
        </w:rPr>
        <w:t xml:space="preserve">、Rare </w:t>
      </w:r>
      <w:r>
        <w:rPr>
          <w:rFonts w:ascii="Consolas" w:hAnsi="Consolas" w:eastAsia="Consolas"/>
          <w:color w:val="B03000"/>
          <w:sz w:val="20"/>
        </w:rPr>
        <w:t>level-3</w:t>
      </w:r>
      <w:r>
        <w:rPr>
          <w:rFonts w:ascii="微软雅黑" w:hAnsi="微软雅黑" w:eastAsia="微软雅黑"/>
          <w:b w:val="0"/>
          <w:sz w:val="21"/>
        </w:rPr>
        <w:t xml:space="preserve">、Epic </w:t>
      </w:r>
      <w:r>
        <w:rPr>
          <w:rFonts w:ascii="Consolas" w:hAnsi="Consolas" w:eastAsia="Consolas"/>
          <w:color w:val="B03000"/>
          <w:sz w:val="20"/>
        </w:rPr>
        <w:t>level-6</w:t>
      </w:r>
      <w:r>
        <w:rPr>
          <w:rFonts w:ascii="微软雅黑" w:hAnsi="微软雅黑" w:eastAsia="微软雅黑"/>
          <w:b w:val="0"/>
          <w:sz w:val="21"/>
        </w:rPr>
        <w:t xml:space="preserve">、Legendary </w:t>
      </w:r>
      <w:r>
        <w:rPr>
          <w:rFonts w:ascii="Consolas" w:hAnsi="Consolas" w:eastAsia="Consolas"/>
          <w:color w:val="B03000"/>
          <w:sz w:val="20"/>
        </w:rPr>
        <w:t>level-9</w:t>
      </w:r>
      <w:r>
        <w:rPr>
          <w:rFonts w:ascii="微软雅黑" w:hAnsi="微软雅黑" w:eastAsia="微软雅黑"/>
          <w:b w:val="0"/>
          <w:sz w:val="21"/>
        </w:rPr>
        <w:t xml:space="preserve">、Champion </w:t>
      </w:r>
      <w:r>
        <w:rPr>
          <w:rFonts w:ascii="Consolas" w:hAnsi="Consolas" w:eastAsia="Consolas"/>
          <w:color w:val="B03000"/>
          <w:sz w:val="20"/>
        </w:rPr>
        <w:t>level-11</w:t>
      </w:r>
      <w:r>
        <w:rPr>
          <w:rFonts w:ascii="微软雅黑" w:hAnsi="微软雅黑" w:eastAsia="微软雅黑"/>
          <w:b w:val="0"/>
          <w:sz w:val="21"/>
        </w:rPr>
        <w:t>，未知按 Common（card_utils.py:182-193）。</w:t>
      </w:r>
      <w:r>
        <w:rPr>
          <w:rFonts w:ascii="Consolas" w:hAnsi="Consolas" w:eastAsia="Consolas"/>
          <w:color w:val="B03000"/>
          <w:sz w:val="20"/>
        </w:rPr>
        <w:t>level_scale(level) = 1.1 ** (level - 1)</w:t>
      </w:r>
      <w:r>
        <w:rPr>
          <w:rFonts w:ascii="微软雅黑" w:hAnsi="微软雅黑" w:eastAsia="微软雅黑"/>
          <w:b w:val="0"/>
          <w:sz w:val="21"/>
        </w:rPr>
        <w:t>（card_utils.py:210-214）。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幻影等级窗口：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内镜像出兵时临时 </w:t>
      </w:r>
      <w:r>
        <w:rPr>
          <w:rFonts w:ascii="Consolas" w:hAnsi="Consolas" w:eastAsia="Consolas"/>
          <w:color w:val="B03000"/>
          <w:sz w:val="20"/>
        </w:rPr>
        <w:t>Card.default_level += 1</w:t>
      </w:r>
      <w:r>
        <w:rPr>
          <w:rFonts w:ascii="微软雅黑" w:hAnsi="微软雅黑" w:eastAsia="微软雅黑"/>
          <w:b w:val="0"/>
          <w:sz w:val="21"/>
        </w:rPr>
        <w:t xml:space="preserve">，处理完 </w:t>
      </w:r>
      <w:r>
        <w:rPr>
          <w:rFonts w:ascii="Consolas" w:hAnsi="Consolas" w:eastAsia="Consolas"/>
          <w:color w:val="B03000"/>
          <w:sz w:val="20"/>
        </w:rPr>
        <w:t>schedule</w:t>
      </w:r>
      <w:r>
        <w:rPr>
          <w:rFonts w:ascii="微软雅黑" w:hAnsi="微软雅黑" w:eastAsia="微软雅黑"/>
          <w:b w:val="0"/>
          <w:sz w:val="21"/>
        </w:rPr>
        <w:t xml:space="preserve"> 后还原（battle.py:2706-2714）。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战斗中</w:t>
      </w:r>
      <w:r>
        <w:rPr>
          <w:rFonts w:ascii="微软雅黑" w:hAnsi="微软雅黑" w:eastAsia="微软雅黑"/>
          <w:b/>
          <w:sz w:val="21"/>
        </w:rPr>
        <w:t>可变</w:t>
      </w:r>
      <w:r>
        <w:rPr>
          <w:rFonts w:ascii="微软雅黑" w:hAnsi="微软雅黑" w:eastAsia="微软雅黑"/>
          <w:b w:val="0"/>
          <w:sz w:val="21"/>
        </w:rPr>
        <w:t>的全局态：</w:t>
      </w:r>
      <w:r>
        <w:rPr>
          <w:rFonts w:ascii="Consolas" w:hAnsi="Consolas" w:eastAsia="Consolas"/>
          <w:color w:val="B03000"/>
          <w:sz w:val="20"/>
        </w:rPr>
        <w:t>Card.default_level</w:t>
      </w:r>
      <w:r>
        <w:rPr>
          <w:rFonts w:ascii="微软雅黑" w:hAnsi="微软雅黑" w:eastAsia="微软雅黑"/>
          <w:b w:val="0"/>
          <w:sz w:val="21"/>
        </w:rPr>
        <w:t xml:space="preserve"> 会被 </w:t>
      </w:r>
      <w:r>
        <w:rPr>
          <w:rFonts w:ascii="Consolas" w:hAnsi="Consolas" w:eastAsia="Consolas"/>
          <w:color w:val="B03000"/>
          <w:sz w:val="20"/>
        </w:rPr>
        <w:t>BattleState.__init__</w:t>
      </w:r>
      <w:r>
        <w:rPr>
          <w:rFonts w:ascii="微软雅黑" w:hAnsi="微软雅黑" w:eastAsia="微软雅黑"/>
          <w:b w:val="0"/>
          <w:sz w:val="21"/>
        </w:rPr>
        <w:t>（battle.py:2541）与镜像窗口（battle.py:2708/2713）改写。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A.4 战斗主循环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A.4.1 </w:t>
      </w:r>
      <w:r>
        <w:rPr>
          <w:rFonts w:ascii="微软雅黑" w:hAnsi="微软雅黑" w:eastAsia="微软雅黑"/>
          <w:b/>
          <w:color w:val="1F3864"/>
          <w:sz w:val="27"/>
        </w:rPr>
        <w:t>step(dt)</w:t>
      </w:r>
      <w:r>
        <w:rPr>
          <w:rFonts w:ascii="微软雅黑" w:hAnsi="微软雅黑" w:eastAsia="微软雅黑"/>
          <w:b/>
          <w:color w:val="1F3864"/>
          <w:sz w:val="27"/>
        </w:rPr>
        <w:t xml:space="preserve"> 逐阶段顺序（严格按源码顺序）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终局短路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battle.py:2653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if self.game_over: return</w:t>
            </w:r>
            <w:r>
              <w:rPr>
                <w:rFonts w:ascii="微软雅黑" w:hAnsi="微软雅黑" w:eastAsia="微软雅黑"/>
                <w:b w:val="0"/>
                <w:sz w:val="18"/>
              </w:rPr>
              <w:t>——终局后不再推进任何状态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塔血同步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battle.py:2654 → battle.py:2643-2650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实体 HP 写回 </w:t>
            </w:r>
            <w:r>
              <w:rPr>
                <w:rFonts w:ascii="Consolas" w:hAnsi="Consolas" w:eastAsia="Consolas"/>
                <w:color w:val="B03000"/>
                <w:sz w:val="17"/>
              </w:rPr>
              <w:t>PlayerState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：蓝 </w:t>
            </w:r>
            <w:r>
              <w:rPr>
                <w:rFonts w:ascii="Consolas" w:hAnsi="Consolas" w:eastAsia="Consolas"/>
                <w:color w:val="B03000"/>
                <w:sz w:val="17"/>
              </w:rPr>
              <w:t>king←entities[6]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left←[3]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right←[4]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；红 </w:t>
            </w:r>
            <w:r>
              <w:rPr>
                <w:rFonts w:ascii="Consolas" w:hAnsi="Consolas" w:eastAsia="Consolas"/>
                <w:color w:val="B03000"/>
                <w:sz w:val="17"/>
              </w:rPr>
              <w:t>king←[5]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left←[1]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right←[2]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皇冠读取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battle.py:2655-2656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p0 = players[0].get_crown_count()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p1 = players[1].get_crown_count()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（口径见 A.6）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胜负判定（4 个分支）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battle.py:2659-2688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见 A.6；命中即 </w:t>
            </w:r>
            <w:r>
              <w:rPr>
                <w:rFonts w:ascii="Consolas" w:hAnsi="Consolas" w:eastAsia="Consolas"/>
                <w:color w:val="B03000"/>
                <w:sz w:val="17"/>
              </w:rPr>
              <w:t>game_over = 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并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（不加时、不推进 </w:t>
            </w:r>
            <w:r>
              <w:rPr>
                <w:rFonts w:ascii="Consolas" w:hAnsi="Consolas" w:eastAsia="Consolas"/>
                <w:color w:val="B03000"/>
                <w:sz w:val="17"/>
              </w:rPr>
              <w:t>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圣水回复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battle.py:2689-2690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regenerate_elixir(dt, 2.8 if time&lt;120 else 1.4 if time&lt;240 else 2.8/3)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；上限 10（player.py:34），</w:t>
            </w:r>
            <w:r>
              <w:rPr>
                <w:rFonts w:ascii="Consolas" w:hAnsi="Consolas" w:eastAsia="Consolas"/>
                <w:color w:val="B03000"/>
                <w:sz w:val="17"/>
              </w:rPr>
              <w:t>elixir_per_second = 1/base_regen_time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（player.py:33）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死亡实体清理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battle.py:2691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保留 </w:t>
            </w:r>
            <w:r>
              <w:rPr>
                <w:rFonts w:ascii="Consolas" w:hAnsi="Consolas" w:eastAsia="Consolas"/>
                <w:color w:val="B03000"/>
                <w:sz w:val="17"/>
              </w:rPr>
              <w:t>is_alive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key &lt;= 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建筑占位表 + 塔存活缓存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battle.py:2695-2697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building_positions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仅收 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id &gt; 6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（塔不进圆形列表）；</w:t>
            </w:r>
            <w:r>
              <w:rPr>
                <w:rFonts w:ascii="Consolas" w:hAnsi="Consolas" w:eastAsia="Consolas"/>
                <w:color w:val="B03000"/>
                <w:sz w:val="17"/>
              </w:rPr>
              <w:t>arena.refresh_tower_alive_cache(self)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建筑距离场重算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battle.py:2698-2700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仅当 </w:t>
            </w:r>
            <w:r>
              <w:rPr>
                <w:rFonts w:ascii="Consolas" w:hAnsi="Consolas" w:eastAsia="Consolas"/>
                <w:color w:val="B03000"/>
                <w:sz w:val="17"/>
              </w:rPr>
              <w:t>cache_fresh == 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；实现见 battle.py:3031-3052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实体更新（含索敌/移动/攻击/伤害）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battle.py:2701-2703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对 </w:t>
            </w:r>
            <w:r>
              <w:rPr>
                <w:rFonts w:ascii="Consolas" w:hAnsi="Consolas" w:eastAsia="Consolas"/>
                <w:color w:val="B03000"/>
                <w:sz w:val="17"/>
              </w:rPr>
              <w:t>list(self.entities.values())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逐个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entity.update(dt)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ensure_walkability(entity)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碰撞解算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battle.py:2704 → battle.py:3084-3146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地面/空中两组两两推挤（圆形），塔-部队按矩形推出并全位移给部队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镜像等级窗口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battle.py:2706-2708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_mirror_level_bonus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存在时临时抬高 </w:t>
            </w:r>
            <w:r>
              <w:rPr>
                <w:rFonts w:ascii="Consolas" w:hAnsi="Consolas" w:eastAsia="Consolas"/>
                <w:color w:val="B03000"/>
                <w:sz w:val="17"/>
              </w:rPr>
              <w:t>Card.default_level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延迟出兵结算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battle.py:2709-2711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到点项 </w:t>
            </w:r>
            <w:r>
              <w:rPr>
                <w:rFonts w:ascii="Consolas" w:hAnsi="Consolas" w:eastAsia="Consolas"/>
                <w:color w:val="B03000"/>
                <w:sz w:val="17"/>
              </w:rPr>
              <w:t>_spawn_entity(_wrap(entity))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，随后过滤未到点项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镜像等级还原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battle.py:2712-2714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还原并清零 </w:t>
            </w:r>
            <w:r>
              <w:rPr>
                <w:rFonts w:ascii="Consolas" w:hAnsi="Consolas" w:eastAsia="Consolas"/>
                <w:color w:val="B03000"/>
                <w:sz w:val="17"/>
              </w:rPr>
              <w:t>_mirror_level_bonus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觉醒临时复活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battle.py:2717-2724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resurrect_queue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到点→</w:t>
            </w:r>
            <w:r>
              <w:rPr>
                <w:rFonts w:ascii="Consolas" w:hAnsi="Consolas" w:eastAsia="Consolas"/>
                <w:color w:val="B03000"/>
                <w:sz w:val="17"/>
              </w:rPr>
              <w:t>Troop(..., evolved=True)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并写 </w:t>
            </w:r>
            <w:r>
              <w:rPr>
                <w:rFonts w:ascii="Consolas" w:hAnsi="Consolas" w:eastAsia="Consolas"/>
                <w:color w:val="B03000"/>
                <w:sz w:val="17"/>
              </w:rPr>
              <w:t>hp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_evo_temp_lifetime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时间推进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battle.py:2725-2726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self.time += dt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self.tick += 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说明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引擎内没有独立的「AI/决策」阶段</w:t>
      </w:r>
      <w:r>
        <w:rPr>
          <w:rFonts w:ascii="微软雅黑" w:hAnsi="微软雅黑" w:eastAsia="微软雅黑"/>
          <w:b w:val="0"/>
          <w:sz w:val="21"/>
        </w:rPr>
        <w:t xml:space="preserve">。决策在 </w:t>
      </w:r>
      <w:r>
        <w:rPr>
          <w:rFonts w:ascii="Consolas" w:hAnsi="Consolas" w:eastAsia="Consolas"/>
          <w:color w:val="B03000"/>
          <w:sz w:val="20"/>
        </w:rPr>
        <w:t>CREnv.step</w:t>
      </w:r>
      <w:r>
        <w:rPr>
          <w:rFonts w:ascii="微软雅黑" w:hAnsi="微软雅黑" w:eastAsia="微软雅黑"/>
          <w:b w:val="0"/>
          <w:sz w:val="21"/>
        </w:rPr>
        <w:t xml:space="preserve"> 中于推进物理</w:t>
      </w:r>
      <w:r>
        <w:rPr>
          <w:rFonts w:ascii="微软雅黑" w:hAnsi="微软雅黑" w:eastAsia="微软雅黑"/>
          <w:b/>
          <w:sz w:val="21"/>
        </w:rPr>
        <w:t>之前</w:t>
      </w:r>
      <w:r>
        <w:rPr>
          <w:rFonts w:ascii="微软雅黑" w:hAnsi="微软雅黑" w:eastAsia="微软雅黑"/>
          <w:b w:val="0"/>
          <w:sz w:val="21"/>
        </w:rPr>
        <w:t xml:space="preserve">完成：玩家 0 的 </w:t>
      </w:r>
      <w:r>
        <w:rPr>
          <w:rFonts w:ascii="Consolas" w:hAnsi="Consolas" w:eastAsia="Consolas"/>
          <w:color w:val="B03000"/>
          <w:sz w:val="20"/>
        </w:rPr>
        <w:t>deploy_card(0, card, Position(x+0.5, y+0.5))</w:t>
      </w:r>
      <w:r>
        <w:rPr>
          <w:rFonts w:ascii="微软雅黑" w:hAnsi="微软雅黑" w:eastAsia="微软雅黑"/>
          <w:b w:val="0"/>
          <w:sz w:val="21"/>
        </w:rPr>
        <w:t xml:space="preserve">（environment.py:91-94），随后 </w:t>
      </w:r>
      <w:r>
        <w:rPr>
          <w:rFonts w:ascii="Consolas" w:hAnsi="Consolas" w:eastAsia="Consolas"/>
          <w:color w:val="B03000"/>
          <w:sz w:val="20"/>
        </w:rPr>
        <w:t>opponent_action()</w:t>
      </w:r>
      <w:r>
        <w:rPr>
          <w:rFonts w:ascii="微软雅黑" w:hAnsi="微软雅黑" w:eastAsia="微软雅黑"/>
          <w:b w:val="0"/>
          <w:sz w:val="21"/>
        </w:rPr>
        <w:t xml:space="preserve"> 让对手策略出一次牌（environment.py:96、environment.py:65-73）。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也没有独立的「攻击/伤害结算」阶段</w:t>
      </w:r>
      <w:r>
        <w:rPr>
          <w:rFonts w:ascii="微软雅黑" w:hAnsi="微软雅黑" w:eastAsia="微软雅黑"/>
          <w:b w:val="0"/>
          <w:sz w:val="21"/>
        </w:rPr>
        <w:t xml:space="preserve">：一次攻击与伤害全部发生在阶段 9 的 </w:t>
      </w:r>
      <w:r>
        <w:rPr>
          <w:rFonts w:ascii="Consolas" w:hAnsi="Consolas" w:eastAsia="Consolas"/>
          <w:color w:val="B03000"/>
          <w:sz w:val="20"/>
        </w:rPr>
        <w:t>entity.update(dt)</w:t>
      </w:r>
      <w:r>
        <w:rPr>
          <w:rFonts w:ascii="微软雅黑" w:hAnsi="微软雅黑" w:eastAsia="微软雅黑"/>
          <w:b w:val="0"/>
          <w:sz w:val="21"/>
        </w:rPr>
        <w:t xml:space="preserve"> 内部（</w:t>
      </w:r>
      <w:r>
        <w:rPr>
          <w:rFonts w:ascii="Consolas" w:hAnsi="Consolas" w:eastAsia="Consolas"/>
          <w:color w:val="B03000"/>
          <w:sz w:val="20"/>
        </w:rPr>
        <w:t>Troop.update</w:t>
      </w:r>
      <w:r>
        <w:rPr>
          <w:rFonts w:ascii="微软雅黑" w:hAnsi="微软雅黑" w:eastAsia="微软雅黑"/>
          <w:b w:val="0"/>
          <w:sz w:val="21"/>
        </w:rPr>
        <w:t xml:space="preserve"> battle.py:1225-1229；</w:t>
      </w:r>
      <w:r>
        <w:rPr>
          <w:rFonts w:ascii="Consolas" w:hAnsi="Consolas" w:eastAsia="Consolas"/>
          <w:color w:val="B03000"/>
          <w:sz w:val="20"/>
        </w:rPr>
        <w:t>Building.update</w:t>
      </w:r>
      <w:r>
        <w:rPr>
          <w:rFonts w:ascii="微软雅黑" w:hAnsi="微软雅黑" w:eastAsia="微软雅黑"/>
          <w:b w:val="0"/>
          <w:sz w:val="21"/>
        </w:rPr>
        <w:t xml:space="preserve"> battle.py:1302-1308；</w:t>
      </w:r>
      <w:r>
        <w:rPr>
          <w:rFonts w:ascii="Consolas" w:hAnsi="Consolas" w:eastAsia="Consolas"/>
          <w:color w:val="B03000"/>
          <w:sz w:val="20"/>
        </w:rPr>
        <w:t>BasicCharacter.on_attack</w:t>
      </w:r>
      <w:r>
        <w:rPr>
          <w:rFonts w:ascii="微软雅黑" w:hAnsi="微软雅黑" w:eastAsia="微软雅黑"/>
          <w:b w:val="0"/>
          <w:sz w:val="21"/>
        </w:rPr>
        <w:t xml:space="preserve"> core.py:30-69）。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「计时」阶段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time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tick</w:t>
      </w:r>
      <w:r>
        <w:rPr>
          <w:rFonts w:ascii="微软雅黑" w:hAnsi="微软雅黑" w:eastAsia="微软雅黑"/>
          <w:b w:val="0"/>
          <w:sz w:val="21"/>
        </w:rPr>
        <w:t xml:space="preserve"> 在阶段 15 一次性推进；其余计时（冷却、buff、寿命、引信）都在各自实体的 </w:t>
      </w:r>
      <w:r>
        <w:rPr>
          <w:rFonts w:ascii="Consolas" w:hAnsi="Consolas" w:eastAsia="Consolas"/>
          <w:color w:val="B03000"/>
          <w:sz w:val="20"/>
        </w:rPr>
        <w:t>update</w:t>
      </w:r>
      <w:r>
        <w:rPr>
          <w:rFonts w:ascii="微软雅黑" w:hAnsi="微软雅黑" w:eastAsia="微软雅黑"/>
          <w:b w:val="0"/>
          <w:sz w:val="21"/>
        </w:rPr>
        <w:t xml:space="preserve"> 内以 </w:t>
      </w:r>
      <w:r>
        <w:rPr>
          <w:rFonts w:ascii="Consolas" w:hAnsi="Consolas" w:eastAsia="Consolas"/>
          <w:color w:val="B03000"/>
          <w:sz w:val="20"/>
        </w:rPr>
        <w:t>dt</w:t>
      </w:r>
      <w:r>
        <w:rPr>
          <w:rFonts w:ascii="微软雅黑" w:hAnsi="微软雅黑" w:eastAsia="微软雅黑"/>
          <w:b w:val="0"/>
          <w:sz w:val="21"/>
        </w:rPr>
        <w:t xml:space="preserve"> 递减。死亡自身不消耗额外时钟（</w:t>
      </w:r>
      <w:r>
        <w:rPr>
          <w:rFonts w:ascii="Consolas" w:hAnsi="Consolas" w:eastAsia="Consolas"/>
          <w:color w:val="B03000"/>
          <w:sz w:val="20"/>
        </w:rPr>
        <w:t>die()</w:t>
      </w:r>
      <w:r>
        <w:rPr>
          <w:rFonts w:ascii="微软雅黑" w:hAnsi="微软雅黑" w:eastAsia="微软雅黑"/>
          <w:b w:val="0"/>
          <w:sz w:val="21"/>
        </w:rPr>
        <w:t xml:space="preserve"> 同步执行）。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tick</w:t>
      </w:r>
      <w:r>
        <w:rPr>
          <w:rFonts w:ascii="微软雅黑" w:hAnsi="微软雅黑" w:eastAsia="微软雅黑"/>
          <w:b w:val="0"/>
          <w:sz w:val="21"/>
        </w:rPr>
        <w:t xml:space="preserve"> 的用途：地面单位索敌目标在视野内时，</w:t>
      </w:r>
      <w:r>
        <w:rPr>
          <w:rFonts w:ascii="Consolas" w:hAnsi="Consolas" w:eastAsia="Consolas"/>
          <w:color w:val="B03000"/>
          <w:sz w:val="20"/>
        </w:rPr>
        <w:t>self.battle_state.tick % 10 == 0</w:t>
      </w:r>
      <w:r>
        <w:rPr>
          <w:rFonts w:ascii="微软雅黑" w:hAnsi="微软雅黑" w:eastAsia="微软雅黑"/>
          <w:b w:val="0"/>
          <w:sz w:val="21"/>
        </w:rPr>
        <w:t xml:space="preserve"> 触发路径重算（battle.py:1181）。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阶段 2 在阶段 6/9 之前 ⇒ 阶段 4 的胜负判定读到的是</w:t>
      </w:r>
      <w:r>
        <w:rPr>
          <w:rFonts w:ascii="微软雅黑" w:hAnsi="微软雅黑" w:eastAsia="微软雅黑"/>
          <w:b/>
          <w:sz w:val="21"/>
        </w:rPr>
        <w:t>上一帧结束时的 HP</w:t>
      </w:r>
      <w:r>
        <w:rPr>
          <w:rFonts w:ascii="微软雅黑" w:hAnsi="微软雅黑" w:eastAsia="微软雅黑"/>
          <w:b w:val="0"/>
          <w:sz w:val="21"/>
        </w:rPr>
        <w:t>（本帧的伤害尚未结算）。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A.4.2 </w:t>
      </w:r>
      <w:r>
        <w:rPr>
          <w:rFonts w:ascii="微软雅黑" w:hAnsi="微软雅黑" w:eastAsia="微软雅黑"/>
          <w:b/>
          <w:color w:val="1F3864"/>
          <w:sz w:val="27"/>
        </w:rPr>
        <w:t>dt</w:t>
      </w:r>
      <w:r>
        <w:rPr>
          <w:rFonts w:ascii="微软雅黑" w:hAnsi="微软雅黑" w:eastAsia="微软雅黑"/>
          <w:b/>
          <w:color w:val="1F3864"/>
          <w:sz w:val="27"/>
        </w:rPr>
        <w:t xml:space="preserve"> 取值来源与固定步长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事实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dt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唯一来源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self.battle.step(1/60)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environment.py:102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每次决策最多推进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for i in range(30)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，且每帧先判 </w:t>
            </w:r>
            <w:r>
              <w:rPr>
                <w:rFonts w:ascii="Consolas" w:hAnsi="Consolas" w:eastAsia="Consolas"/>
                <w:color w:val="B03000"/>
                <w:sz w:val="17"/>
              </w:rPr>
              <w:t>game_over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提前 </w:t>
            </w:r>
            <w:r>
              <w:rPr>
                <w:rFonts w:ascii="Consolas" w:hAnsi="Consolas" w:eastAsia="Consolas"/>
                <w:color w:val="B03000"/>
                <w:sz w:val="17"/>
              </w:rPr>
              <w:t>break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environment.py:98-100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固定步长含义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30 × 1/60 = </w:t>
            </w:r>
            <w:r>
              <w:rPr>
                <w:rFonts w:ascii="微软雅黑" w:hAnsi="微软雅黑" w:eastAsia="微软雅黑"/>
                <w:b/>
                <w:sz w:val="18"/>
              </w:rPr>
              <w:t>0.5 秒/决策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environment.py:80-81、environment.py:98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子步乘数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for j in range(int(self.speed))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speed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 1.0；</w:t>
            </w:r>
            <w:r>
              <w:rPr>
                <w:rFonts w:ascii="Consolas" w:hAnsi="Consolas" w:eastAsia="Consolas"/>
                <w:color w:val="B03000"/>
                <w:sz w:val="17"/>
              </w:rPr>
              <w:t>speed&lt;1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color w:val="B03000"/>
                <w:sz w:val="17"/>
              </w:rPr>
              <w:t>int()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截断为 0）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environment.py:101、environment.py:34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⇒ 引擎侧是</w:t>
      </w:r>
      <w:r>
        <w:rPr>
          <w:rFonts w:ascii="微软雅黑" w:hAnsi="微软雅黑" w:eastAsia="微软雅黑"/>
          <w:b/>
          <w:sz w:val="21"/>
        </w:rPr>
        <w:t>固定步长 1/60 s</w:t>
      </w:r>
      <w:r>
        <w:rPr>
          <w:rFonts w:ascii="微软雅黑" w:hAnsi="微软雅黑" w:eastAsia="微软雅黑"/>
          <w:b w:val="0"/>
          <w:sz w:val="21"/>
        </w:rPr>
        <w:t xml:space="preserve"> 的离散模拟；</w:t>
      </w:r>
      <w:r>
        <w:rPr>
          <w:rFonts w:ascii="Consolas" w:hAnsi="Consolas" w:eastAsia="Consolas"/>
          <w:color w:val="B03000"/>
          <w:sz w:val="20"/>
        </w:rPr>
        <w:t>dt</w:t>
      </w:r>
      <w:r>
        <w:rPr>
          <w:rFonts w:ascii="微软雅黑" w:hAnsi="微软雅黑" w:eastAsia="微软雅黑"/>
          <w:b w:val="0"/>
          <w:sz w:val="21"/>
        </w:rPr>
        <w:t xml:space="preserve"> 不是自适应值。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A.5 伤害与命中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A.5.1 伤害唯一入口 </w:t>
      </w:r>
      <w:r>
        <w:rPr>
          <w:rFonts w:ascii="微软雅黑" w:hAnsi="微软雅黑" w:eastAsia="微软雅黑"/>
          <w:b/>
          <w:color w:val="1F3864"/>
          <w:sz w:val="27"/>
        </w:rPr>
        <w:t>Entity.take_damage(amount, delayed=False, source=None, pierce_invincible=False)</w:t>
      </w:r>
      <w:r>
        <w:rPr>
          <w:rFonts w:ascii="微软雅黑" w:hAnsi="微软雅黑" w:eastAsia="微软雅黑"/>
          <w:b/>
          <w:color w:val="1F3864"/>
          <w:sz w:val="27"/>
        </w:rPr>
        <w:t>（battle.py:507）</w:t>
      </w:r>
    </w:p>
    <w:p>
      <w:r>
        <w:rPr>
          <w:rFonts w:ascii="微软雅黑" w:hAnsi="微软雅黑" w:eastAsia="微软雅黑"/>
          <w:b w:val="0"/>
          <w:sz w:val="21"/>
        </w:rPr>
        <w:t>按代码顺序：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首击面纱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_evo_veil_time &gt;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且未用过 ⇒ 记 </w:t>
            </w:r>
            <w:r>
              <w:rPr>
                <w:rFonts w:ascii="Consolas" w:hAnsi="Consolas" w:eastAsia="Consolas"/>
                <w:color w:val="B03000"/>
                <w:sz w:val="17"/>
              </w:rPr>
              <w:t>_evo_veil_used=True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_evo_veil_timer=_evo_veil_time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invincible=True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本次伤害整段丢弃并 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battle.py:511-515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无敌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invincible and not pierce_invincible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battle.py:516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伤害来源记录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source is not None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last_hit_by = source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battle.py:517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受击钩子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entity_holder.on_take_damage(amount, source)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返回真值 ⇒ 短路（格挡/免伤）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battle.py:523-525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减伤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dr = max(damage_reduction if damage_reduction_timer&gt;0 else 0.0, _fortify_dr)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amount *= (1.0 - dr)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battle.py:526-529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落地受击（RoyalHogs）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_evo_landing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 ⇒ 取消落地态、</w:t>
            </w:r>
            <w:r>
              <w:rPr>
                <w:rFonts w:ascii="Consolas" w:hAnsi="Consolas" w:eastAsia="Consolas"/>
                <w:color w:val="B03000"/>
                <w:sz w:val="17"/>
              </w:rPr>
              <w:t>is_air_unit=False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、就地 AoE（</w:t>
            </w:r>
            <w:r>
              <w:rPr>
                <w:rFonts w:ascii="Consolas" w:hAnsi="Consolas" w:eastAsia="Consolas"/>
                <w:color w:val="B03000"/>
                <w:sz w:val="17"/>
              </w:rPr>
              <w:t>land['radius']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03000"/>
                <w:sz w:val="17"/>
              </w:rPr>
              <w:t>land['damage']</w:t>
            </w:r>
            <w:r>
              <w:rPr>
                <w:rFonts w:ascii="微软雅黑" w:hAnsi="微软雅黑" w:eastAsia="微软雅黑"/>
                <w:b w:val="0"/>
                <w:sz w:val="18"/>
              </w:rPr>
              <w:t>, 空地双打）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battle.py:530-536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延迟结算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delayed=True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仅 </w:t>
            </w:r>
            <w:r>
              <w:rPr>
                <w:rFonts w:ascii="Consolas" w:hAnsi="Consolas" w:eastAsia="Consolas"/>
                <w:color w:val="B03000"/>
                <w:sz w:val="17"/>
              </w:rPr>
              <w:t>pending_damage.append(amount)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后 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battle.py:537-539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护盾优先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shield_health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真值 ⇒ 只扣护盾 </w:t>
            </w:r>
            <w:r>
              <w:rPr>
                <w:rFonts w:ascii="Consolas" w:hAnsi="Consolas" w:eastAsia="Consolas"/>
                <w:color w:val="B03000"/>
                <w:sz w:val="17"/>
              </w:rPr>
              <w:t>max(0, shield - amount)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hp -= amount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battle.py:540-542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破盾副作用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破盾瞬间重置蓄能（</w:t>
            </w:r>
            <w:r>
              <w:rPr>
                <w:rFonts w:ascii="Consolas" w:hAnsi="Consolas" w:eastAsia="Consolas"/>
                <w:color w:val="B03000"/>
                <w:sz w:val="17"/>
              </w:rPr>
              <w:t>ramp_stage/timer/target_id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）并按 </w:t>
            </w:r>
            <w:r>
              <w:rPr>
                <w:rFonts w:ascii="Consolas" w:hAnsi="Consolas" w:eastAsia="Consolas"/>
                <w:color w:val="B03000"/>
                <w:sz w:val="17"/>
              </w:rPr>
              <w:t>evo.shieldLostActionData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结算破盾 AoE（默认半径 </w:t>
            </w:r>
            <w:r>
              <w:rPr>
                <w:rFonts w:ascii="Consolas" w:hAnsi="Consolas" w:eastAsia="Consolas"/>
                <w:color w:val="B03000"/>
                <w:sz w:val="17"/>
              </w:rPr>
              <w:t>3000/1000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battle.py:544-556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死亡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hp &lt;= 0 and is_alive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die()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data.death_damage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 ⇒ 以 </w:t>
            </w:r>
            <w:r>
              <w:rPr>
                <w:rFonts w:ascii="Consolas" w:hAnsi="Consolas" w:eastAsia="Consolas"/>
                <w:color w:val="B03000"/>
                <w:sz w:val="17"/>
              </w:rPr>
              <w:t>death_damage_radius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（缺省 </w:t>
            </w:r>
            <w:r>
              <w:rPr>
                <w:rFonts w:ascii="Consolas" w:hAnsi="Consolas" w:eastAsia="Consolas"/>
                <w:color w:val="B03000"/>
                <w:sz w:val="17"/>
              </w:rPr>
              <w:t>2.0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）结算空地双打亡语 AoE；</w:t>
            </w:r>
            <w:r>
              <w:rPr>
                <w:rFonts w:ascii="Consolas" w:hAnsi="Consolas" w:eastAsia="Consolas"/>
                <w:color w:val="B03000"/>
                <w:sz w:val="17"/>
              </w:rPr>
              <w:t>death_area_effect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 ⇒ 生成 </w:t>
            </w:r>
            <w:r>
              <w:rPr>
                <w:rFonts w:ascii="Consolas" w:hAnsi="Consolas" w:eastAsia="Consolas"/>
                <w:color w:val="B03000"/>
                <w:sz w:val="17"/>
              </w:rPr>
              <w:t>DeathSlowZone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battle.py:558-581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受击后钩子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仍存活且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entity_holder.on_damaged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 ⇒ 调用（不短路伤害）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battle.py:583-584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延迟伤害的重放时机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Entity.update</w:t>
      </w:r>
      <w:r>
        <w:rPr>
          <w:rFonts w:ascii="微软雅黑" w:hAnsi="微软雅黑" w:eastAsia="微软雅黑"/>
          <w:b w:val="0"/>
          <w:sz w:val="21"/>
        </w:rPr>
        <w:t xml:space="preserve"> 里 </w:t>
      </w:r>
      <w:r>
        <w:rPr>
          <w:rFonts w:ascii="Consolas" w:hAnsi="Consolas" w:eastAsia="Consolas"/>
          <w:color w:val="B03000"/>
          <w:sz w:val="20"/>
        </w:rPr>
        <w:t>for pending_damage in self.pending_damage: self.take_damage(pending_damage, delayed=False)</w:t>
      </w:r>
      <w:r>
        <w:rPr>
          <w:rFonts w:ascii="微软雅黑" w:hAnsi="微软雅黑" w:eastAsia="微软雅黑"/>
          <w:b w:val="0"/>
          <w:sz w:val="21"/>
        </w:rPr>
        <w:t xml:space="preserve">，随后清空（battle.py:405-407）。注意 </w:t>
      </w:r>
      <w:r>
        <w:rPr>
          <w:rFonts w:ascii="Consolas" w:hAnsi="Consolas" w:eastAsia="Consolas"/>
          <w:color w:val="B03000"/>
          <w:sz w:val="20"/>
        </w:rPr>
        <w:t>Projectile.update</w:t>
      </w:r>
      <w:r>
        <w:rPr>
          <w:rFonts w:ascii="微软雅黑" w:hAnsi="微软雅黑" w:eastAsia="微软雅黑"/>
          <w:b w:val="0"/>
          <w:sz w:val="21"/>
        </w:rPr>
        <w:t>（battle.py:1548-1594）</w:t>
      </w:r>
      <w:r>
        <w:rPr>
          <w:rFonts w:ascii="微软雅黑" w:hAnsi="微软雅黑" w:eastAsia="微软雅黑"/>
          <w:b/>
          <w:sz w:val="21"/>
        </w:rPr>
        <w:t>不调用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Entity.update</w:t>
      </w:r>
      <w:r>
        <w:rPr>
          <w:rFonts w:ascii="微软雅黑" w:hAnsi="微软雅黑" w:eastAsia="微软雅黑"/>
          <w:b w:val="0"/>
          <w:sz w:val="21"/>
        </w:rPr>
        <w:t xml:space="preserve">，因此弹道实体自身不重放 </w:t>
      </w:r>
      <w:r>
        <w:rPr>
          <w:rFonts w:ascii="Consolas" w:hAnsi="Consolas" w:eastAsia="Consolas"/>
          <w:color w:val="B03000"/>
          <w:sz w:val="20"/>
        </w:rPr>
        <w:t>pending_damage</w:t>
      </w:r>
      <w:r>
        <w:rPr>
          <w:rFonts w:ascii="微软雅黑" w:hAnsi="微软雅黑" w:eastAsia="微软雅黑"/>
          <w:b w:val="0"/>
          <w:sz w:val="21"/>
        </w:rPr>
        <w:t>、也不衰减 buff 计时。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A.5.2 护盾 / 减伤 / 治疗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护盾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shield_health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优先吸收；</w:t>
            </w:r>
            <w:r>
              <w:rPr>
                <w:rFonts w:ascii="Consolas" w:hAnsi="Consolas" w:eastAsia="Consolas"/>
                <w:color w:val="B03000"/>
                <w:sz w:val="17"/>
              </w:rPr>
              <w:t>data.shield_health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初值来自 </w:t>
            </w:r>
            <w:r>
              <w:rPr>
                <w:rFonts w:ascii="Consolas" w:hAnsi="Consolas" w:eastAsia="Consolas"/>
                <w:color w:val="B03000"/>
                <w:sz w:val="17"/>
              </w:rPr>
              <w:t>shieldHitpoints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battle.py:26、battle.py:540-542、card_utils.py:272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减伤（buff 槽）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apply_buff(damage_reduction=...)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取 </w:t>
            </w:r>
            <w:r>
              <w:rPr>
                <w:rFonts w:ascii="Consolas" w:hAnsi="Consolas" w:eastAsia="Consolas"/>
                <w:color w:val="B03000"/>
                <w:sz w:val="17"/>
              </w:rPr>
              <w:t>max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并给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damage_reduction_timer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battle.py:146-148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减伤（fortify 独立槽）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觉醒 </w:t>
            </w:r>
            <w:r>
              <w:rPr>
                <w:rFonts w:ascii="Consolas" w:hAnsi="Consolas" w:eastAsia="Consolas"/>
                <w:color w:val="B03000"/>
                <w:sz w:val="17"/>
              </w:rPr>
              <w:t>buffWhenNotAttackingData.damageReduction/100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；「脱战」= 距 </w:t>
            </w:r>
            <w:r>
              <w:rPr>
                <w:rFonts w:ascii="Consolas" w:hAnsi="Consolas" w:eastAsia="Consolas"/>
                <w:color w:val="B03000"/>
                <w:sz w:val="17"/>
              </w:rPr>
              <w:t>last_attack_time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超过 </w:t>
            </w:r>
            <w:r>
              <w:rPr>
                <w:rFonts w:ascii="Consolas" w:hAnsi="Consolas" w:eastAsia="Consolas"/>
                <w:color w:val="B03000"/>
                <w:sz w:val="17"/>
              </w:rPr>
              <w:t>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秒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battle.py:397-403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减伤生效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两槽取 </w:t>
            </w:r>
            <w:r>
              <w:rPr>
                <w:rFonts w:ascii="Consolas" w:hAnsi="Consolas" w:eastAsia="Consolas"/>
                <w:color w:val="B03000"/>
                <w:sz w:val="17"/>
              </w:rPr>
              <w:t>max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后 </w:t>
            </w:r>
            <w:r>
              <w:rPr>
                <w:rFonts w:ascii="Consolas" w:hAnsi="Consolas" w:eastAsia="Consolas"/>
                <w:color w:val="B03000"/>
                <w:sz w:val="17"/>
              </w:rPr>
              <w:t>amount *= (1-dr)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battle.py:526-529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治疗（导槽）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regen_buffs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每项 </w:t>
            </w:r>
            <w:r>
              <w:rPr>
                <w:rFonts w:ascii="Consolas" w:hAnsi="Consolas" w:eastAsia="Consolas"/>
                <w:color w:val="B03000"/>
                <w:sz w:val="17"/>
              </w:rPr>
              <w:t>{'hps','time'}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，逐帧 </w:t>
            </w:r>
            <w:r>
              <w:rPr>
                <w:rFonts w:ascii="Consolas" w:hAnsi="Consolas" w:eastAsia="Consolas"/>
                <w:color w:val="B03000"/>
                <w:sz w:val="17"/>
              </w:rPr>
              <w:t>hp = min(_cap, hp + hps*dt)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_cap = data.hp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，觉醒 </w:t>
            </w:r>
            <w:r>
              <w:rPr>
                <w:rFonts w:ascii="Consolas" w:hAnsi="Consolas" w:eastAsia="Consolas"/>
                <w:color w:val="B03000"/>
                <w:sz w:val="17"/>
              </w:rPr>
              <w:t>allowedOverHealPerc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存在时 </w:t>
            </w:r>
            <w:r>
              <w:rPr>
                <w:rFonts w:ascii="Consolas" w:hAnsi="Consolas" w:eastAsia="Consolas"/>
                <w:color w:val="B03000"/>
                <w:sz w:val="17"/>
              </w:rPr>
              <w:t>_cap = data.hp*(1+perc/100)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battle.py:374-388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治疗（光环）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HealAuraZone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ticks=4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interval=0.25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、只疗 </w:t>
            </w:r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、排除 </w:t>
            </w:r>
            <w:r>
              <w:rPr>
                <w:rFonts w:ascii="Consolas" w:hAnsi="Consolas" w:eastAsia="Consolas"/>
                <w:color w:val="B03000"/>
                <w:sz w:val="17"/>
              </w:rPr>
              <w:t>exclude_id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、上限 </w:t>
            </w:r>
            <w:r>
              <w:rPr>
                <w:rFonts w:ascii="Consolas" w:hAnsi="Consolas" w:eastAsia="Consolas"/>
                <w:color w:val="B03000"/>
                <w:sz w:val="17"/>
              </w:rPr>
              <w:t>data.hp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battle.py:2043-2055、battle.py:2078-2088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治疗（区域法术）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00"/>
                <w:sz w:val="17"/>
              </w:rPr>
              <w:t>buff_name == 'Heal'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heal={'hps': heal_per_tick/tick, 'time': tick}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battle.py:1812-1814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冻结/眩晕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apply_buff(stun=s)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：突进态免控（battle.py:106-109）；</w:t>
            </w:r>
            <w:r>
              <w:rPr>
                <w:rFonts w:ascii="Consolas" w:hAnsi="Consolas" w:eastAsia="Consolas"/>
                <w:color w:val="B03000"/>
                <w:sz w:val="17"/>
              </w:rPr>
              <w:t>freeze_timer = max(...)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attack_cooldown = max(attack_cooldown, hit_speed)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、重置蓄能与冲锋、可选重索敌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battle.py:106-126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A.5.3 攻击间隔与首次攻击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初始冷却（首次攻击延迟）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attack_cooldown = data.hit_speed - data.load_time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battle.py:23（</w:t>
            </w:r>
            <w:r>
              <w:rPr>
                <w:rFonts w:ascii="Consolas" w:hAnsi="Consolas" w:eastAsia="Consolas"/>
                <w:color w:val="B03000"/>
                <w:sz w:val="17"/>
              </w:rPr>
              <w:t>load_time = loadTime/1000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，card_utils.py:241）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一次攻击后的冷却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attack_cooldown = data.hit_speed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on_attack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末尾）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core.py:60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冷却递减（移动中）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attack_cooldown = max(hit_speed - load_time, attack_cooldown - dt*speed_buff*speed_debuff*hit_speed_mult*hit_speed_debuff)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battle.py:1224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冷却递减（站定待攻）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attack_cooldown -= dt * speed_buff * speed_debuff * hit_speed_mult * hit_speed_debuff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battle.py:1229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建筑冷却递减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同乘子口径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battle.py:1297-1298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可攻击条件（部队）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目标在攻击范围内且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attack_cooldown &lt;=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entity_holder.on_attack(current_target)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battle.py:1225-1227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可攻击条件（建筑）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 and in_attack_range(target) and attack_cooldown &lt;= 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battle.py:1302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部署延迟（首次可行动时刻）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deploy_delay_remaining = data.deploy_time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Troop.update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在其 &gt;0 时递减并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Miner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例外：先 </w:t>
            </w:r>
            <w:r>
              <w:rPr>
                <w:rFonts w:ascii="Consolas" w:hAnsi="Consolas" w:eastAsia="Consolas"/>
                <w:color w:val="B03000"/>
                <w:sz w:val="17"/>
              </w:rPr>
              <w:t>super().update(dt)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再判延迟）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battle.py:762、battle.py:1113-1115、battle.py:1111-1121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部署延迟（建筑）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同字段；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&gt;0 时递减并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battle.py:1236、battle.py:1283-1285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建筑寿命衰减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lifetime &gt; 0 且 not persistent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take_damage(hp/lifetime*dt)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battle.py:1293-1296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攻速/移速 buff 影响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speed_buff/speed_debuff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hit_speed_mult/hit_speed_debuff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都乘进冷却递减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battle.py:1224、battle.py:1229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攻击结算主体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BasicCharacter.on_attack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last_attack_time = battle_state.time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；有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attack_seq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按 </w:t>
            </w:r>
            <w:r>
              <w:rPr>
                <w:rFonts w:ascii="Consolas" w:hAnsi="Consolas" w:eastAsia="Consolas"/>
                <w:color w:val="B03000"/>
                <w:sz w:val="17"/>
              </w:rPr>
              <w:t>area_damage_radius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分派溅射/单体；</w:t>
            </w:r>
            <w:r>
              <w:rPr>
                <w:rFonts w:ascii="Consolas" w:hAnsi="Consolas" w:eastAsia="Consolas"/>
                <w:color w:val="B03000"/>
                <w:sz w:val="17"/>
              </w:rPr>
              <w:t>damage==0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且有弹道 ⇒ </w:t>
            </w:r>
            <w:r>
              <w:rPr>
                <w:rFonts w:ascii="Consolas" w:hAnsi="Consolas" w:eastAsia="Consolas"/>
                <w:color w:val="B03000"/>
                <w:sz w:val="17"/>
              </w:rPr>
              <w:t>create_projectile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core.py:30-60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对塔伤害口径（`BasicCharacter.on_attack`）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溅射分支：以</w:t>
      </w:r>
      <w:r>
        <w:rPr>
          <w:rFonts w:ascii="微软雅黑" w:hAnsi="微软雅黑" w:eastAsia="微软雅黑"/>
          <w:b/>
          <w:sz w:val="21"/>
        </w:rPr>
        <w:t>自身</w:t>
      </w:r>
      <w:r>
        <w:rPr>
          <w:rFonts w:ascii="微软雅黑" w:hAnsi="微软雅黑" w:eastAsia="微软雅黑"/>
          <w:b w:val="0"/>
          <w:sz w:val="21"/>
        </w:rPr>
        <w:t xml:space="preserve">为中心 </w:t>
      </w:r>
      <w:r>
        <w:rPr>
          <w:rFonts w:ascii="Consolas" w:hAnsi="Consolas" w:eastAsia="Consolas"/>
          <w:color w:val="B03000"/>
          <w:sz w:val="20"/>
        </w:rPr>
        <w:t>deal_area_damage</w:t>
      </w:r>
      <w:r>
        <w:rPr>
          <w:rFonts w:ascii="微软雅黑" w:hAnsi="微软雅黑" w:eastAsia="微软雅黑"/>
          <w:b w:val="0"/>
          <w:sz w:val="21"/>
        </w:rPr>
        <w:t xml:space="preserve">；若主目标不在溅射圈内，额外补一记单体主伤，塔类再乘 </w:t>
      </w:r>
      <w:r>
        <w:rPr>
          <w:rFonts w:ascii="Consolas" w:hAnsi="Consolas" w:eastAsia="Consolas"/>
          <w:color w:val="B03000"/>
          <w:sz w:val="20"/>
        </w:rPr>
        <w:t>tower_damage_mult</w:t>
      </w:r>
      <w:r>
        <w:rPr>
          <w:rFonts w:ascii="微软雅黑" w:hAnsi="微软雅黑" w:eastAsia="微软雅黑"/>
          <w:b w:val="0"/>
          <w:sz w:val="21"/>
        </w:rPr>
        <w:t xml:space="preserve">（core.py:36-51）；圈内判定 </w:t>
      </w:r>
      <w:r>
        <w:rPr>
          <w:rFonts w:ascii="Consolas" w:hAnsi="Consolas" w:eastAsia="Consolas"/>
          <w:color w:val="B03000"/>
          <w:sz w:val="20"/>
        </w:rPr>
        <w:t>target.edge_distance_from(center) &lt; radius</w:t>
      </w:r>
      <w:r>
        <w:rPr>
          <w:rFonts w:ascii="微软雅黑" w:hAnsi="微软雅黑" w:eastAsia="微软雅黑"/>
          <w:b w:val="0"/>
          <w:sz w:val="21"/>
        </w:rPr>
        <w:t>（core.py:25-28）。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单体分支：目标名含 </w:t>
      </w:r>
      <w:r>
        <w:rPr>
          <w:rFonts w:ascii="Consolas" w:hAnsi="Consolas" w:eastAsia="Consolas"/>
          <w:color w:val="B03000"/>
          <w:sz w:val="20"/>
        </w:rPr>
        <w:t>'King'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'PrincessTower'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take_damage(damage * tower_damage_mult)</w:t>
      </w:r>
      <w:r>
        <w:rPr>
          <w:rFonts w:ascii="微软雅黑" w:hAnsi="微软雅黑" w:eastAsia="微软雅黑"/>
          <w:b w:val="0"/>
          <w:sz w:val="21"/>
        </w:rPr>
        <w:t>，否则原伤害（core.py:53-56）。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弹道分支：</w:t>
      </w:r>
      <w:r>
        <w:rPr>
          <w:rFonts w:ascii="Consolas" w:hAnsi="Consolas" w:eastAsia="Consolas"/>
          <w:color w:val="B03000"/>
          <w:sz w:val="20"/>
        </w:rPr>
        <w:t>damage==0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data.projectiles</w:t>
      </w:r>
      <w:r>
        <w:rPr>
          <w:rFonts w:ascii="微软雅黑" w:hAnsi="微软雅黑" w:eastAsia="微软雅黑"/>
          <w:b w:val="0"/>
          <w:sz w:val="21"/>
        </w:rPr>
        <w:t xml:space="preserve"> ⇒ </w:t>
      </w:r>
      <w:r>
        <w:rPr>
          <w:rFonts w:ascii="Consolas" w:hAnsi="Consolas" w:eastAsia="Consolas"/>
          <w:color w:val="B03000"/>
          <w:sz w:val="20"/>
        </w:rPr>
        <w:t>create_projectile(current_target)</w:t>
      </w:r>
      <w:r>
        <w:rPr>
          <w:rFonts w:ascii="微软雅黑" w:hAnsi="微软雅黑" w:eastAsia="微软雅黑"/>
          <w:b w:val="0"/>
          <w:sz w:val="21"/>
        </w:rPr>
        <w:t xml:space="preserve">（core.py:57-59）；投射物伤害另有 </w:t>
      </w:r>
      <w:r>
        <w:rPr>
          <w:rFonts w:ascii="Consolas" w:hAnsi="Consolas" w:eastAsia="Consolas"/>
          <w:color w:val="B03000"/>
          <w:sz w:val="20"/>
        </w:rPr>
        <w:t>Projectile._deal_splash_damage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"King" in name</w:t>
      </w:r>
      <w:r>
        <w:rPr>
          <w:rFonts w:ascii="微软雅黑" w:hAnsi="微软雅黑" w:eastAsia="微软雅黑"/>
          <w:b w:val="0"/>
          <w:sz w:val="21"/>
        </w:rPr>
        <w:t xml:space="preserve"> 折扣（battle.py:1614）。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kamikaze</w:t>
      </w:r>
      <w:r>
        <w:rPr>
          <w:rFonts w:ascii="微软雅黑" w:hAnsi="微软雅黑" w:eastAsia="微软雅黑"/>
          <w:b w:val="0"/>
          <w:sz w:val="21"/>
        </w:rPr>
        <w:t xml:space="preserve"> ⇒ 攻击后自毁（core.py:68-69）。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A.5.4 投射物飞行与命中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追踪目标点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homing=True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时逐帧追 </w:t>
            </w:r>
            <w:r>
              <w:rPr>
                <w:rFonts w:ascii="Consolas" w:hAnsi="Consolas" w:eastAsia="Consolas"/>
                <w:color w:val="B03000"/>
                <w:sz w:val="17"/>
              </w:rPr>
              <w:t>self.target.position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，否则飞向发射瞬间的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target_position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battle.py:1588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到达判定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到目标点距离 </w:t>
            </w:r>
            <w:r>
              <w:rPr>
                <w:rFonts w:ascii="Consolas" w:hAnsi="Consolas" w:eastAsia="Consolas"/>
                <w:color w:val="B03000"/>
                <w:sz w:val="17"/>
              </w:rPr>
              <w:t>&lt;= proj.speed * dt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_on_arrive()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is_alive = 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；否则按 </w:t>
            </w:r>
            <w:r>
              <w:rPr>
                <w:rFonts w:ascii="Consolas" w:hAnsi="Consolas" w:eastAsia="Consolas"/>
                <w:color w:val="B03000"/>
                <w:sz w:val="17"/>
              </w:rPr>
              <w:t>speed*dt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直线前进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battle.py:1590-1594、battle.py:1630-1636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滚动弹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rolling = bool(proj.roll_range)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；滚出 </w:t>
            </w:r>
            <w:r>
              <w:rPr>
                <w:rFonts w:ascii="Consolas" w:hAnsi="Consolas" w:eastAsia="Consolas"/>
                <w:color w:val="B03000"/>
                <w:sz w:val="17"/>
              </w:rPr>
              <w:t>roll_range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即 </w:t>
            </w:r>
            <w:r>
              <w:rPr>
                <w:rFonts w:ascii="Consolas" w:hAnsi="Consolas" w:eastAsia="Consolas"/>
                <w:color w:val="B03000"/>
                <w:sz w:val="17"/>
              </w:rPr>
              <w:t>_chain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消亡；滚动途中对 </w:t>
            </w:r>
            <w:r>
              <w:rPr>
                <w:rFonts w:ascii="Consolas" w:hAnsi="Consolas" w:eastAsia="Consolas"/>
                <w:color w:val="B03000"/>
                <w:sz w:val="17"/>
              </w:rPr>
              <w:t>type(each).__name__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不在排除集、非空中、非同方且 </w:t>
            </w:r>
            <w:r>
              <w:rPr>
                <w:rFonts w:ascii="Consolas" w:hAnsi="Consolas" w:eastAsia="Consolas"/>
                <w:color w:val="B03000"/>
                <w:sz w:val="17"/>
              </w:rPr>
              <w:t>中心距 &lt; each.collision_radius + proj.radius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的实体逐个伤害并推挤（</w:t>
            </w:r>
            <w:r>
              <w:rPr>
                <w:rFonts w:ascii="Consolas" w:hAnsi="Consolas" w:eastAsia="Consolas"/>
                <w:color w:val="B03000"/>
                <w:sz w:val="17"/>
              </w:rPr>
              <w:t>pushback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），同一目标只打一次（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damage_dealt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battle.py:1423、battle.py:1551-1586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点到命中（无 radius）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对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target.take_damage(self._damage(), source=self.source)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；有 </w:t>
            </w:r>
            <w:r>
              <w:rPr>
                <w:rFonts w:ascii="Consolas" w:hAnsi="Consolas" w:eastAsia="Consolas"/>
                <w:color w:val="B03000"/>
                <w:sz w:val="17"/>
              </w:rPr>
              <w:t>buff_time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时给 </w:t>
            </w:r>
            <w:r>
              <w:rPr>
                <w:rFonts w:ascii="Consolas" w:hAnsi="Consolas" w:eastAsia="Consolas"/>
                <w:color w:val="B03000"/>
                <w:sz w:val="17"/>
              </w:rPr>
              <w:t>speed_debuff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，可挂 </w:t>
            </w:r>
            <w:r>
              <w:rPr>
                <w:rFonts w:ascii="Consolas" w:hAnsi="Consolas" w:eastAsia="Consolas"/>
                <w:color w:val="B03000"/>
                <w:sz w:val="17"/>
              </w:rPr>
              <w:t>voodoo_curse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battle.py:1453-1473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溅射命中（有 radius）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见下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battle.py:1474-1475、battle.py:1596-1628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到达后生成链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_chain(impact)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proj.spawn_projectile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spawn_projectile_chain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proj.spawn_characters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spawn_arrival_troops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battle.py:1476-1477、battle.py:1534-1541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觉醒命中钩子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_evo_impact</w:t>
            </w:r>
            <w:r>
              <w:rPr>
                <w:rFonts w:ascii="微软雅黑" w:hAnsi="微软雅黑" w:eastAsia="微软雅黑"/>
                <w:b w:val="0"/>
                <w:sz w:val="18"/>
              </w:rPr>
              <w:t>：链电 / 二段爆炸 / 效果领域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battle.py:1478、battle.py:1480-1532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Projectile._deal_splash_damage</w:t>
      </w:r>
      <w:r>
        <w:rPr>
          <w:rFonts w:ascii="微软雅黑" w:hAnsi="微软雅黑" w:eastAsia="微软雅黑"/>
          <w:b w:val="0"/>
          <w:sz w:val="21"/>
        </w:rPr>
        <w:t>（battle.py:1596-1628）的顺序：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若半径内存在敌方 </w:t>
      </w:r>
      <w:r>
        <w:rPr>
          <w:rFonts w:ascii="Consolas" w:hAnsi="Consolas" w:eastAsia="Consolas"/>
          <w:color w:val="B03000"/>
          <w:sz w:val="20"/>
        </w:rPr>
        <w:t>deflect_active</w:t>
      </w:r>
      <w:r>
        <w:rPr>
          <w:rFonts w:ascii="微软雅黑" w:hAnsi="微软雅黑" w:eastAsia="微软雅黑"/>
          <w:b w:val="0"/>
          <w:sz w:val="21"/>
        </w:rPr>
        <w:t xml:space="preserve">（Monk 禅定）⇒ 整个法术反弹至最近敌方公主塔并 </w:t>
      </w:r>
      <w:r>
        <w:rPr>
          <w:rFonts w:ascii="Consolas" w:hAnsi="Consolas" w:eastAsia="Consolas"/>
          <w:color w:val="B03000"/>
          <w:sz w:val="20"/>
        </w:rPr>
        <w:t>return</w:t>
      </w:r>
      <w:r>
        <w:rPr>
          <w:rFonts w:ascii="微软雅黑" w:hAnsi="微软雅黑" w:eastAsia="微软雅黑"/>
          <w:b w:val="0"/>
          <w:sz w:val="21"/>
        </w:rPr>
        <w:t>（battle.py:1599-1604）；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逐实体过滤：</w:t>
      </w:r>
      <w:r>
        <w:rPr>
          <w:rFonts w:ascii="Consolas" w:hAnsi="Consolas" w:eastAsia="Consolas"/>
          <w:color w:val="B03000"/>
          <w:sz w:val="20"/>
        </w:rPr>
        <w:t>invincible</w:t>
      </w:r>
      <w:r>
        <w:rPr>
          <w:rFonts w:ascii="微软雅黑" w:hAnsi="微软雅黑" w:eastAsia="微软雅黑"/>
          <w:b w:val="0"/>
          <w:sz w:val="21"/>
        </w:rPr>
        <w:t xml:space="preserve"> 跳过、同方跳过、死亡跳过、按 </w:t>
      </w:r>
      <w:r>
        <w:rPr>
          <w:rFonts w:ascii="Consolas" w:hAnsi="Consolas" w:eastAsia="Consolas"/>
          <w:color w:val="B03000"/>
          <w:sz w:val="20"/>
        </w:rPr>
        <w:t>proj.hits_air/hits_ground</w:t>
      </w:r>
      <w:r>
        <w:rPr>
          <w:rFonts w:ascii="微软雅黑" w:hAnsi="微软雅黑" w:eastAsia="微软雅黑"/>
          <w:b w:val="0"/>
          <w:sz w:val="21"/>
        </w:rPr>
        <w:t xml:space="preserve"> 过滤（battle.py:1605-1609）；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命中判据 </w:t>
      </w:r>
      <w:r>
        <w:rPr>
          <w:rFonts w:ascii="Consolas" w:hAnsi="Consolas" w:eastAsia="Consolas"/>
          <w:color w:val="B03000"/>
          <w:sz w:val="20"/>
        </w:rPr>
        <w:t>entity.position.distance_to(self.target_position) &lt;= proj.radius + entity.data.collision_radius</w:t>
      </w:r>
      <w:r>
        <w:rPr>
          <w:rFonts w:ascii="微软雅黑" w:hAnsi="微软雅黑" w:eastAsia="微软雅黑"/>
          <w:b w:val="0"/>
          <w:sz w:val="21"/>
        </w:rPr>
        <w:t>（battle.py:1612）；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伤害 </w:t>
      </w:r>
      <w:r>
        <w:rPr>
          <w:rFonts w:ascii="Consolas" w:hAnsi="Consolas" w:eastAsia="Consolas"/>
          <w:color w:val="B03000"/>
          <w:sz w:val="20"/>
        </w:rPr>
        <w:t>base if "King" not in entity.name else round(base * proj.crown_tower_percent)</w:t>
      </w:r>
      <w:r>
        <w:rPr>
          <w:rFonts w:ascii="微软雅黑" w:hAnsi="微软雅黑" w:eastAsia="微软雅黑"/>
          <w:b w:val="0"/>
          <w:sz w:val="21"/>
        </w:rPr>
        <w:t>（battle.py:1614）；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proj.pushback</w:t>
      </w:r>
      <w:r>
        <w:rPr>
          <w:rFonts w:ascii="微软雅黑" w:hAnsi="微软雅黑" w:eastAsia="微软雅黑"/>
          <w:b w:val="0"/>
          <w:sz w:val="21"/>
        </w:rPr>
        <w:t xml:space="preserve"> 存在且目标是 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 xml:space="preserve"> ⇒ 沿背离落点方向位移 </w:t>
      </w:r>
      <w:r>
        <w:rPr>
          <w:rFonts w:ascii="Consolas" w:hAnsi="Consolas" w:eastAsia="Consolas"/>
          <w:color w:val="B03000"/>
          <w:sz w:val="20"/>
        </w:rPr>
        <w:t>min(pushback, 距离)</w:t>
      </w:r>
      <w:r>
        <w:rPr>
          <w:rFonts w:ascii="微软雅黑" w:hAnsi="微软雅黑" w:eastAsia="微软雅黑"/>
          <w:b w:val="0"/>
          <w:sz w:val="21"/>
        </w:rPr>
        <w:t>（battle.py:1617-1622）；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proj.buff_time</w:t>
      </w:r>
      <w:r>
        <w:rPr>
          <w:rFonts w:ascii="微软雅黑" w:hAnsi="微软雅黑" w:eastAsia="微软雅黑"/>
          <w:b w:val="0"/>
          <w:sz w:val="21"/>
        </w:rPr>
        <w:t xml:space="preserve"> ⇒ 施加 </w:t>
      </w:r>
      <w:r>
        <w:rPr>
          <w:rFonts w:ascii="Consolas" w:hAnsi="Consolas" w:eastAsia="Consolas"/>
          <w:color w:val="B03000"/>
          <w:sz w:val="20"/>
        </w:rPr>
        <w:t>speed_debuff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min(1 + speedMultiplier/100, 现值)</w:t>
      </w:r>
      <w:r>
        <w:rPr>
          <w:rFonts w:ascii="微软雅黑" w:hAnsi="微软雅黑" w:eastAsia="微软雅黑"/>
          <w:b w:val="0"/>
          <w:sz w:val="21"/>
        </w:rPr>
        <w:t xml:space="preserve">）与 </w:t>
      </w:r>
      <w:r>
        <w:rPr>
          <w:rFonts w:ascii="Consolas" w:hAnsi="Consolas" w:eastAsia="Consolas"/>
          <w:color w:val="B03000"/>
          <w:sz w:val="20"/>
        </w:rPr>
        <w:t>debuff_time_remaining</w:t>
      </w:r>
      <w:r>
        <w:rPr>
          <w:rFonts w:ascii="微软雅黑" w:hAnsi="微软雅黑" w:eastAsia="微软雅黑"/>
          <w:b w:val="0"/>
          <w:sz w:val="21"/>
        </w:rPr>
        <w:t xml:space="preserve">，可挂 5 秒 </w:t>
      </w:r>
      <w:r>
        <w:rPr>
          <w:rFonts w:ascii="Consolas" w:hAnsi="Consolas" w:eastAsia="Consolas"/>
          <w:color w:val="B03000"/>
          <w:sz w:val="20"/>
        </w:rPr>
        <w:t>voodoo_curse</w:t>
      </w:r>
      <w:r>
        <w:rPr>
          <w:rFonts w:ascii="微软雅黑" w:hAnsi="微软雅黑" w:eastAsia="微软雅黑"/>
          <w:b w:val="0"/>
          <w:sz w:val="21"/>
        </w:rPr>
        <w:t>（battle.py:1623-1628）。</w:t>
      </w:r>
    </w:p>
    <w:p>
      <w:r>
        <w:rPr>
          <w:rFonts w:ascii="Consolas" w:hAnsi="Consolas" w:eastAsia="Consolas"/>
          <w:color w:val="B03000"/>
          <w:sz w:val="20"/>
        </w:rPr>
        <w:t>crown_tower_percent</w:t>
      </w:r>
      <w:r>
        <w:rPr>
          <w:rFonts w:ascii="微软雅黑" w:hAnsi="微软雅黑" w:eastAsia="微软雅黑"/>
          <w:b w:val="0"/>
          <w:sz w:val="21"/>
        </w:rPr>
        <w:t xml:space="preserve"> 定义：</w:t>
      </w:r>
      <w:r>
        <w:rPr>
          <w:rFonts w:ascii="Consolas" w:hAnsi="Consolas" w:eastAsia="Consolas"/>
          <w:color w:val="B03000"/>
          <w:sz w:val="20"/>
        </w:rPr>
        <w:t>(crownTowerDamagePercent + 100)/100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TowerPrincessProjectile</w:t>
      </w:r>
      <w:r>
        <w:rPr>
          <w:rFonts w:ascii="微软雅黑" w:hAnsi="微软雅黑" w:eastAsia="微软雅黑"/>
          <w:b w:val="0"/>
          <w:sz w:val="21"/>
        </w:rPr>
        <w:t xml:space="preserve"> 特判为 </w:t>
      </w:r>
      <w:r>
        <w:rPr>
          <w:rFonts w:ascii="Consolas" w:hAnsi="Consolas" w:eastAsia="Consolas"/>
          <w:color w:val="B03000"/>
          <w:sz w:val="20"/>
        </w:rPr>
        <w:t>25/122</w:t>
      </w:r>
      <w:r>
        <w:rPr>
          <w:rFonts w:ascii="微软雅黑" w:hAnsi="微软雅黑" w:eastAsia="微软雅黑"/>
          <w:b w:val="0"/>
          <w:sz w:val="21"/>
        </w:rPr>
        <w:t>（card_utils.py:460-465）。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A.5.5 索敌与射程几何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in_attack_range(target)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dist = target.edge_distance_from(self.position)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'PrincessTower' in target.name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color w:val="B03000"/>
                <w:sz w:val="17"/>
              </w:rPr>
              <w:t>bonus = 0.5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（battle.py:588-591）；</w:t>
            </w:r>
            <w:r>
              <w:rPr>
                <w:rFonts w:ascii="Consolas" w:hAnsi="Consolas" w:eastAsia="Consolas"/>
                <w:color w:val="B03000"/>
                <w:sz w:val="17"/>
              </w:rPr>
              <w:t>_range_override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存在则 </w:t>
            </w:r>
            <w:r>
              <w:rPr>
                <w:rFonts w:ascii="Consolas" w:hAnsi="Consolas" w:eastAsia="Consolas"/>
                <w:color w:val="B03000"/>
                <w:sz w:val="17"/>
              </w:rPr>
              <w:t>dist &lt;= 覆盖值 + bonus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（battle.py:595-597）；</w:t>
            </w:r>
            <w:r>
              <w:rPr>
                <w:rFonts w:ascii="Consolas" w:hAnsi="Consolas" w:eastAsia="Consolas"/>
                <w:color w:val="B03000"/>
                <w:sz w:val="17"/>
              </w:rPr>
              <w:t>min_range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存在且 </w:t>
            </w:r>
            <w:r>
              <w:rPr>
                <w:rFonts w:ascii="Consolas" w:hAnsi="Consolas" w:eastAsia="Consolas"/>
                <w:color w:val="B03000"/>
                <w:sz w:val="17"/>
              </w:rPr>
              <w:t>dist &lt; min_range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（battle.py:599-600）；狙击临时射程命中 ⇒ </w:t>
            </w:r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（battle.py:602-603）；否则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dist &lt;= data.range + bonus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（battle.py:604）</w:t>
            </w:r>
          </w:p>
        </w:tc>
        <w:tc>
          <w:tcPr>
            <w:tcW w:type="dxa" w:w="3251"/>
          </w:tcPr>
          <w:p>
            <w:r/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in_sight_range(target)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 </w:t>
            </w:r>
            <w:r>
              <w:rPr>
                <w:rFonts w:ascii="Consolas" w:hAnsi="Consolas" w:eastAsia="Consolas"/>
                <w:color w:val="B03000"/>
                <w:sz w:val="17"/>
              </w:rPr>
              <w:t>bonus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口径；狙击射程同步扩展；否则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dist &lt;= data.sight_range + bonus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battle.py:605-616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get_nearest_target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遍历 </w:t>
            </w:r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、存活、非同方、</w:t>
            </w:r>
            <w:r>
              <w:rPr>
                <w:rFonts w:ascii="Consolas" w:hAnsi="Consolas" w:eastAsia="Consolas"/>
                <w:color w:val="B03000"/>
                <w:sz w:val="17"/>
              </w:rPr>
              <w:t>targetable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min_range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过滤、空地能力过滤、</w:t>
            </w:r>
            <w:r>
              <w:rPr>
                <w:rFonts w:ascii="Consolas" w:hAnsi="Consolas" w:eastAsia="Consolas"/>
                <w:color w:val="B03000"/>
                <w:sz w:val="17"/>
              </w:rPr>
              <w:t>in_sight_range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过滤；建筑与部队分桶，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target_only_buildings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已在攻击范围 / 否则只看部队，最后按距离排序取最近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battle.py:618-649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无目标兜底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id 1..6 里挑</w:t>
            </w:r>
            <w:r>
              <w:rPr>
                <w:rFonts w:ascii="微软雅黑" w:hAnsi="微软雅黑" w:eastAsia="微软雅黑"/>
                <w:b/>
                <w:sz w:val="18"/>
              </w:rPr>
              <w:t>同侧</w:t>
            </w:r>
            <w:r>
              <w:rPr>
                <w:rFonts w:ascii="微软雅黑" w:hAnsi="微软雅黑" w:eastAsia="微软雅黑"/>
                <w:b w:val="0"/>
                <w:sz w:val="18"/>
              </w:rPr>
              <w:t>最近的敌方公主塔（</w:t>
            </w:r>
            <w:r>
              <w:rPr>
                <w:rFonts w:ascii="Consolas" w:hAnsi="Consolas" w:eastAsia="Consolas"/>
                <w:color w:val="B03000"/>
                <w:sz w:val="17"/>
              </w:rPr>
              <w:t>(tower.x - width/2) * (self.x - width/2) &gt;=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）；同侧无存活则取 </w:t>
            </w:r>
            <w:r>
              <w:rPr>
                <w:rFonts w:ascii="Consolas" w:hAnsi="Consolas" w:eastAsia="Consolas"/>
                <w:color w:val="B03000"/>
                <w:sz w:val="17"/>
              </w:rPr>
              <w:t>best_any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；距离用 </w:t>
            </w:r>
            <w:r>
              <w:rPr>
                <w:rFonts w:ascii="Consolas" w:hAnsi="Consolas" w:eastAsia="Consolas"/>
                <w:color w:val="B03000"/>
                <w:sz w:val="17"/>
              </w:rPr>
              <w:t>edge_distance_from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battle.py:700-727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_should_switch_target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target_only_buildings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时拒绝非建筑；建筑遇进入攻击范围的部队立即转火；当前目标已在攻击范围则不换；否则比距离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battle.py:651-670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update_current_target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目标死亡/出视野即清空（塔目标不清路径）；再取最近目标并决定是否切换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battle.py:672-727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Hero 嘲讽覆盖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_taunt_until &gt; battle_state.time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时强制锁定嘲讽者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battle.py:729-736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deal_area_damage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逐实体：死亡/同方/</w:t>
            </w:r>
            <w:r>
              <w:rPr>
                <w:rFonts w:ascii="Consolas" w:hAnsi="Consolas" w:eastAsia="Consolas"/>
                <w:color w:val="B03000"/>
                <w:sz w:val="17"/>
              </w:rPr>
              <w:t>invincible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跳过；</w:t>
            </w:r>
            <w:r>
              <w:rPr>
                <w:rFonts w:ascii="Consolas" w:hAnsi="Consolas" w:eastAsia="Consolas"/>
                <w:color w:val="B03000"/>
                <w:sz w:val="17"/>
              </w:rPr>
              <w:t>"King" in name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color w:val="B03000"/>
                <w:sz w:val="17"/>
              </w:rPr>
              <w:t>amount * crown_tower_damage_percent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；按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attack_air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attack_ground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与实体 </w:t>
            </w:r>
            <w:r>
              <w:rPr>
                <w:rFonts w:ascii="Consolas" w:hAnsi="Consolas" w:eastAsia="Consolas"/>
                <w:color w:val="B03000"/>
                <w:sz w:val="17"/>
              </w:rPr>
              <w:t>is_air_unit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过滤；</w:t>
            </w:r>
            <w:r>
              <w:rPr>
                <w:rFonts w:ascii="Consolas" w:hAnsi="Consolas" w:eastAsia="Consolas"/>
                <w:color w:val="B03000"/>
                <w:sz w:val="17"/>
              </w:rPr>
              <w:t>dist = entity.edge_distance_from(position)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微软雅黑" w:hAnsi="微软雅黑" w:eastAsia="微软雅黑"/>
                <w:b/>
                <w:sz w:val="18"/>
              </w:rPr>
              <w:t>严格 `dist &lt; range`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才命中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battle.py:3250-3265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塔的 edge 距离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persistent and id&lt;=6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矩形最近点距离；否则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中心距 - collision_radius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battle.py:152-168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A.6 皇家塔与胜负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A.6.1 塔的 id / 数量 / 血量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数量：每方 3 座（2 公主塔 + 1 国王塔），全场 6 座，id 1..6（battle.py:2556-2561，映射见 A.3.3）。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塔是 </w:t>
      </w:r>
      <w:r>
        <w:rPr>
          <w:rFonts w:ascii="Consolas" w:hAnsi="Consolas" w:eastAsia="Consolas"/>
          <w:color w:val="B03000"/>
          <w:sz w:val="20"/>
        </w:rPr>
        <w:t>Building(persistent=True)</w:t>
      </w:r>
      <w:r>
        <w:rPr>
          <w:rFonts w:ascii="微软雅黑" w:hAnsi="微软雅黑" w:eastAsia="微软雅黑"/>
          <w:b w:val="0"/>
          <w:sz w:val="21"/>
        </w:rPr>
        <w:t xml:space="preserve"> 实例——第 5 个位置参数为 </w:t>
      </w:r>
      <w:r>
        <w:rPr>
          <w:rFonts w:ascii="Consolas" w:hAnsi="Consolas" w:eastAsia="Consolas"/>
          <w:color w:val="B03000"/>
          <w:sz w:val="20"/>
        </w:rPr>
        <w:t>True</w:t>
      </w:r>
      <w:r>
        <w:rPr>
          <w:rFonts w:ascii="微软雅黑" w:hAnsi="微软雅黑" w:eastAsia="微软雅黑"/>
          <w:b w:val="0"/>
          <w:sz w:val="21"/>
        </w:rPr>
        <w:t>（battle.py:2556-2561，形参见 battle.py:1234）。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公主塔卡名由 </w:t>
      </w:r>
      <w:r>
        <w:rPr>
          <w:rFonts w:ascii="Consolas" w:hAnsi="Consolas" w:eastAsia="Consolas"/>
          <w:color w:val="B03000"/>
          <w:sz w:val="20"/>
        </w:rPr>
        <w:t>PlayerState.tower_troop</w:t>
      </w:r>
      <w:r>
        <w:rPr>
          <w:rFonts w:ascii="微软雅黑" w:hAnsi="微软雅黑" w:eastAsia="微软雅黑"/>
          <w:b w:val="0"/>
          <w:sz w:val="21"/>
        </w:rPr>
        <w:t xml:space="preserve"> 决定：默认 </w:t>
      </w:r>
      <w:r>
        <w:rPr>
          <w:rFonts w:ascii="Consolas" w:hAnsi="Consolas" w:eastAsia="Consolas"/>
          <w:color w:val="B03000"/>
          <w:sz w:val="20"/>
        </w:rPr>
        <w:t>'King_PrincessTowers'</w:t>
      </w:r>
      <w:r>
        <w:rPr>
          <w:rFonts w:ascii="微软雅黑" w:hAnsi="微软雅黑" w:eastAsia="微软雅黑"/>
          <w:b w:val="0"/>
          <w:sz w:val="21"/>
        </w:rPr>
        <w:t>（battle.py:2554-2555，</w:t>
      </w:r>
      <w:r>
        <w:rPr>
          <w:rFonts w:ascii="Consolas" w:hAnsi="Consolas" w:eastAsia="Consolas"/>
          <w:color w:val="B03000"/>
          <w:sz w:val="20"/>
        </w:rPr>
        <w:t>tower_troop</w:t>
      </w:r>
      <w:r>
        <w:rPr>
          <w:rFonts w:ascii="微软雅黑" w:hAnsi="微软雅黑" w:eastAsia="微软雅黑"/>
          <w:b w:val="0"/>
          <w:sz w:val="21"/>
        </w:rPr>
        <w:t xml:space="preserve"> 默认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，player.py:15）；合法值 </w:t>
      </w:r>
      <w:r>
        <w:rPr>
          <w:rFonts w:ascii="Consolas" w:hAnsi="Consolas" w:eastAsia="Consolas"/>
          <w:color w:val="B03000"/>
          <w:sz w:val="20"/>
        </w:rPr>
        <w:t>King_CannonTowers / King_KnifeTowers / King_ChefTowers</w:t>
      </w:r>
      <w:r>
        <w:rPr>
          <w:rFonts w:ascii="微软雅黑" w:hAnsi="微软雅黑" w:eastAsia="微软雅黑"/>
          <w:b w:val="0"/>
          <w:sz w:val="21"/>
        </w:rPr>
        <w:t>（player.py:24）。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国王塔卡名固定 </w:t>
      </w:r>
      <w:r>
        <w:rPr>
          <w:rFonts w:ascii="Consolas" w:hAnsi="Consolas" w:eastAsia="Consolas"/>
          <w:color w:val="B03000"/>
          <w:sz w:val="20"/>
        </w:rPr>
        <w:t>'KingTower'</w:t>
      </w:r>
      <w:r>
        <w:rPr>
          <w:rFonts w:ascii="微软雅黑" w:hAnsi="微软雅黑" w:eastAsia="微软雅黑"/>
          <w:b w:val="0"/>
          <w:sz w:val="21"/>
        </w:rPr>
        <w:t>（battle.py:2560-2561）。</w:t>
      </w:r>
    </w:p>
    <w:p>
      <w:r>
        <w:rPr>
          <w:rFonts w:ascii="微软雅黑" w:hAnsi="微软雅黑" w:eastAsia="微软雅黑"/>
          <w:b/>
          <w:sz w:val="21"/>
        </w:rPr>
        <w:t>血量</w:t>
      </w:r>
      <w:r>
        <w:rPr>
          <w:rFonts w:ascii="微软雅黑" w:hAnsi="微软雅黑" w:eastAsia="微软雅黑"/>
          <w:b w:val="0"/>
          <w:sz w:val="21"/>
        </w:rPr>
        <w:t>（本轮可确证的来源）：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塔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公主塔 / 国王塔 </w:t>
            </w:r>
            <w:r>
              <w:rPr>
                <w:rFonts w:ascii="Consolas" w:hAnsi="Consolas" w:eastAsia="Consolas"/>
                <w:color w:val="B03000"/>
                <w:sz w:val="17"/>
              </w:rPr>
              <w:t>PlayerState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默认三塔血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(4824, 3052, 3052)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（顺序：king, left, right）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player.py:6、player.py:10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国王塔基值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hitpoints = 2100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（硬编码表）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card_utils.py:40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国王塔其它硬编码数值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hitSpeed 1000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damage 109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sightRange 7000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range 7000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collisionRadius 1400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deployTime 3300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loadTime 700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、弹道 </w:t>
            </w:r>
            <w:r>
              <w:rPr>
                <w:rFonts w:ascii="Consolas" w:hAnsi="Consolas" w:eastAsia="Consolas"/>
                <w:color w:val="B03000"/>
                <w:sz w:val="17"/>
              </w:rPr>
              <w:t>KingProjectile speed 600 / damage 109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card_utils.py:41-53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逐级取值路径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分支经 </w:t>
            </w:r>
            <w:r>
              <w:rPr>
                <w:rFonts w:ascii="Consolas" w:hAnsi="Consolas" w:eastAsia="Consolas"/>
                <w:color w:val="B03000"/>
                <w:sz w:val="17"/>
              </w:rPr>
              <w:t>_value_at_level(row['hitpoints_per_level'], rarity, level, base)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取 HP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card_utils.py:366-367、card_utils.py:390-397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lv11 解析结果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KingTower hp=4824 / dmg=109 / hit_speed=1.0 / deploy_time=3.3 / range=7.0 / sight=7.0 / collision=1.4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King_PrincessTowers hp=3052 / dmg=0 / hit_speed=0.8 / deploy_time=0.0 / range=7.5 / sight=7.5 / collision=1.0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由 card_utils.py:222-345 管线在 </w:t>
            </w:r>
            <w:r>
              <w:rPr>
                <w:rFonts w:ascii="Consolas" w:hAnsi="Consolas" w:eastAsia="Consolas"/>
                <w:color w:val="B03000"/>
                <w:sz w:val="17"/>
              </w:rPr>
              <w:t>level=11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下解析（与 player.py:6 的硬编码默认值一致）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⇒ </w:t>
      </w:r>
      <w:r>
        <w:rPr>
          <w:rFonts w:ascii="Consolas" w:hAnsi="Consolas" w:eastAsia="Consolas"/>
          <w:color w:val="B03000"/>
          <w:sz w:val="20"/>
        </w:rPr>
        <w:t>PlayerState</w:t>
      </w:r>
      <w:r>
        <w:rPr>
          <w:rFonts w:ascii="微软雅黑" w:hAnsi="微软雅黑" w:eastAsia="微软雅黑"/>
          <w:b w:val="0"/>
          <w:sz w:val="21"/>
        </w:rPr>
        <w:t xml:space="preserve"> 的三塔血字段在</w:t>
      </w:r>
      <w:r>
        <w:rPr>
          <w:rFonts w:ascii="微软雅黑" w:hAnsi="微软雅黑" w:eastAsia="微软雅黑"/>
          <w:b/>
          <w:sz w:val="21"/>
        </w:rPr>
        <w:t>首次 `step`</w:t>
      </w:r>
      <w:r>
        <w:rPr>
          <w:rFonts w:ascii="微软雅黑" w:hAnsi="微软雅黑" w:eastAsia="微软雅黑"/>
          <w:b w:val="0"/>
          <w:sz w:val="21"/>
        </w:rPr>
        <w:t xml:space="preserve">（阶段 2，battle.py:2654）之前是硬编码默认值，之后每个 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都被实体真实 HP 覆盖（battle.py:2643-2650）。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A.6.2 国王塔激活（</w:t>
      </w:r>
      <w:r>
        <w:rPr>
          <w:rFonts w:ascii="微软雅黑" w:hAnsi="微软雅黑" w:eastAsia="微软雅黑"/>
          <w:b/>
          <w:color w:val="1F3864"/>
          <w:sz w:val="27"/>
        </w:rPr>
        <w:t>tower_active</w:t>
      </w:r>
      <w:r>
        <w:rPr>
          <w:rFonts w:ascii="微软雅黑" w:hAnsi="微软雅黑" w:eastAsia="微软雅黑"/>
          <w:b/>
          <w:color w:val="1F3864"/>
          <w:sz w:val="27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自身受击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Building.take_damage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 </w:t>
            </w:r>
            <w:r>
              <w:rPr>
                <w:rFonts w:ascii="Consolas" w:hAnsi="Consolas" w:eastAsia="Consolas"/>
                <w:color w:val="B03000"/>
                <w:sz w:val="17"/>
              </w:rPr>
              <w:t>data.name == 'KingTower'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且未激活 ⇒ 置 </w:t>
            </w:r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battle.py:1266-1271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同方公主塔阵亡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on_death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entity.name == 'King_PrincessTowers'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把同方 </w:t>
            </w:r>
            <w:r>
              <w:rPr>
                <w:rFonts w:ascii="Consolas" w:hAnsi="Consolas" w:eastAsia="Consolas"/>
                <w:color w:val="B03000"/>
                <w:sz w:val="17"/>
              </w:rPr>
              <w:t>KingTower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置 </w:t>
            </w:r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battle.py:3148-3154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未激活的国王塔在 </w:t>
      </w:r>
      <w:r>
        <w:rPr>
          <w:rFonts w:ascii="Consolas" w:hAnsi="Consolas" w:eastAsia="Consolas"/>
          <w:color w:val="B03000"/>
          <w:sz w:val="20"/>
        </w:rPr>
        <w:t>Building.update</w:t>
      </w:r>
      <w:r>
        <w:rPr>
          <w:rFonts w:ascii="微软雅黑" w:hAnsi="微软雅黑" w:eastAsia="微软雅黑"/>
          <w:b w:val="0"/>
          <w:sz w:val="21"/>
        </w:rPr>
        <w:t xml:space="preserve"> 开头直接 </w:t>
      </w:r>
      <w:r>
        <w:rPr>
          <w:rFonts w:ascii="Consolas" w:hAnsi="Consolas" w:eastAsia="Consolas"/>
          <w:color w:val="B03000"/>
          <w:sz w:val="20"/>
        </w:rPr>
        <w:t>return</w:t>
      </w:r>
      <w:r>
        <w:rPr>
          <w:rFonts w:ascii="微软雅黑" w:hAnsi="微软雅黑" w:eastAsia="微软雅黑"/>
          <w:b w:val="0"/>
          <w:sz w:val="21"/>
        </w:rPr>
        <w:t>（不索敌、不攻击）（battle.py:1282）。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源码事实：第二个触发条件比对的是实体 </w:t>
      </w:r>
      <w:r>
        <w:rPr>
          <w:rFonts w:ascii="Consolas" w:hAnsi="Consolas" w:eastAsia="Consolas"/>
          <w:i/>
          <w:color w:val="B03000"/>
          <w:sz w:val="19"/>
        </w:rPr>
        <w:t>name == 'King_PrincessTowers'</w:t>
      </w:r>
      <w:r>
        <w:rPr>
          <w:rFonts w:ascii="微软雅黑" w:hAnsi="微软雅黑" w:eastAsia="微软雅黑"/>
          <w:b w:val="0"/>
          <w:i/>
          <w:sz w:val="20"/>
        </w:rPr>
        <w:t xml:space="preserve">（battle.py:3149），而塔兵为 </w:t>
      </w:r>
      <w:r>
        <w:rPr>
          <w:rFonts w:ascii="Consolas" w:hAnsi="Consolas" w:eastAsia="Consolas"/>
          <w:i/>
          <w:color w:val="B03000"/>
          <w:sz w:val="19"/>
        </w:rPr>
        <w:t>King_CannonTowers/King_KnifeTowers/King_ChefTowers</w:t>
      </w:r>
      <w:r>
        <w:rPr>
          <w:rFonts w:ascii="微软雅黑" w:hAnsi="微软雅黑" w:eastAsia="微软雅黑"/>
          <w:b w:val="0"/>
          <w:i/>
          <w:sz w:val="20"/>
        </w:rPr>
        <w:t xml:space="preserve"> 时实体 name 是卡名本身（</w:t>
      </w:r>
      <w:r>
        <w:rPr>
          <w:rFonts w:ascii="Consolas" w:hAnsi="Consolas" w:eastAsia="Consolas"/>
          <w:i/>
          <w:color w:val="B03000"/>
          <w:sz w:val="19"/>
        </w:rPr>
        <w:t>Card.name = data['name']</w:t>
      </w:r>
      <w:r>
        <w:rPr>
          <w:rFonts w:ascii="微软雅黑" w:hAnsi="微软雅黑" w:eastAsia="微软雅黑"/>
          <w:b w:val="0"/>
          <w:i/>
          <w:sz w:val="20"/>
        </w:rPr>
        <w:t xml:space="preserve">，card_utils.py:228；塔兵卡名与 </w:t>
      </w:r>
      <w:r>
        <w:rPr>
          <w:rFonts w:ascii="Consolas" w:hAnsi="Consolas" w:eastAsia="Consolas"/>
          <w:i/>
          <w:color w:val="B03000"/>
          <w:sz w:val="19"/>
        </w:rPr>
        <w:t>statCharacterData</w:t>
      </w:r>
      <w:r>
        <w:rPr>
          <w:rFonts w:ascii="微软雅黑" w:hAnsi="微软雅黑" w:eastAsia="微软雅黑"/>
          <w:b w:val="0"/>
          <w:i/>
          <w:sz w:val="20"/>
        </w:rPr>
        <w:t xml:space="preserve"> 挂载见 card_utils.py:57-61）⇒ 这两种情形下公主塔阵亡</w:t>
      </w:r>
      <w:r>
        <w:rPr>
          <w:rFonts w:ascii="微软雅黑" w:hAnsi="微软雅黑" w:eastAsia="微软雅黑"/>
          <w:b/>
          <w:i/>
          <w:sz w:val="20"/>
        </w:rPr>
        <w:t>不会</w:t>
      </w:r>
      <w:r>
        <w:rPr>
          <w:rFonts w:ascii="微软雅黑" w:hAnsi="微软雅黑" w:eastAsia="微软雅黑"/>
          <w:b w:val="0"/>
          <w:i/>
          <w:sz w:val="20"/>
        </w:rPr>
        <w:t>经该路径激活国王塔。是否为设计意图无法从源码判定，列入 A.7。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A.6.3 塔被摧毁后的效果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皇冠/胜负计数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get_crown_count</w:t>
      </w:r>
      <w:r>
        <w:rPr>
          <w:rFonts w:ascii="微软雅黑" w:hAnsi="微软雅黑" w:eastAsia="微软雅黑"/>
          <w:b w:val="0"/>
          <w:sz w:val="21"/>
        </w:rPr>
        <w:t xml:space="preserve"> 把该玩家</w:t>
      </w:r>
      <w:r>
        <w:rPr>
          <w:rFonts w:ascii="微软雅黑" w:hAnsi="微软雅黑" w:eastAsia="微软雅黑"/>
          <w:b/>
          <w:sz w:val="21"/>
        </w:rPr>
        <w:t>自己被摧毁的塔</w:t>
      </w:r>
      <w:r>
        <w:rPr>
          <w:rFonts w:ascii="微软雅黑" w:hAnsi="微软雅黑" w:eastAsia="微软雅黑"/>
          <w:b w:val="0"/>
          <w:sz w:val="21"/>
        </w:rPr>
        <w:t>计入（own HP ≤ 0）；国王塔 ≤ 0 直接返回 3（player.py:54-58）。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解除部署区封锁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arena.get_deploy_zones</w:t>
      </w:r>
      <w:r>
        <w:rPr>
          <w:rFonts w:ascii="微软雅黑" w:hAnsi="微软雅黑" w:eastAsia="微软雅黑"/>
          <w:b w:val="0"/>
          <w:sz w:val="21"/>
        </w:rPr>
        <w:t xml:space="preserve"> 依据 </w:t>
      </w:r>
      <w:r>
        <w:rPr>
          <w:rFonts w:ascii="Consolas" w:hAnsi="Consolas" w:eastAsia="Consolas"/>
          <w:color w:val="B03000"/>
          <w:sz w:val="20"/>
        </w:rPr>
        <w:t>battle_state.players[对方].left/right_tower_hp &lt;= 0</w:t>
      </w:r>
      <w:r>
        <w:rPr>
          <w:rFonts w:ascii="微软雅黑" w:hAnsi="微软雅黑" w:eastAsia="微软雅黑"/>
          <w:b w:val="0"/>
          <w:sz w:val="21"/>
        </w:rPr>
        <w:t xml:space="preserve"> 追加敌半场 4 格回推区（arena.py:154-170）；</w:t>
      </w:r>
      <w:r>
        <w:rPr>
          <w:rFonts w:ascii="Consolas" w:hAnsi="Consolas" w:eastAsia="Consolas"/>
          <w:color w:val="B03000"/>
          <w:sz w:val="20"/>
        </w:rPr>
        <w:t>battle.deploy_card</w:t>
      </w:r>
      <w:r>
        <w:rPr>
          <w:rFonts w:ascii="微软雅黑" w:hAnsi="微软雅黑" w:eastAsia="微软雅黑"/>
          <w:b w:val="0"/>
          <w:sz w:val="21"/>
        </w:rPr>
        <w:t xml:space="preserve"> 另有一份 </w:t>
      </w:r>
      <w:r>
        <w:rPr>
          <w:rFonts w:ascii="Consolas" w:hAnsi="Consolas" w:eastAsia="Consolas"/>
          <w:color w:val="B03000"/>
          <w:sz w:val="20"/>
        </w:rPr>
        <w:t>left_tower_hp/right_tower_hp &gt; 0</w:t>
      </w:r>
      <w:r>
        <w:rPr>
          <w:rFonts w:ascii="微软雅黑" w:hAnsi="微软雅黑" w:eastAsia="微软雅黑"/>
          <w:b w:val="0"/>
          <w:sz w:val="21"/>
        </w:rPr>
        <w:t xml:space="preserve"> 判定（battle.py:2872-2887）。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退出占位/索敌</w:t>
      </w:r>
      <w:r>
        <w:rPr>
          <w:rFonts w:ascii="微软雅黑" w:hAnsi="微软雅黑" w:eastAsia="微软雅黑"/>
          <w:b w:val="0"/>
          <w:sz w:val="21"/>
        </w:rPr>
        <w:t xml:space="preserve">：每帧 </w:t>
      </w:r>
      <w:r>
        <w:rPr>
          <w:rFonts w:ascii="Consolas" w:hAnsi="Consolas" w:eastAsia="Consolas"/>
          <w:color w:val="B03000"/>
          <w:sz w:val="20"/>
        </w:rPr>
        <w:t>refresh_tower_alive_cache</w:t>
      </w:r>
      <w:r>
        <w:rPr>
          <w:rFonts w:ascii="微软雅黑" w:hAnsi="微软雅黑" w:eastAsia="微软雅黑"/>
          <w:b w:val="0"/>
          <w:sz w:val="21"/>
        </w:rPr>
        <w:t xml:space="preserve"> 后，</w:t>
      </w:r>
      <w:r>
        <w:rPr>
          <w:rFonts w:ascii="Consolas" w:hAnsi="Consolas" w:eastAsia="Consolas"/>
          <w:color w:val="B03000"/>
          <w:sz w:val="20"/>
        </w:rPr>
        <w:t>tower_rect_dist</w:t>
      </w:r>
      <w:r>
        <w:rPr>
          <w:rFonts w:ascii="微软雅黑" w:hAnsi="微软雅黑" w:eastAsia="微软雅黑"/>
          <w:b w:val="0"/>
          <w:sz w:val="21"/>
        </w:rPr>
        <w:t xml:space="preserve"> 跳过死塔（arena.py:79-80、battle.py:2697）；</w:t>
      </w:r>
      <w:r>
        <w:rPr>
          <w:rFonts w:ascii="Consolas" w:hAnsi="Consolas" w:eastAsia="Consolas"/>
          <w:color w:val="B03000"/>
          <w:sz w:val="20"/>
        </w:rPr>
        <w:t>is_tower_tile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get_tower_blocked_x_ranges</w:t>
      </w:r>
      <w:r>
        <w:rPr>
          <w:rFonts w:ascii="微软雅黑" w:hAnsi="微软雅黑" w:eastAsia="微软雅黑"/>
          <w:b w:val="0"/>
          <w:sz w:val="21"/>
        </w:rPr>
        <w:t xml:space="preserve"> 同样跳过死塔（arena.py:135-138、arena.py:198-201）；</w:t>
      </w:r>
      <w:r>
        <w:rPr>
          <w:rFonts w:ascii="Consolas" w:hAnsi="Consolas" w:eastAsia="Consolas"/>
          <w:color w:val="B03000"/>
          <w:sz w:val="20"/>
        </w:rPr>
        <w:t>_push_troop_out_of_tower</w:t>
      </w:r>
      <w:r>
        <w:rPr>
          <w:rFonts w:ascii="微软雅黑" w:hAnsi="微软雅黑" w:eastAsia="微软雅黑"/>
          <w:b w:val="0"/>
          <w:sz w:val="21"/>
        </w:rPr>
        <w:t xml:space="preserve"> 对死塔不再推出（battle.py:3119）。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激活己方国王塔</w:t>
      </w:r>
      <w:r>
        <w:rPr>
          <w:rFonts w:ascii="微软雅黑" w:hAnsi="微软雅黑" w:eastAsia="微软雅黑"/>
          <w:b w:val="0"/>
          <w:sz w:val="21"/>
        </w:rPr>
        <w:t>：见 A.6.2。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建筑距离场重算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on_death</w:t>
      </w:r>
      <w:r>
        <w:rPr>
          <w:rFonts w:ascii="微软雅黑" w:hAnsi="微软雅黑" w:eastAsia="微软雅黑"/>
          <w:b w:val="0"/>
          <w:sz w:val="21"/>
        </w:rPr>
        <w:t xml:space="preserve"> 对 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 xml:space="preserve"> 置 </w:t>
      </w:r>
      <w:r>
        <w:rPr>
          <w:rFonts w:ascii="Consolas" w:hAnsi="Consolas" w:eastAsia="Consolas"/>
          <w:color w:val="B03000"/>
          <w:sz w:val="20"/>
        </w:rPr>
        <w:t>cache_fresh = False</w:t>
      </w:r>
      <w:r>
        <w:rPr>
          <w:rFonts w:ascii="微软雅黑" w:hAnsi="微软雅黑" w:eastAsia="微软雅黑"/>
          <w:b w:val="0"/>
          <w:sz w:val="21"/>
        </w:rPr>
        <w:t>（battle.py:3155）。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塔死后的</w:t>
      </w:r>
      <w:r>
        <w:rPr>
          <w:rFonts w:ascii="微软雅黑" w:hAnsi="微软雅黑" w:eastAsia="微软雅黑"/>
          <w:b/>
          <w:sz w:val="21"/>
        </w:rPr>
        <w:t>实体仍留在 `entities`</w:t>
      </w:r>
      <w:r>
        <w:rPr>
          <w:rFonts w:ascii="微软雅黑" w:hAnsi="微软雅黑" w:eastAsia="微软雅黑"/>
          <w:b w:val="0"/>
          <w:sz w:val="21"/>
        </w:rPr>
        <w:t xml:space="preserve">（id ≤ 6），因此读 </w:t>
      </w:r>
      <w:r>
        <w:rPr>
          <w:rFonts w:ascii="Consolas" w:hAnsi="Consolas" w:eastAsia="Consolas"/>
          <w:color w:val="B03000"/>
          <w:sz w:val="20"/>
        </w:rPr>
        <w:t>entities[1..6]</w:t>
      </w:r>
      <w:r>
        <w:rPr>
          <w:rFonts w:ascii="微软雅黑" w:hAnsi="微软雅黑" w:eastAsia="微软雅黑"/>
          <w:b w:val="0"/>
          <w:sz w:val="21"/>
        </w:rPr>
        <w:t xml:space="preserve"> 恒定安全（battle.py:2691）。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A.6.4 </w:t>
      </w:r>
      <w:r>
        <w:rPr>
          <w:rFonts w:ascii="微软雅黑" w:hAnsi="微软雅黑" w:eastAsia="微软雅黑"/>
          <w:b/>
          <w:color w:val="1F3864"/>
          <w:sz w:val="27"/>
        </w:rPr>
        <w:t>game_over</w:t>
      </w:r>
      <w:r>
        <w:rPr>
          <w:rFonts w:ascii="微软雅黑" w:hAnsi="微软雅黑" w:eastAsia="微软雅黑"/>
          <w:b/>
          <w:color w:val="1F3864"/>
          <w:sz w:val="27"/>
        </w:rPr>
        <w:t xml:space="preserve"> / </w:t>
      </w:r>
      <w:r>
        <w:rPr>
          <w:rFonts w:ascii="微软雅黑" w:hAnsi="微软雅黑" w:eastAsia="微软雅黑"/>
          <w:b/>
          <w:color w:val="1F3864"/>
          <w:sz w:val="27"/>
        </w:rPr>
        <w:t>winner</w:t>
      </w:r>
      <w:r>
        <w:rPr>
          <w:rFonts w:ascii="微软雅黑" w:hAnsi="微软雅黑" w:eastAsia="微软雅黑"/>
          <w:b/>
          <w:color w:val="1F3864"/>
          <w:sz w:val="27"/>
        </w:rPr>
        <w:t xml:space="preserve"> 的全部置位点</w:t>
      </w:r>
    </w:p>
    <w:p>
      <w:r>
        <w:rPr>
          <w:rFonts w:ascii="Consolas" w:hAnsi="Consolas" w:eastAsia="Consolas"/>
          <w:color w:val="B03000"/>
          <w:sz w:val="20"/>
        </w:rPr>
        <w:t>winner</w:t>
      </w:r>
      <w:r>
        <w:rPr>
          <w:rFonts w:ascii="微软雅黑" w:hAnsi="微软雅黑" w:eastAsia="微软雅黑"/>
          <w:b w:val="0"/>
          <w:sz w:val="21"/>
        </w:rPr>
        <w:t xml:space="preserve"> 初值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game_over</w:t>
      </w:r>
      <w:r>
        <w:rPr>
          <w:rFonts w:ascii="微软雅黑" w:hAnsi="微软雅黑" w:eastAsia="微软雅黑"/>
          <w:b w:val="0"/>
          <w:sz w:val="21"/>
        </w:rPr>
        <w:t xml:space="preserve"> 初值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>（battle.py:2547-2548）；</w:t>
      </w:r>
      <w:r>
        <w:rPr>
          <w:rFonts w:ascii="微软雅黑" w:hAnsi="微软雅黑" w:eastAsia="微软雅黑"/>
          <w:b/>
          <w:sz w:val="21"/>
        </w:rPr>
        <w:t>全部置位都只发生在 `step` 的阶段 4</w:t>
      </w:r>
      <w:r>
        <w:rPr>
          <w:rFonts w:ascii="微软雅黑" w:hAnsi="微软雅黑" w:eastAsia="微软雅黑"/>
          <w:b w:val="0"/>
          <w:sz w:val="21"/>
        </w:rPr>
        <w:t xml:space="preserve">（本文件内 grep </w:t>
      </w:r>
      <w:r>
        <w:rPr>
          <w:rFonts w:ascii="Consolas" w:hAnsi="Consolas" w:eastAsia="Consolas"/>
          <w:color w:val="B03000"/>
          <w:sz w:val="20"/>
        </w:rPr>
        <w:t>game_over|winner</w:t>
      </w:r>
      <w:r>
        <w:rPr>
          <w:rFonts w:ascii="微软雅黑" w:hAnsi="微软雅黑" w:eastAsia="微软雅黑"/>
          <w:b w:val="0"/>
          <w:sz w:val="21"/>
        </w:rPr>
        <w:t xml:space="preserve"> 无其它写入点）：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p0 == 3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（玩家 0 三塔全失）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game_over=True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winner=1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battle.py:2659-2662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p1 == 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game_over=True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winner=0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battle.py:2663-2666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300 &gt; time &gt;= 180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p0 &gt; p1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game_over=True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winner=1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battle.py:2667-2671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300 &gt; time &gt;= 180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p0 &lt; p1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game_over=True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winner=0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battle.py:2672-2675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 &gt;= 300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_m0 &gt; _m1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winner=0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battle.py:2685-2686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 &gt;= 300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_m1 &gt; _m0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winner=1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battle.py:2687-2688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 &gt;= 300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_m0 == _m1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 </w:t>
            </w:r>
            <w:r>
              <w:rPr>
                <w:rFonts w:ascii="Consolas" w:hAnsi="Consolas" w:eastAsia="Consolas"/>
                <w:color w:val="B03000"/>
                <w:sz w:val="17"/>
              </w:rPr>
              <w:t>game_over=True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winner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保持 `None`（平局）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battle.py:2680-2688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其中：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p0/p1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自己被摧毁的塔数</w:t>
      </w:r>
      <w:r>
        <w:rPr>
          <w:rFonts w:ascii="微软雅黑" w:hAnsi="微软雅黑" w:eastAsia="微软雅黑"/>
          <w:b w:val="0"/>
          <w:sz w:val="21"/>
        </w:rPr>
        <w:t xml:space="preserve">（A.6.3 第 1 条）⇒ </w:t>
      </w:r>
      <w:r>
        <w:rPr>
          <w:rFonts w:ascii="Consolas" w:hAnsi="Consolas" w:eastAsia="Consolas"/>
          <w:color w:val="B03000"/>
          <w:sz w:val="20"/>
        </w:rPr>
        <w:t>p0==3</w:t>
      </w:r>
      <w:r>
        <w:rPr>
          <w:rFonts w:ascii="微软雅黑" w:hAnsi="微软雅黑" w:eastAsia="微软雅黑"/>
          <w:b w:val="0"/>
          <w:sz w:val="21"/>
        </w:rPr>
        <w:t xml:space="preserve"> 表示玩家 0 全失、玩家 1 获胜（battle.py:2659-2662），</w:t>
      </w:r>
      <w:r>
        <w:rPr>
          <w:rFonts w:ascii="Consolas" w:hAnsi="Consolas" w:eastAsia="Consolas"/>
          <w:color w:val="B03000"/>
          <w:sz w:val="20"/>
        </w:rPr>
        <w:t>p0 &gt; p1</w:t>
      </w:r>
      <w:r>
        <w:rPr>
          <w:rFonts w:ascii="微软雅黑" w:hAnsi="微软雅黑" w:eastAsia="微软雅黑"/>
          <w:b w:val="0"/>
          <w:sz w:val="21"/>
        </w:rPr>
        <w:t xml:space="preserve"> 同理归给玩家 1（battle.py:2668-2670）。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time &gt;= 300</w:t>
      </w:r>
      <w:r>
        <w:rPr>
          <w:rFonts w:ascii="微软雅黑" w:hAnsi="微软雅黑" w:eastAsia="微软雅黑"/>
          <w:b w:val="0"/>
          <w:sz w:val="21"/>
        </w:rPr>
        <w:t xml:space="preserve"> 分支（加时硬顶，battle.py:2676-2688）：</w:t>
      </w:r>
      <w:r>
        <w:rPr>
          <w:rFonts w:ascii="Consolas" w:hAnsi="Consolas" w:eastAsia="Consolas"/>
          <w:color w:val="B03000"/>
          <w:sz w:val="20"/>
        </w:rPr>
        <w:t>_m0 = min(entities[i].hp / entities[i].data.hp for i in (3,4,6) if is_alive)</w:t>
      </w:r>
      <w:r>
        <w:rPr>
          <w:rFonts w:ascii="微软雅黑" w:hAnsi="微软雅黑" w:eastAsia="微软雅黑"/>
          <w:b w:val="0"/>
          <w:sz w:val="21"/>
        </w:rPr>
        <w:t>（玩家 0 存活塔的最低</w:t>
      </w:r>
      <w:r>
        <w:rPr>
          <w:rFonts w:ascii="微软雅黑" w:hAnsi="微软雅黑" w:eastAsia="微软雅黑"/>
          <w:b/>
          <w:sz w:val="21"/>
        </w:rPr>
        <w:t>血量百分比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_m1</w:t>
      </w:r>
      <w:r>
        <w:rPr>
          <w:rFonts w:ascii="微软雅黑" w:hAnsi="微软雅黑" w:eastAsia="微软雅黑"/>
          <w:b w:val="0"/>
          <w:sz w:val="21"/>
        </w:rPr>
        <w:t xml:space="preserve"> 对应 </w:t>
      </w:r>
      <w:r>
        <w:rPr>
          <w:rFonts w:ascii="Consolas" w:hAnsi="Consolas" w:eastAsia="Consolas"/>
          <w:color w:val="B03000"/>
          <w:sz w:val="20"/>
        </w:rPr>
        <w:t>(1,2,5)</w:t>
      </w:r>
      <w:r>
        <w:rPr>
          <w:rFonts w:ascii="微软雅黑" w:hAnsi="微软雅黑" w:eastAsia="微软雅黑"/>
          <w:b w:val="0"/>
          <w:sz w:val="21"/>
        </w:rPr>
        <w:t>（battle.py:2681-2684）；注释说明「双方存活塔中血量百分比最低者输，完全相等才平局」（battle.py:2677-2679）。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加时/平局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180 &lt;= time &lt; 300</w:t>
      </w:r>
      <w:r>
        <w:rPr>
          <w:rFonts w:ascii="微软雅黑" w:hAnsi="微软雅黑" w:eastAsia="微软雅黑"/>
          <w:b w:val="0"/>
          <w:sz w:val="21"/>
        </w:rPr>
        <w:t xml:space="preserve"> 时若皇冠相等则</w:t>
      </w:r>
      <w:r>
        <w:rPr>
          <w:rFonts w:ascii="微软雅黑" w:hAnsi="微软雅黑" w:eastAsia="微软雅黑"/>
          <w:b/>
          <w:sz w:val="21"/>
        </w:rPr>
        <w:t>不结束</w:t>
      </w:r>
      <w:r>
        <w:rPr>
          <w:rFonts w:ascii="微软雅黑" w:hAnsi="微软雅黑" w:eastAsia="微软雅黑"/>
          <w:b w:val="0"/>
          <w:sz w:val="21"/>
        </w:rPr>
        <w:t xml:space="preserve">（无 else 分支）；只有到 </w:t>
      </w:r>
      <w:r>
        <w:rPr>
          <w:rFonts w:ascii="Consolas" w:hAnsi="Consolas" w:eastAsia="Consolas"/>
          <w:color w:val="B03000"/>
          <w:sz w:val="20"/>
        </w:rPr>
        <w:t>time &gt;= 300</w:t>
      </w:r>
      <w:r>
        <w:rPr>
          <w:rFonts w:ascii="微软雅黑" w:hAnsi="微软雅黑" w:eastAsia="微软雅黑"/>
          <w:b w:val="0"/>
          <w:sz w:val="21"/>
        </w:rPr>
        <w:t xml:space="preserve"> 才可能以平局收场（</w:t>
      </w:r>
      <w:r>
        <w:rPr>
          <w:rFonts w:ascii="Consolas" w:hAnsi="Consolas" w:eastAsia="Consolas"/>
          <w:color w:val="B03000"/>
          <w:sz w:val="20"/>
        </w:rPr>
        <w:t>winner</w:t>
      </w:r>
      <w:r>
        <w:rPr>
          <w:rFonts w:ascii="微软雅黑" w:hAnsi="微软雅黑" w:eastAsia="微软雅黑"/>
          <w:b w:val="0"/>
          <w:sz w:val="21"/>
        </w:rPr>
        <w:t xml:space="preserve"> 保持 </w:t>
      </w:r>
      <w:r>
        <w:rPr>
          <w:rFonts w:ascii="Consolas" w:hAnsi="Consolas" w:eastAsia="Consolas"/>
          <w:color w:val="B03000"/>
          <w:sz w:val="20"/>
        </w:rPr>
        <w:t>None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CREnv.step</w:t>
      </w:r>
      <w:r>
        <w:rPr>
          <w:rFonts w:ascii="微软雅黑" w:hAnsi="微软雅黑" w:eastAsia="微软雅黑"/>
          <w:b w:val="0"/>
          <w:sz w:val="21"/>
        </w:rPr>
        <w:t xml:space="preserve"> 侧的后果：</w:t>
      </w:r>
      <w:r>
        <w:rPr>
          <w:rFonts w:ascii="Consolas" w:hAnsi="Consolas" w:eastAsia="Consolas"/>
          <w:color w:val="B03000"/>
          <w:sz w:val="20"/>
        </w:rPr>
        <w:t>winner == 0</w:t>
      </w:r>
      <w:r>
        <w:rPr>
          <w:rFonts w:ascii="微软雅黑" w:hAnsi="微软雅黑" w:eastAsia="微软雅黑"/>
          <w:b w:val="0"/>
          <w:sz w:val="21"/>
        </w:rPr>
        <w:t xml:space="preserve"> 加 </w:t>
      </w:r>
      <w:r>
        <w:rPr>
          <w:rFonts w:ascii="Consolas" w:hAnsi="Consolas" w:eastAsia="Consolas"/>
          <w:color w:val="B03000"/>
          <w:sz w:val="20"/>
        </w:rPr>
        <w:t>+10</w:t>
      </w:r>
      <w:r>
        <w:rPr>
          <w:rFonts w:ascii="微软雅黑" w:hAnsi="微软雅黑" w:eastAsia="微软雅黑"/>
          <w:b w:val="0"/>
          <w:sz w:val="21"/>
        </w:rPr>
        <w:t xml:space="preserve">，否则（含 </w:t>
      </w:r>
      <w:r>
        <w:rPr>
          <w:rFonts w:ascii="Consolas" w:hAnsi="Consolas" w:eastAsia="Consolas"/>
          <w:color w:val="B03000"/>
          <w:sz w:val="20"/>
        </w:rPr>
        <w:t>winner is None</w:t>
      </w:r>
      <w:r>
        <w:rPr>
          <w:rFonts w:ascii="微软雅黑" w:hAnsi="微软雅黑" w:eastAsia="微软雅黑"/>
          <w:b w:val="0"/>
          <w:sz w:val="21"/>
        </w:rPr>
        <w:t xml:space="preserve"> 的平局）减 </w:t>
      </w:r>
      <w:r>
        <w:rPr>
          <w:rFonts w:ascii="Consolas" w:hAnsi="Consolas" w:eastAsia="Consolas"/>
          <w:color w:val="B03000"/>
          <w:sz w:val="20"/>
        </w:rPr>
        <w:t>10</w:t>
      </w:r>
      <w:r>
        <w:rPr>
          <w:rFonts w:ascii="微软雅黑" w:hAnsi="微软雅黑" w:eastAsia="微软雅黑"/>
          <w:b w:val="0"/>
          <w:sz w:val="21"/>
        </w:rPr>
        <w:t xml:space="preserve">（environment.py:112-118）；返回 </w:t>
      </w:r>
      <w:r>
        <w:rPr>
          <w:rFonts w:ascii="Consolas" w:hAnsi="Consolas" w:eastAsia="Consolas"/>
          <w:color w:val="B03000"/>
          <w:sz w:val="20"/>
        </w:rPr>
        <w:t>terminated = truncated = battle.game_over</w:t>
      </w:r>
      <w:r>
        <w:rPr>
          <w:rFonts w:ascii="微软雅黑" w:hAnsi="微软雅黑" w:eastAsia="微软雅黑"/>
          <w:b w:val="0"/>
          <w:sz w:val="21"/>
        </w:rPr>
        <w:t>（environment.py:121）。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A.6.5 皇冠计数来源</w:t>
      </w:r>
    </w:p>
    <w:p>
      <w:r>
        <w:rPr>
          <w:rFonts w:ascii="Consolas" w:hAnsi="Consolas" w:eastAsia="Consolas"/>
          <w:color w:val="B03000"/>
          <w:sz w:val="20"/>
        </w:rPr>
        <w:t>PlayerState.get_crown_count()</w:t>
      </w:r>
      <w:r>
        <w:rPr>
          <w:rFonts w:ascii="微软雅黑" w:hAnsi="微软雅黑" w:eastAsia="微软雅黑"/>
          <w:b w:val="0"/>
          <w:sz w:val="21"/>
        </w:rPr>
        <w:t xml:space="preserve">（player.py:54-58）读的是 </w:t>
      </w:r>
      <w:r>
        <w:rPr>
          <w:rFonts w:ascii="Consolas" w:hAnsi="Consolas" w:eastAsia="Consolas"/>
          <w:color w:val="B03000"/>
          <w:sz w:val="20"/>
        </w:rPr>
        <w:t>PlayerState</w:t>
      </w:r>
      <w:r>
        <w:rPr>
          <w:rFonts w:ascii="微软雅黑" w:hAnsi="微软雅黑" w:eastAsia="微软雅黑"/>
          <w:b w:val="0"/>
          <w:sz w:val="21"/>
        </w:rPr>
        <w:t xml:space="preserve"> 的三个 HP 字段：</w:t>
      </w:r>
      <w:r>
        <w:rPr>
          <w:rFonts w:ascii="Consolas" w:hAnsi="Consolas" w:eastAsia="Consolas"/>
          <w:color w:val="B03000"/>
          <w:sz w:val="20"/>
        </w:rPr>
        <w:t>king_tower_hp &lt;= 0 ⇒ 3</w:t>
      </w:r>
      <w:r>
        <w:rPr>
          <w:rFonts w:ascii="微软雅黑" w:hAnsi="微软雅黑" w:eastAsia="微软雅黑"/>
          <w:b w:val="0"/>
          <w:sz w:val="21"/>
        </w:rPr>
        <w:t xml:space="preserve">，否则 </w:t>
      </w:r>
      <w:r>
        <w:rPr>
          <w:rFonts w:ascii="Consolas" w:hAnsi="Consolas" w:eastAsia="Consolas"/>
          <w:color w:val="B03000"/>
          <w:sz w:val="20"/>
        </w:rPr>
        <w:t>int(left_tower_hp &lt;= 0) + int(right_tower_hp &lt;= 0)</w:t>
      </w:r>
      <w:r>
        <w:rPr>
          <w:rFonts w:ascii="微软雅黑" w:hAnsi="微软雅黑" w:eastAsia="微软雅黑"/>
          <w:b w:val="0"/>
          <w:sz w:val="21"/>
        </w:rPr>
        <w:t xml:space="preserve">。这些字段由 </w:t>
      </w:r>
      <w:r>
        <w:rPr>
          <w:rFonts w:ascii="Consolas" w:hAnsi="Consolas" w:eastAsia="Consolas"/>
          <w:color w:val="B03000"/>
          <w:sz w:val="20"/>
        </w:rPr>
        <w:t>BattleState.update_player_hp()</w:t>
      </w:r>
      <w:r>
        <w:rPr>
          <w:rFonts w:ascii="微软雅黑" w:hAnsi="微软雅黑" w:eastAsia="微软雅黑"/>
          <w:b w:val="0"/>
          <w:sz w:val="21"/>
        </w:rPr>
        <w:t xml:space="preserve"> 在每个 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开头从实体同步（battle.py:2643-2650）；</w:t>
      </w:r>
      <w:r>
        <w:rPr>
          <w:rFonts w:ascii="Consolas" w:hAnsi="Consolas" w:eastAsia="Consolas"/>
          <w:color w:val="B03000"/>
          <w:sz w:val="20"/>
        </w:rPr>
        <w:t>PlayerState</w:t>
      </w:r>
      <w:r>
        <w:rPr>
          <w:rFonts w:ascii="微软雅黑" w:hAnsi="微软雅黑" w:eastAsia="微软雅黑"/>
          <w:b w:val="0"/>
          <w:sz w:val="21"/>
        </w:rPr>
        <w:t xml:space="preserve"> 自身的初值是构造参数（environment.py:57-58 用默认 </w:t>
      </w:r>
      <w:r>
        <w:rPr>
          <w:rFonts w:ascii="Consolas" w:hAnsi="Consolas" w:eastAsia="Consolas"/>
          <w:color w:val="B03000"/>
          <w:sz w:val="20"/>
        </w:rPr>
        <w:t>tower_hps</w:t>
      </w:r>
      <w:r>
        <w:rPr>
          <w:rFonts w:ascii="微软雅黑" w:hAnsi="微软雅黑" w:eastAsia="微软雅黑"/>
          <w:b w:val="0"/>
          <w:sz w:val="21"/>
        </w:rPr>
        <w:t>，player.py:6）。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A.7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半格寻路网格的坐标变换（</w:t>
            </w:r>
            <w:r>
              <w:rPr>
                <w:rFonts w:ascii="Consolas" w:hAnsi="Consolas" w:eastAsia="Consolas"/>
                <w:color w:val="B03000"/>
                <w:sz w:val="17"/>
              </w:rPr>
              <w:t>position_to_cell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cell_to_position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的具体公式）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，不在本轮允许阅读的源码清单内；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只显示网格为 36×64（battle.py:3033-3036），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仅导入函数名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允许阅读 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（或让作者给出该文件的行号引用）；可先看 </w:t>
            </w:r>
            <w:r>
              <w:rPr>
                <w:rFonts w:ascii="Consolas" w:hAnsi="Consolas" w:eastAsia="Consolas"/>
                <w:color w:val="B03000"/>
                <w:sz w:val="17"/>
              </w:rPr>
              <w:t>docs/_survey/parts/G037.md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的记载再回源码核验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TileGrid.tile_size = 100.0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的用途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该常量在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内定义后无任何读取点（本目录 </w:t>
            </w:r>
            <w:r>
              <w:rPr>
                <w:rFonts w:ascii="Consolas" w:hAnsi="Consolas" w:eastAsia="Consolas"/>
                <w:color w:val="B03000"/>
                <w:sz w:val="17"/>
              </w:rPr>
              <w:t>*.py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grep 仅命中 arena.py:10）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全仓（含渲染层 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）搜 </w:t>
            </w:r>
            <w:r>
              <w:rPr>
                <w:rFonts w:ascii="Consolas" w:hAnsi="Consolas" w:eastAsia="Consolas"/>
                <w:color w:val="B03000"/>
                <w:sz w:val="17"/>
              </w:rPr>
              <w:t>tile_size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arena.can_deploy_at(is_spell=True, spell_obj=...)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的行为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arena.py:181 调用的 </w:t>
            </w:r>
            <w:r>
              <w:rPr>
                <w:rFonts w:ascii="Consolas" w:hAnsi="Consolas" w:eastAsia="Consolas"/>
                <w:color w:val="B03000"/>
                <w:sz w:val="17"/>
              </w:rPr>
              <w:t>self._is_rolling_projectile_spell(...)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（209 行）内未定义，全仓亦未找到 Python 定义；当前唯一调用方传 </w:t>
            </w:r>
            <w:r>
              <w:rPr>
                <w:rFonts w:ascii="Consolas" w:hAnsi="Consolas" w:eastAsia="Consolas"/>
                <w:color w:val="B03000"/>
                <w:sz w:val="17"/>
              </w:rPr>
              <w:t>is_spell=False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（battle.py:2855），该分支从未执行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查 </w:t>
            </w:r>
            <w:r>
              <w:rPr>
                <w:rFonts w:ascii="Consolas" w:hAnsi="Consolas" w:eastAsia="Consolas"/>
                <w:color w:val="B03000"/>
                <w:sz w:val="17"/>
              </w:rPr>
              <w:t>spell_module.py:261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的调用参数（不在本轮清单）；或让作者确认该方法是否被删除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部署合法性由哪一层兜底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的部队/建筑路径不检查 </w:t>
            </w:r>
            <w:r>
              <w:rPr>
                <w:rFonts w:ascii="Consolas" w:hAnsi="Consolas" w:eastAsia="Consolas"/>
                <w:color w:val="B03000"/>
                <w:sz w:val="17"/>
              </w:rPr>
              <w:t>BLOCKED_TILES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/河道（battle.py:2865-2887），只有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arena.can_deploy_at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检查（arena.py:176）；RL 掩码层是否补齐无法确认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 RL 侧掩码实现（</w:t>
            </w:r>
            <w:r>
              <w:rPr>
                <w:rFonts w:ascii="Consolas" w:hAnsi="Consolas" w:eastAsia="Consolas"/>
                <w:color w:val="B03000"/>
                <w:sz w:val="17"/>
              </w:rPr>
              <w:t>rl/action_mask.py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一类），不在本轮清单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「bottom half / top half」注释与 y 数值方向的对应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arena.py:150/arena.py:161 注释称玩家 0 为 bottom、玩家 1 为 top，而数值上玩家 0 的区间是 </w:t>
            </w:r>
            <w:r>
              <w:rPr>
                <w:rFonts w:ascii="Consolas" w:hAnsi="Consolas" w:eastAsia="Consolas"/>
                <w:color w:val="B03000"/>
                <w:sz w:val="17"/>
              </w:rPr>
              <w:t>y=1..14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（小 y 侧，arena.py:152）；坐标是否在渲染层翻转需 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new_visualization.py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允许阅读 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（或给出其坐标变换行号）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塔兵为 Cannon/Knife/Chef 时国王塔激活语义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name == 'King_PrincessTowers'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的公主塔阵亡才激活同方国王塔（battle.py:3149-3154），塔兵换卡后 name 变为该卡卡名（card_utils.py:57-61、card_utils.py:228）⇒ 该路径不触发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官方机制口径（源码内无注释说明是否为有意），或补一条针对塔兵卡名的分支/测试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 秒皇冠判定的规则来源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源码只有数值 </w:t>
            </w:r>
            <w:r>
              <w:rPr>
                <w:rFonts w:ascii="Consolas" w:hAnsi="Consolas" w:eastAsia="Consolas"/>
                <w:color w:val="B03000"/>
                <w:sz w:val="17"/>
              </w:rPr>
              <w:t>300 &gt; self.time &gt;= 180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（battle.py:2667）与其后注释（battle.py:2677-2679），未标注对应真实 CR 规则或数据出处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作者/设计文档口径，或对局录像对拍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对手出牌失败是否被吞掉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opponent_action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丢弃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返回值（environment.py:72），失败（费用不足/位置非法）静默忽略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 RL/脚本对手层是否有独立合法性检查（不在本轮清单）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国王塔逐级 HP 数组与「4824」的确切出处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本轮只能确证：</w:t>
            </w:r>
            <w:r>
              <w:rPr>
                <w:rFonts w:ascii="Consolas" w:hAnsi="Consolas" w:eastAsia="Consolas"/>
                <w:color w:val="B03000"/>
                <w:sz w:val="17"/>
              </w:rPr>
              <w:t>king_tower_stats.hitpoints = 2100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（card_utils.py:40）+ 经 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表按稀有度轴取值（card_utils.py:366-367）+ 与 </w:t>
            </w:r>
            <w:r>
              <w:rPr>
                <w:rFonts w:ascii="Consolas" w:hAnsi="Consolas" w:eastAsia="Consolas"/>
                <w:color w:val="B03000"/>
                <w:sz w:val="17"/>
              </w:rPr>
              <w:t>player.py:6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硬编码 </w:t>
            </w:r>
            <w:r>
              <w:rPr>
                <w:rFonts w:ascii="Consolas" w:hAnsi="Consolas" w:eastAsia="Consolas"/>
                <w:color w:val="B03000"/>
                <w:sz w:val="17"/>
              </w:rPr>
              <w:t>(4824, 3052, 3052)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一致；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cards_stats_building.json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是数据文件，非 </w:t>
            </w:r>
            <w:r>
              <w:rPr>
                <w:rFonts w:ascii="Consolas" w:hAnsi="Consolas" w:eastAsia="Consolas"/>
                <w:color w:val="B03000"/>
                <w:sz w:val="17"/>
              </w:rPr>
              <w:t>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源码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允许直接读 </w:t>
            </w:r>
            <w:r>
              <w:rPr>
                <w:rFonts w:ascii="Consolas" w:hAnsi="Consolas" w:eastAsia="Consolas"/>
                <w:color w:val="B03000"/>
                <w:sz w:val="17"/>
              </w:rPr>
              <w:t>gamedata.json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cards_stats_building.json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KingTower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PrincessTower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行，或给出引用该表的源码行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引擎是否被 RL 侧以外的方式驱动（决策帧、动作槽位语义）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本文只覆盖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CREnv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（5 槽手牌、格心动作，environment.py:94、environment.py:154）；训练用的 </w:t>
            </w:r>
            <w:r>
              <w:rPr>
                <w:rFonts w:ascii="Consolas" w:hAnsi="Consolas" w:eastAsia="Consolas"/>
                <w:color w:val="B03000"/>
                <w:sz w:val="17"/>
              </w:rPr>
              <w:t>rl/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环境不在本轮清单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rl/action_mask.py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（不在本轮清单）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默认塔血与 </w:t>
            </w:r>
            <w:r>
              <w:rPr>
                <w:rFonts w:ascii="Consolas" w:hAnsi="Consolas" w:eastAsia="Consolas"/>
                <w:color w:val="B03000"/>
                <w:sz w:val="17"/>
              </w:rPr>
              <w:t>card_level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不一致的窗口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tower_hps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 </w:t>
            </w:r>
            <w:r>
              <w:rPr>
                <w:rFonts w:ascii="Consolas" w:hAnsi="Consolas" w:eastAsia="Consolas"/>
                <w:color w:val="B03000"/>
                <w:sz w:val="17"/>
              </w:rPr>
              <w:t>(4824, 3052, 3052)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 lv11 值（player.py:6），而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BattleState(card_level=...)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可为 11-16；在首次 </w:t>
            </w:r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覆盖之前（battle.py:2654），</w:t>
            </w:r>
            <w:r>
              <w:rPr>
                <w:rFonts w:ascii="Consolas" w:hAnsi="Consolas" w:eastAsia="Consolas"/>
                <w:color w:val="B03000"/>
                <w:sz w:val="17"/>
              </w:rPr>
              <w:t>can_play_card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读的是默认值（player.py:39）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确认是否存在「首次 step 前读 </w:t>
            </w:r>
            <w:r>
              <w:rPr>
                <w:rFonts w:ascii="Consolas" w:hAnsi="Consolas" w:eastAsia="Consolas"/>
                <w:color w:val="B03000"/>
                <w:sz w:val="17"/>
              </w:rPr>
              <w:t>*_tower_hp</w:t>
            </w:r>
            <w:r>
              <w:rPr>
                <w:rFonts w:ascii="微软雅黑" w:hAnsi="微软雅黑" w:eastAsia="微软雅黑"/>
                <w:b w:val="0"/>
                <w:sz w:val="18"/>
              </w:rPr>
              <w:t>」的调用路径（</w:t>
            </w:r>
            <w:r>
              <w:rPr>
                <w:rFonts w:ascii="Consolas" w:hAnsi="Consolas" w:eastAsia="Consolas"/>
                <w:color w:val="B03000"/>
                <w:sz w:val="17"/>
              </w:rPr>
              <w:t>rl/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不在本轮清单）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多战斗并行的等级全局态安全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Card.default_level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是类变量，由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BattleState.__init__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与镜像窗口改写（card_utils.py:220、battle.py:2541、battle.py:2706-2714）；源码注释声明基于单战斗串行假设（card_utils.py:218-219），并行场景的后果未在源码中给出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官方并行/多进程方案的说明，或一条并发回归测试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游戏引擎文档 · 第 B 部分：寻路、索敌、卡牌机制与部署合法性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取证口径</w:t>
      </w:r>
      <w:r>
        <w:rPr>
          <w:rFonts w:ascii="微软雅黑" w:hAnsi="微软雅黑" w:eastAsia="微软雅黑"/>
          <w:b w:val="0"/>
          <w:i/>
          <w:sz w:val="20"/>
        </w:rPr>
        <w:t xml:space="preserve">：本部分只依据源码与本次会话的实测。每条结论后跟行内来源 </w:t>
      </w:r>
      <w:r>
        <w:rPr>
          <w:rFonts w:ascii="Consolas" w:hAnsi="Consolas" w:eastAsia="Consolas"/>
          <w:i/>
          <w:color w:val="B03000"/>
          <w:sz w:val="19"/>
        </w:rPr>
        <w:t>（文件.py:行号）</w:t>
      </w:r>
      <w:r>
        <w:rPr>
          <w:rFonts w:ascii="微软雅黑" w:hAnsi="微软雅黑" w:eastAsia="微软雅黑"/>
          <w:b w:val="0"/>
          <w:i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无法从源码确认的一律写「待确认」。数值原样抄自源码，不改写。</w:t>
      </w:r>
    </w:p>
    <w:p>
      <w:r>
        <w:rPr>
          <w:rFonts w:ascii="微软雅黑" w:hAnsi="微软雅黑" w:eastAsia="微软雅黑"/>
          <w:b w:val="0"/>
          <w:sz w:val="21"/>
        </w:rPr>
        <w:t>&gt;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三个此前会话产出的中间素材（</w:t>
      </w:r>
      <w:r>
        <w:rPr>
          <w:rFonts w:ascii="Consolas" w:hAnsi="Consolas" w:eastAsia="Consolas"/>
          <w:i/>
          <w:color w:val="B03000"/>
          <w:sz w:val="19"/>
        </w:rPr>
        <w:t>docs/_survey/parts/G002|G004|G015|G019|G035|G036|G038.md</w:t>
      </w:r>
      <w:r>
        <w:rPr>
          <w:rFonts w:ascii="微软雅黑" w:hAnsi="微软雅黑" w:eastAsia="微软雅黑"/>
          <w:b w:val="0"/>
          <w:i/>
          <w:sz w:val="20"/>
        </w:rPr>
        <w:t>）仅用于交叉检索关键字，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正文结论全部回到源码复核；本部分的实测数字来自会话内临时脚本 </w:t>
      </w:r>
      <w:r>
        <w:rPr>
          <w:rFonts w:ascii="Consolas" w:hAnsi="Consolas" w:eastAsia="Consolas"/>
          <w:i/>
          <w:color w:val="B03000"/>
          <w:sz w:val="19"/>
        </w:rPr>
        <w:t>.tmp/mask_vs_engine.py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git check-ignore</w:t>
      </w:r>
      <w:r>
        <w:rPr>
          <w:rFonts w:ascii="微软雅黑" w:hAnsi="微软雅黑" w:eastAsia="微软雅黑"/>
          <w:b w:val="0"/>
          <w:i/>
          <w:sz w:val="20"/>
        </w:rPr>
        <w:t xml:space="preserve"> 确认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.tmp/</w:t>
      </w:r>
      <w:r>
        <w:rPr>
          <w:rFonts w:ascii="微软雅黑" w:hAnsi="微软雅黑" w:eastAsia="微软雅黑"/>
          <w:b w:val="0"/>
          <w:i/>
          <w:sz w:val="20"/>
        </w:rPr>
        <w:t xml:space="preserve"> 被忽略，不入库）。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B.1 寻路总览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B.1.1 谁需要寻路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主体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是否走 A*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地面 </w:t>
            </w:r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Troop.update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里唯一 A* 调用方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battle.py:1176-1197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空中单位（</w:t>
            </w:r>
            <w:r>
              <w:rPr>
                <w:rFonts w:ascii="Consolas" w:hAnsi="Consolas" w:eastAsia="Consolas"/>
                <w:color w:val="B03000"/>
                <w:sz w:val="17"/>
              </w:rPr>
              <w:t>data.is_air_unit=True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否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，直接 </w:t>
            </w:r>
            <w:r>
              <w:rPr>
                <w:rFonts w:ascii="Consolas" w:hAnsi="Consolas" w:eastAsia="Consolas"/>
                <w:color w:val="B03000"/>
                <w:sz w:val="17"/>
              </w:rPr>
              <w:t>move_towards(current_target.position)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battle.py:1176-1177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跳河状态（</w:t>
            </w:r>
            <w:r>
              <w:rPr>
                <w:rFonts w:ascii="Consolas" w:hAnsi="Consolas" w:eastAsia="Consolas"/>
                <w:color w:val="B03000"/>
                <w:sz w:val="17"/>
              </w:rPr>
              <w:t>jumping_across_river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否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，仍走 </w:t>
            </w:r>
            <w:r>
              <w:rPr>
                <w:rFonts w:ascii="Consolas" w:hAnsi="Consolas" w:eastAsia="Consolas"/>
                <w:color w:val="B03000"/>
                <w:sz w:val="17"/>
              </w:rPr>
              <w:t>move_towards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；跳河时临时置 </w:t>
            </w:r>
            <w:r>
              <w:rPr>
                <w:rFonts w:ascii="Consolas" w:hAnsi="Consolas" w:eastAsia="Consolas"/>
                <w:color w:val="B03000"/>
                <w:sz w:val="17"/>
              </w:rPr>
              <w:t>data.is_air_unit=True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battle.py:1123-1126, 1169-1177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Projectile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否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03000"/>
                <w:sz w:val="17"/>
              </w:rPr>
              <w:t>Projectile.update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无 A*）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battle.py:1273-1330, 1548-1594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机制类直线位移（Assassin 突进 / MegaKnight 冲刺跳 / HeroValkyrie 冲刺 / HeroGiant 投掷 / Skeletrooper 伞降）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否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，直接改 </w:t>
            </w:r>
            <w:r>
              <w:rPr>
                <w:rFonts w:ascii="Consolas" w:hAnsi="Consolas" w:eastAsia="Consolas"/>
                <w:color w:val="B03000"/>
                <w:sz w:val="17"/>
              </w:rPr>
              <w:t>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，并在位移后清空 </w:t>
            </w:r>
            <w:r>
              <w:rPr>
                <w:rFonts w:ascii="Consolas" w:hAnsi="Consolas" w:eastAsia="Consolas"/>
                <w:color w:val="B03000"/>
                <w:sz w:val="17"/>
              </w:rPr>
              <w:t>path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card_mechanics.py:774-807, 552-628, 1007-1021, 1181-1187, 1437-1438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B.1.2 输入与输出</w:t>
      </w:r>
    </w:p>
    <w:p>
      <w:r>
        <w:rPr>
          <w:rFonts w:ascii="微软雅黑" w:hAnsi="微软雅黑" w:eastAsia="微软雅黑"/>
          <w:b/>
          <w:sz w:val="21"/>
        </w:rPr>
        <w:t>输入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EntityPathfinder.__init__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pathfinding_heap.py:37-45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取 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（起点）、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entity.data.collision_radius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entity.data.range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entity.data.is_air_unit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取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target.position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target.edge_distance_from(pos)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（目标边缘距离）、</w:t>
            </w:r>
            <w:r>
              <w:rPr>
                <w:rFonts w:ascii="Consolas" w:hAnsi="Consolas" w:eastAsia="Consolas"/>
                <w:color w:val="B03000"/>
                <w:sz w:val="17"/>
              </w:rPr>
              <w:t>target._tower_rect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（塔矩形）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battle_state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只用来调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battle_state.pathfind_ground_walkable(pos, radius)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输出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calculate()</w:t>
      </w:r>
      <w:r>
        <w:rPr>
          <w:rFonts w:ascii="微软雅黑" w:hAnsi="微软雅黑" w:eastAsia="微软雅黑"/>
          <w:b w:val="0"/>
          <w:sz w:val="21"/>
        </w:rPr>
        <w:t xml:space="preserve"> 返回 </w:t>
      </w:r>
      <w:r>
        <w:rPr>
          <w:rFonts w:ascii="Consolas" w:hAnsi="Consolas" w:eastAsia="Consolas"/>
          <w:color w:val="B03000"/>
          <w:sz w:val="20"/>
        </w:rPr>
        <w:t>list[Position]</w:t>
      </w:r>
      <w:r>
        <w:rPr>
          <w:rFonts w:ascii="微软雅黑" w:hAnsi="微软雅黑" w:eastAsia="微软雅黑"/>
          <w:b w:val="0"/>
          <w:sz w:val="21"/>
        </w:rPr>
        <w:t>，元素是</w:t>
      </w:r>
      <w:r>
        <w:rPr>
          <w:rFonts w:ascii="微软雅黑" w:hAnsi="微软雅黑" w:eastAsia="微软雅黑"/>
          <w:b/>
          <w:sz w:val="21"/>
        </w:rPr>
        <w:t>半格中心</w:t>
      </w:r>
      <w:r>
        <w:rPr>
          <w:rFonts w:ascii="微软雅黑" w:hAnsi="微软雅黑" w:eastAsia="微软雅黑"/>
          <w:b w:val="0"/>
          <w:sz w:val="21"/>
        </w:rPr>
        <w:t xml:space="preserve">世界坐标，起点在 </w:t>
      </w:r>
      <w:r>
        <w:rPr>
          <w:rFonts w:ascii="Consolas" w:hAnsi="Consolas" w:eastAsia="Consolas"/>
          <w:color w:val="B03000"/>
          <w:sz w:val="20"/>
        </w:rPr>
        <w:t>path[0]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pathfinding_heap.py:154-160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 xml:space="preserve">路径长度不设上限；无路可走时返回的路径由 A* 实际展开的 </w:t>
      </w:r>
      <w:r>
        <w:rPr>
          <w:rFonts w:ascii="Consolas" w:hAnsi="Consolas" w:eastAsia="Consolas"/>
          <w:color w:val="B03000"/>
          <w:sz w:val="20"/>
        </w:rPr>
        <w:t>parent</w:t>
      </w:r>
      <w:r>
        <w:rPr>
          <w:rFonts w:ascii="微软雅黑" w:hAnsi="微软雅黑" w:eastAsia="微软雅黑"/>
          <w:b w:val="0"/>
          <w:sz w:val="21"/>
        </w:rPr>
        <w:t xml:space="preserve"> 链决定（见 B.3.5 边界条件）。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B.1.3 调用点（全部）</w:t>
      </w:r>
    </w:p>
    <w:p>
      <w:r>
        <w:rPr>
          <w:rFonts w:ascii="微软雅黑" w:hAnsi="微软雅黑" w:eastAsia="微软雅黑"/>
          <w:b w:val="0"/>
          <w:sz w:val="21"/>
        </w:rPr>
        <w:t xml:space="preserve">全仓只有 </w:t>
      </w:r>
      <w:r>
        <w:rPr>
          <w:rFonts w:ascii="Consolas" w:hAnsi="Consolas" w:eastAsia="Consolas"/>
          <w:color w:val="B03000"/>
          <w:sz w:val="20"/>
        </w:rPr>
        <w:t>battle.py</w:t>
      </w:r>
      <w:r>
        <w:rPr>
          <w:rFonts w:ascii="微软雅黑" w:hAnsi="微软雅黑" w:eastAsia="微软雅黑"/>
          <w:b w:val="0"/>
          <w:sz w:val="21"/>
        </w:rPr>
        <w:t xml:space="preserve"> 导入并调用：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battle.py:4</w:t>
            </w:r>
          </w:p>
        </w:tc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from pathfinding_heap import EntityPathfinder, position_to_cell, cell_to_position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battle.py:1180</w:t>
            </w:r>
          </w:p>
        </w:tc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if not self.path: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重算全程路径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battle.py:1182</w:t>
            </w:r>
          </w:p>
        </w:tc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elif self.in_sight_range(current_target) and self.battle_state.tick % 10 == 0: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目标在视距内时每 10 tick 刷新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battle.py:1197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卡死自救：每 0.5s 检查，位移 </w:t>
            </w:r>
            <w:r>
              <w:rPr>
                <w:rFonts w:ascii="Consolas" w:hAnsi="Consolas" w:eastAsia="Consolas"/>
                <w:color w:val="B03000"/>
                <w:sz w:val="17"/>
              </w:rPr>
              <w:t>&lt; 0.1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则删掉当前路点，路点删空后重算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battle.py:1180/1182/1197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仅有的三处</w:t>
      </w:r>
      <w:r>
        <w:rPr>
          <w:rFonts w:ascii="微软雅黑" w:hAnsi="微软雅黑" w:eastAsia="微软雅黑"/>
          <w:b w:val="0"/>
          <w:sz w:val="21"/>
        </w:rPr>
        <w:t xml:space="preserve"> A* 构造点（全仓 grep </w:t>
      </w:r>
      <w:r>
        <w:rPr>
          <w:rFonts w:ascii="Consolas" w:hAnsi="Consolas" w:eastAsia="Consolas"/>
          <w:color w:val="B03000"/>
          <w:sz w:val="20"/>
        </w:rPr>
        <w:t>EntityPathfinder(</w:t>
      </w:r>
      <w:r>
        <w:rPr>
          <w:rFonts w:ascii="微软雅黑" w:hAnsi="微软雅黑" w:eastAsia="微软雅黑"/>
          <w:b w:val="0"/>
          <w:sz w:val="21"/>
        </w:rPr>
        <w:t xml:space="preserve"> 结果一致）。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B.1.4 路径消费与失效</w:t>
      </w:r>
    </w:p>
    <w:p>
      <w:r>
        <w:rPr>
          <w:rFonts w:ascii="微软雅黑" w:hAnsi="微软雅黑" w:eastAsia="微软雅黑"/>
          <w:b w:val="0"/>
          <w:sz w:val="21"/>
        </w:rPr>
        <w:t xml:space="preserve">消费在 </w:t>
      </w:r>
      <w:r>
        <w:rPr>
          <w:rFonts w:ascii="Consolas" w:hAnsi="Consolas" w:eastAsia="Consolas"/>
          <w:color w:val="B03000"/>
          <w:sz w:val="20"/>
        </w:rPr>
        <w:t>battle.py:1201-1223</w:t>
      </w:r>
      <w:r>
        <w:rPr>
          <w:rFonts w:ascii="微软雅黑" w:hAnsi="微软雅黑" w:eastAsia="微软雅黑"/>
          <w:b w:val="0"/>
          <w:sz w:val="21"/>
        </w:rPr>
        <w:t xml:space="preserve">：取 </w:t>
      </w:r>
      <w:r>
        <w:rPr>
          <w:rFonts w:ascii="Consolas" w:hAnsi="Consolas" w:eastAsia="Consolas"/>
          <w:color w:val="B03000"/>
          <w:sz w:val="20"/>
        </w:rPr>
        <w:t>min(self.path, key=distance_to(self.position))</w:t>
      </w:r>
      <w:r>
        <w:rPr>
          <w:rFonts w:ascii="微软雅黑" w:hAnsi="微软雅黑" w:eastAsia="微软雅黑"/>
          <w:b w:val="0"/>
          <w:sz w:val="21"/>
        </w:rPr>
        <w:t xml:space="preserve"> 作为最近路点，用</w:t>
      </w:r>
    </w:p>
    <w:p>
      <w:r>
        <w:rPr>
          <w:rFonts w:ascii="Consolas" w:hAnsi="Consolas" w:eastAsia="Consolas"/>
          <w:color w:val="B03000"/>
          <w:sz w:val="20"/>
        </w:rPr>
        <w:t>start_vector</w:t>
      </w:r>
      <w:r>
        <w:rPr>
          <w:rFonts w:ascii="微软雅黑" w:hAnsi="微软雅黑" w:eastAsia="微软雅黑"/>
          <w:b w:val="0"/>
          <w:sz w:val="21"/>
        </w:rPr>
        <w:t xml:space="preserve">（起点→自身）与 </w:t>
      </w:r>
      <w:r>
        <w:rPr>
          <w:rFonts w:ascii="Consolas" w:hAnsi="Consolas" w:eastAsia="Consolas"/>
          <w:color w:val="B03000"/>
          <w:sz w:val="20"/>
        </w:rPr>
        <w:t>close_vector</w:t>
      </w:r>
      <w:r>
        <w:rPr>
          <w:rFonts w:ascii="微软雅黑" w:hAnsi="微软雅黑" w:eastAsia="微软雅黑"/>
          <w:b w:val="0"/>
          <w:sz w:val="21"/>
        </w:rPr>
        <w:t xml:space="preserve">（自身→路点）的点积 </w:t>
      </w:r>
      <w:r>
        <w:rPr>
          <w:rFonts w:ascii="Consolas" w:hAnsi="Consolas" w:eastAsia="Consolas"/>
          <w:color w:val="B03000"/>
          <w:sz w:val="20"/>
        </w:rPr>
        <w:t>dot &gt;= 0</w:t>
      </w:r>
      <w:r>
        <w:rPr>
          <w:rFonts w:ascii="微软雅黑" w:hAnsi="微软雅黑" w:eastAsia="微软雅黑"/>
          <w:b w:val="0"/>
          <w:sz w:val="21"/>
        </w:rPr>
        <w:t xml:space="preserve"> 决定是否切到下一个路点；</w:t>
      </w:r>
    </w:p>
    <w:p>
      <w:r>
        <w:rPr>
          <w:rFonts w:ascii="微软雅黑" w:hAnsi="微软雅黑" w:eastAsia="微软雅黑"/>
          <w:b w:val="0"/>
          <w:sz w:val="21"/>
        </w:rPr>
        <w:t xml:space="preserve">最后一格直接 </w:t>
      </w:r>
      <w:r>
        <w:rPr>
          <w:rFonts w:ascii="Consolas" w:hAnsi="Consolas" w:eastAsia="Consolas"/>
          <w:color w:val="B03000"/>
          <w:sz w:val="20"/>
        </w:rPr>
        <w:t>move_towards(current_target.position)</w:t>
      </w:r>
      <w:r>
        <w:rPr>
          <w:rFonts w:ascii="微软雅黑" w:hAnsi="微软雅黑" w:eastAsia="微软雅黑"/>
          <w:b w:val="0"/>
          <w:sz w:val="21"/>
        </w:rPr>
        <w:t xml:space="preserve">；中间路点再按 </w:t>
      </w:r>
      <w:r>
        <w:rPr>
          <w:rFonts w:ascii="Consolas" w:hAnsi="Consolas" w:eastAsia="Consolas"/>
          <w:color w:val="B03000"/>
          <w:sz w:val="20"/>
        </w:rPr>
        <w:t>_lane_offset</w:t>
      </w:r>
      <w:r>
        <w:rPr>
          <w:rFonts w:ascii="微软雅黑" w:hAnsi="微软雅黑" w:eastAsia="微软雅黑"/>
          <w:b w:val="0"/>
          <w:sz w:val="21"/>
        </w:rPr>
        <w:t xml:space="preserve"> 沿法线平移（队形车道）。</w:t>
      </w:r>
    </w:p>
    <w:p>
      <w:r>
        <w:rPr>
          <w:rFonts w:ascii="Consolas" w:hAnsi="Consolas" w:eastAsia="Consolas"/>
          <w:color w:val="B03000"/>
          <w:sz w:val="20"/>
        </w:rPr>
        <w:t>path = []</w:t>
      </w:r>
      <w:r>
        <w:rPr>
          <w:rFonts w:ascii="微软雅黑" w:hAnsi="微软雅黑" w:eastAsia="微软雅黑"/>
          <w:b w:val="0"/>
          <w:sz w:val="21"/>
        </w:rPr>
        <w:t>（强制重算）出现在：目标失效 / 目标脱离视距（</w:t>
      </w:r>
      <w:r>
        <w:rPr>
          <w:rFonts w:ascii="Consolas" w:hAnsi="Consolas" w:eastAsia="Consolas"/>
          <w:color w:val="B03000"/>
          <w:sz w:val="20"/>
        </w:rPr>
        <w:t>battle.py:680, 685</w:t>
      </w:r>
      <w:r>
        <w:rPr>
          <w:rFonts w:ascii="微软雅黑" w:hAnsi="微软雅黑" w:eastAsia="微软雅黑"/>
          <w:b w:val="0"/>
          <w:sz w:val="21"/>
        </w:rPr>
        <w:t>）、嘲讽锁定（</w:t>
      </w:r>
      <w:r>
        <w:rPr>
          <w:rFonts w:ascii="Consolas" w:hAnsi="Consolas" w:eastAsia="Consolas"/>
          <w:color w:val="B03000"/>
          <w:sz w:val="20"/>
        </w:rPr>
        <w:t>battle.py:918</w:t>
      </w:r>
      <w:r>
        <w:rPr>
          <w:rFonts w:ascii="微软雅黑" w:hAnsi="微软雅黑" w:eastAsia="微软雅黑"/>
          <w:b w:val="0"/>
          <w:sz w:val="21"/>
        </w:rPr>
        <w:t>）、</w:t>
      </w:r>
    </w:p>
    <w:p>
      <w:r>
        <w:rPr>
          <w:rFonts w:ascii="微软雅黑" w:hAnsi="微软雅黑" w:eastAsia="微软雅黑"/>
          <w:b w:val="0"/>
          <w:sz w:val="21"/>
        </w:rPr>
        <w:t>眩晕重索敌（</w:t>
      </w:r>
      <w:r>
        <w:rPr>
          <w:rFonts w:ascii="Consolas" w:hAnsi="Consolas" w:eastAsia="Consolas"/>
          <w:color w:val="B03000"/>
          <w:sz w:val="20"/>
        </w:rPr>
        <w:t>battle.py:123-125</w:t>
      </w:r>
      <w:r>
        <w:rPr>
          <w:rFonts w:ascii="微软雅黑" w:hAnsi="微软雅黑" w:eastAsia="微软雅黑"/>
          <w:b w:val="0"/>
          <w:sz w:val="21"/>
        </w:rPr>
        <w:t>）、机制类位移后（</w:t>
      </w:r>
      <w:r>
        <w:rPr>
          <w:rFonts w:ascii="Consolas" w:hAnsi="Consolas" w:eastAsia="Consolas"/>
          <w:color w:val="B03000"/>
          <w:sz w:val="20"/>
        </w:rPr>
        <w:t>card_mechanics.py:1020, 1068, 1079, 1124, 1187, 1271, 1522, 1758</w:t>
      </w:r>
      <w:r>
        <w:rPr>
          <w:rFonts w:ascii="微软雅黑" w:hAnsi="微软雅黑" w:eastAsia="微软雅黑"/>
          <w:b w:val="0"/>
          <w:sz w:val="21"/>
        </w:rPr>
        <w:t>）、</w:t>
      </w:r>
    </w:p>
    <w:p>
      <w:r>
        <w:rPr>
          <w:rFonts w:ascii="微软雅黑" w:hAnsi="微软雅黑" w:eastAsia="微软雅黑"/>
          <w:b w:val="0"/>
          <w:sz w:val="21"/>
        </w:rPr>
        <w:t>非卡牌实体构造（</w:t>
      </w:r>
      <w:r>
        <w:rPr>
          <w:rFonts w:ascii="Consolas" w:hAnsi="Consolas" w:eastAsia="Consolas"/>
          <w:color w:val="B03000"/>
          <w:sz w:val="20"/>
        </w:rPr>
        <w:t>battle.py:1682, 1736, 1908, 1969, 2062, 2118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B.2 网格与通行性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B.2.1 两套坐标系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尺寸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世界/竞技场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 × 32（</w:t>
            </w:r>
            <w:r>
              <w:rPr>
                <w:rFonts w:ascii="Consolas" w:hAnsi="Consolas" w:eastAsia="Consolas"/>
                <w:color w:val="B03000"/>
                <w:sz w:val="17"/>
              </w:rPr>
              <w:t>width, height = 18, 32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arena.py:9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is_valid_position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判 </w:t>
            </w:r>
            <w:r>
              <w:rPr>
                <w:rFonts w:ascii="Consolas" w:hAnsi="Consolas" w:eastAsia="Consolas"/>
                <w:color w:val="B03000"/>
                <w:sz w:val="17"/>
              </w:rPr>
              <w:t>0 &lt;= x &lt; 18 and 0 &lt;= y &lt; 32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arena.py:100-101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寻路网格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36 × 64 </w:t>
            </w:r>
            <w:r>
              <w:rPr>
                <w:rFonts w:ascii="微软雅黑" w:hAnsi="微软雅黑" w:eastAsia="微软雅黑"/>
                <w:b/>
                <w:sz w:val="18"/>
              </w:rPr>
              <w:t>半格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position_to_cell = (floor(2x), floor(2y))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pathfinding_heap.py:13-15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）；反向 </w:t>
            </w:r>
            <w:r>
              <w:rPr>
                <w:rFonts w:ascii="Consolas" w:hAnsi="Consolas" w:eastAsia="Consolas"/>
                <w:color w:val="B03000"/>
                <w:sz w:val="17"/>
              </w:rPr>
              <w:t>cell_to_position = ((x+0.5)/2, (y+0.5)/2)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，带 </w:t>
            </w:r>
            <w:r>
              <w:rPr>
                <w:rFonts w:ascii="Consolas" w:hAnsi="Consolas" w:eastAsia="Consolas"/>
                <w:color w:val="B03000"/>
                <w:sz w:val="17"/>
              </w:rPr>
              <w:t>cell_cache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pathfinding_heap.py:17-21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1 寻路格 = 0.5 世界单位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TileGrid.tile_size = 100.0</w:t>
      </w:r>
      <w:r>
        <w:rPr>
          <w:rFonts w:ascii="微软雅黑" w:hAnsi="微软雅黑" w:eastAsia="微软雅黑"/>
          <w:b w:val="0"/>
          <w:sz w:val="21"/>
        </w:rPr>
        <w:t xml:space="preserve"> 声明存在但寻路路径与 </w:t>
      </w:r>
      <w:r>
        <w:rPr>
          <w:rFonts w:ascii="Consolas" w:hAnsi="Consolas" w:eastAsia="Consolas"/>
          <w:color w:val="B03000"/>
          <w:sz w:val="20"/>
        </w:rPr>
        <w:t>is_walkable</w:t>
      </w:r>
      <w:r>
        <w:rPr>
          <w:rFonts w:ascii="微软雅黑" w:hAnsi="微软雅黑" w:eastAsia="微软雅黑"/>
          <w:b w:val="0"/>
          <w:sz w:val="21"/>
        </w:rPr>
        <w:t xml:space="preserve"> 均未使用它（</w:t>
      </w:r>
      <w:r>
        <w:rPr>
          <w:rFonts w:ascii="Consolas" w:hAnsi="Consolas" w:eastAsia="Consolas"/>
          <w:color w:val="B03000"/>
          <w:sz w:val="20"/>
        </w:rPr>
        <w:t>arena.py:10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B.2.2 地形代价表 </w:t>
      </w:r>
      <w:r>
        <w:rPr>
          <w:rFonts w:ascii="微软雅黑" w:hAnsi="微软雅黑" w:eastAsia="微软雅黑"/>
          <w:b/>
          <w:color w:val="1F3864"/>
          <w:sz w:val="27"/>
        </w:rPr>
        <w:t>tilemap_lane_grid.txt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文件 64 行 × 36 列（</w:t>
      </w:r>
      <w:r>
        <w:rPr>
          <w:rFonts w:ascii="微软雅黑" w:hAnsi="微软雅黑" w:eastAsia="微软雅黑"/>
          <w:b/>
          <w:sz w:val="21"/>
        </w:rPr>
        <w:t>行数 = 64 = 寻路网格高度，列数 = 36 = 宽度</w:t>
      </w:r>
      <w:r>
        <w:rPr>
          <w:rFonts w:ascii="微软雅黑" w:hAnsi="微软雅黑" w:eastAsia="微软雅黑"/>
          <w:b w:val="0"/>
          <w:sz w:val="21"/>
        </w:rPr>
        <w:t>，与半格网格一一对应）。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字符分布（会话内统计）：</w:t>
      </w:r>
      <w:r>
        <w:rPr>
          <w:rFonts w:ascii="Consolas" w:hAnsi="Consolas" w:eastAsia="Consolas"/>
          <w:color w:val="B03000"/>
          <w:sz w:val="20"/>
        </w:rPr>
        <w:t>.</w:t>
      </w:r>
      <w:r>
        <w:rPr>
          <w:rFonts w:ascii="微软雅黑" w:hAnsi="微软雅黑" w:eastAsia="微软雅黑"/>
          <w:b w:val="0"/>
          <w:sz w:val="21"/>
        </w:rPr>
        <w:t xml:space="preserve"> 1500、</w:t>
      </w:r>
      <w:r>
        <w:rPr>
          <w:rFonts w:ascii="Consolas" w:hAnsi="Consolas" w:eastAsia="Consolas"/>
          <w:color w:val="B03000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 xml:space="preserve"> 346、</w:t>
      </w:r>
      <w:r>
        <w:rPr>
          <w:rFonts w:ascii="Consolas" w:hAnsi="Consolas" w:eastAsia="Consolas"/>
          <w:color w:val="B03000"/>
          <w:sz w:val="20"/>
        </w:rPr>
        <w:t>2</w:t>
      </w:r>
      <w:r>
        <w:rPr>
          <w:rFonts w:ascii="微软雅黑" w:hAnsi="微软雅黑" w:eastAsia="微软雅黑"/>
          <w:b w:val="0"/>
          <w:sz w:val="21"/>
        </w:rPr>
        <w:t xml:space="preserve"> 346、</w:t>
      </w:r>
      <w:r>
        <w:rPr>
          <w:rFonts w:ascii="Consolas" w:hAnsi="Consolas" w:eastAsia="Consolas"/>
          <w:color w:val="B03000"/>
          <w:sz w:val="20"/>
        </w:rPr>
        <w:t>W</w:t>
      </w:r>
      <w:r>
        <w:rPr>
          <w:rFonts w:ascii="微软雅黑" w:hAnsi="微软雅黑" w:eastAsia="微软雅黑"/>
          <w:b w:val="0"/>
          <w:sz w:val="21"/>
        </w:rPr>
        <w:t xml:space="preserve"> 112。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读取方式：</w:t>
      </w:r>
      <w:r>
        <w:rPr>
          <w:rFonts w:ascii="Consolas" w:hAnsi="Consolas" w:eastAsia="Consolas"/>
          <w:color w:val="B03000"/>
          <w:sz w:val="20"/>
        </w:rPr>
        <w:t>contents = [list(each) for each in f.read().splitlines()]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pathfinding_heap.py:6-8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pathfinding.py:6-8</w:t>
      </w:r>
      <w:r>
        <w:rPr>
          <w:rFonts w:ascii="微软雅黑" w:hAnsi="微软雅黑" w:eastAsia="微软雅黑"/>
          <w:b w:val="0"/>
          <w:sz w:val="21"/>
        </w:rPr>
        <w:t xml:space="preserve"> 同）。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行索引翻转</w:t>
      </w:r>
      <w:r>
        <w:rPr>
          <w:rFonts w:ascii="微软雅黑" w:hAnsi="微软雅黑" w:eastAsia="微软雅黑"/>
          <w:b w:val="0"/>
          <w:sz w:val="21"/>
        </w:rPr>
        <w:t xml:space="preserve">：查表用 </w:t>
      </w:r>
      <w:r>
        <w:rPr>
          <w:rFonts w:ascii="Consolas" w:hAnsi="Consolas" w:eastAsia="Consolas"/>
          <w:color w:val="B03000"/>
          <w:sz w:val="20"/>
        </w:rPr>
        <w:t>contents[63 - ny][nx]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pathfinding_heap.py:132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pathfinding.py:106</w:t>
      </w:r>
      <w:r>
        <w:rPr>
          <w:rFonts w:ascii="微软雅黑" w:hAnsi="微软雅黑" w:eastAsia="微软雅黑"/>
          <w:b w:val="0"/>
          <w:sz w:val="21"/>
        </w:rPr>
        <w:t xml:space="preserve"> 同），即文件第 0 行对应 </w:t>
      </w:r>
      <w:r>
        <w:rPr>
          <w:rFonts w:ascii="Consolas" w:hAnsi="Consolas" w:eastAsia="Consolas"/>
          <w:color w:val="B03000"/>
          <w:sz w:val="20"/>
        </w:rPr>
        <w:t>ny=63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代价映射（</w:t>
      </w:r>
      <w:r>
        <w:rPr>
          <w:rFonts w:ascii="Consolas" w:hAnsi="Consolas" w:eastAsia="Consolas"/>
          <w:color w:val="B03000"/>
          <w:sz w:val="20"/>
        </w:rPr>
        <w:t>pathfinding_heap.py:132-147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字符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 xml:space="preserve">地面 </w:t>
            </w:r>
            <w:r>
              <w:rPr>
                <w:rFonts w:ascii="Consolas" w:hAnsi="Consolas" w:eastAsia="Consolas"/>
                <w:color w:val="B03000"/>
                <w:sz w:val="17"/>
              </w:rPr>
              <w:t>tile_cost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 xml:space="preserve">空中 </w:t>
            </w:r>
            <w:r>
              <w:rPr>
                <w:rFonts w:ascii="Consolas" w:hAnsi="Consolas" w:eastAsia="Consolas"/>
                <w:color w:val="B03000"/>
                <w:sz w:val="17"/>
              </w:rPr>
              <w:t>tile_cost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.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5（heap 版）／8（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pathfinding.py:109-110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同左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其它（含 </w:t>
            </w:r>
            <w:r>
              <w:rPr>
                <w:rFonts w:ascii="Consolas" w:hAnsi="Consolas" w:eastAsia="Consolas"/>
                <w:color w:val="B0300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对角线 </w:t>
      </w:r>
      <w:r>
        <w:rPr>
          <w:rFonts w:ascii="Consolas" w:hAnsi="Consolas" w:eastAsia="Consolas"/>
          <w:color w:val="B03000"/>
          <w:sz w:val="20"/>
        </w:rPr>
        <w:t>geo_cost = 14</w:t>
      </w:r>
      <w:r>
        <w:rPr>
          <w:rFonts w:ascii="微软雅黑" w:hAnsi="微软雅黑" w:eastAsia="微软雅黑"/>
          <w:b w:val="0"/>
          <w:sz w:val="21"/>
        </w:rPr>
        <w:t xml:space="preserve">，直线 </w:t>
      </w:r>
      <w:r>
        <w:rPr>
          <w:rFonts w:ascii="Consolas" w:hAnsi="Consolas" w:eastAsia="Consolas"/>
          <w:color w:val="B03000"/>
          <w:sz w:val="20"/>
        </w:rPr>
        <w:t>geo_cost = 10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step_cost = tile_cost * geo_cost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pathfinding_heap.py:143-147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`W` 的 800 代价实际几乎不可达</w:t>
      </w:r>
      <w:r>
        <w:rPr>
          <w:rFonts w:ascii="微软雅黑" w:hAnsi="微软雅黑" w:eastAsia="微软雅黑"/>
          <w:b w:val="0"/>
          <w:i/>
          <w:sz w:val="20"/>
        </w:rPr>
        <w:t xml:space="preserve">：A* 的邻居判定先过 </w:t>
      </w:r>
      <w:r>
        <w:rPr>
          <w:rFonts w:ascii="Consolas" w:hAnsi="Consolas" w:eastAsia="Consolas"/>
          <w:i/>
          <w:color w:val="B03000"/>
          <w:sz w:val="19"/>
        </w:rPr>
        <w:t>arena.is_walkable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battle.py:3053-3054</w:t>
      </w:r>
      <w:r>
        <w:rPr>
          <w:rFonts w:ascii="微软雅黑" w:hAnsi="微软雅黑" w:eastAsia="微软雅黑"/>
          <w:b w:val="0"/>
          <w:i/>
          <w:sz w:val="20"/>
        </w:rPr>
        <w:t>），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而 </w:t>
      </w:r>
      <w:r>
        <w:rPr>
          <w:rFonts w:ascii="Consolas" w:hAnsi="Consolas" w:eastAsia="Consolas"/>
          <w:i/>
          <w:color w:val="B03000"/>
          <w:sz w:val="19"/>
        </w:rPr>
        <w:t>is_walkable</w:t>
      </w:r>
      <w:r>
        <w:rPr>
          <w:rFonts w:ascii="微软雅黑" w:hAnsi="微软雅黑" w:eastAsia="微软雅黑"/>
          <w:b w:val="0"/>
          <w:i/>
          <w:sz w:val="20"/>
        </w:rPr>
        <w:t xml:space="preserve"> 把整条河带（</w:t>
      </w:r>
      <w:r>
        <w:rPr>
          <w:rFonts w:ascii="Consolas" w:hAnsi="Consolas" w:eastAsia="Consolas"/>
          <w:i/>
          <w:color w:val="B03000"/>
          <w:sz w:val="19"/>
        </w:rPr>
        <w:t>y ∈ [15.0, 16.0]</w:t>
      </w:r>
      <w:r>
        <w:rPr>
          <w:rFonts w:ascii="微软雅黑" w:hAnsi="微软雅黑" w:eastAsia="微软雅黑"/>
          <w:b w:val="0"/>
          <w:i/>
          <w:sz w:val="20"/>
        </w:rPr>
        <w:t>）判为不可走，只放行桥面（见 B.2.3）。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会话内穷举 36 × 64 格实测：</w:t>
      </w:r>
      <w:r>
        <w:rPr>
          <w:rFonts w:ascii="微软雅黑" w:hAnsi="微软雅黑" w:eastAsia="微软雅黑"/>
          <w:b/>
          <w:i/>
          <w:sz w:val="20"/>
        </w:rPr>
        <w:t>可走的 `W` 格只有 16 个</w:t>
      </w:r>
      <w:r>
        <w:rPr>
          <w:rFonts w:ascii="微软雅黑" w:hAnsi="微软雅黑" w:eastAsia="微软雅黑"/>
          <w:b w:val="0"/>
          <w:i/>
          <w:sz w:val="20"/>
        </w:rPr>
        <w:t xml:space="preserve"> ——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nx ∈ {4, 9, 26, 31}</w:t>
      </w:r>
      <w:r>
        <w:rPr>
          <w:rFonts w:ascii="微软雅黑" w:hAnsi="微软雅黑" w:eastAsia="微软雅黑"/>
          <w:b w:val="0"/>
          <w:i/>
          <w:sz w:val="20"/>
        </w:rPr>
        <w:t xml:space="preserve"> × </w:t>
      </w:r>
      <w:r>
        <w:rPr>
          <w:rFonts w:ascii="Consolas" w:hAnsi="Consolas" w:eastAsia="Consolas"/>
          <w:i/>
          <w:color w:val="B03000"/>
          <w:sz w:val="19"/>
        </w:rPr>
        <w:t>ny ∈ {30, 31, 32, 33}</w:t>
      </w:r>
      <w:r>
        <w:rPr>
          <w:rFonts w:ascii="微软雅黑" w:hAnsi="微软雅黑" w:eastAsia="微软雅黑"/>
          <w:b w:val="0"/>
          <w:i/>
          <w:sz w:val="20"/>
        </w:rPr>
        <w:t>（即桥两侧最外一条半格）。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因此地面单位过桥时，桥面 6 条半格（</w:t>
      </w:r>
      <w:r>
        <w:rPr>
          <w:rFonts w:ascii="Consolas" w:hAnsi="Consolas" w:eastAsia="Consolas"/>
          <w:i/>
          <w:color w:val="B03000"/>
          <w:sz w:val="19"/>
        </w:rPr>
        <w:t>nx 4..9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26..31</w:t>
      </w:r>
      <w:r>
        <w:rPr>
          <w:rFonts w:ascii="微软雅黑" w:hAnsi="微软雅黑" w:eastAsia="微软雅黑"/>
          <w:b w:val="0"/>
          <w:i/>
          <w:sz w:val="20"/>
        </w:rPr>
        <w:t>）里最外两条要付 800 代价、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中间四条付 5，A* 会向中间收敛 —— 源码注释声称的「桥面代价一致以保持车道」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pathfinding_heap.py:136-140</w:t>
      </w:r>
      <w:r>
        <w:rPr>
          <w:rFonts w:ascii="微软雅黑" w:hAnsi="微软雅黑" w:eastAsia="微软雅黑"/>
          <w:b w:val="0"/>
          <w:i/>
          <w:sz w:val="20"/>
        </w:rPr>
        <w:t>）与实测地形表并不完全一致。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B.2.3 </w:t>
      </w:r>
      <w:r>
        <w:rPr>
          <w:rFonts w:ascii="微软雅黑" w:hAnsi="微软雅黑" w:eastAsia="微软雅黑"/>
          <w:b/>
          <w:color w:val="1F3864"/>
          <w:sz w:val="27"/>
        </w:rPr>
        <w:t>arena.TileGrid</w:t>
      </w:r>
      <w:r>
        <w:rPr>
          <w:rFonts w:ascii="微软雅黑" w:hAnsi="微软雅黑" w:eastAsia="微软雅黑"/>
          <w:b/>
          <w:color w:val="1F3864"/>
          <w:sz w:val="27"/>
        </w:rPr>
        <w:t xml:space="preserve"> 的通行性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边界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0 &lt;= x &lt; 18 and 0 &lt;= y &lt; 32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arena.py:100-101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BLOCKED_TILES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河岸两端 </w:t>
            </w:r>
            <w:r>
              <w:rPr>
                <w:rFonts w:ascii="Consolas" w:hAnsi="Consolas" w:eastAsia="Consolas"/>
                <w:color w:val="B03000"/>
                <w:sz w:val="17"/>
              </w:rPr>
              <w:t>(0,15)(0,16)(1,15)(1,16)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(16,15)(16,16)(17,15)(17,16)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；河中央 </w:t>
            </w:r>
            <w:r>
              <w:rPr>
                <w:rFonts w:ascii="Consolas" w:hAnsi="Consolas" w:eastAsia="Consolas"/>
                <w:color w:val="B03000"/>
                <w:sz w:val="17"/>
              </w:rPr>
              <w:t>x∈[5,13) × y∈[15,17)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；上下底边各 6 格围栏 </w:t>
            </w:r>
            <w:r>
              <w:rPr>
                <w:rFonts w:ascii="Consolas" w:hAnsi="Consolas" w:eastAsia="Consolas"/>
                <w:color w:val="B03000"/>
                <w:sz w:val="17"/>
              </w:rPr>
              <w:t>y=0/y=31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x∈[0,6)∪[12,18)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arena.py:21-34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河流/桥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RIVER_Y1 = 15.0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RIVER_Y2 = 16.0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y ∈ [15.0, 16.0]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时仅 </w:t>
            </w:r>
            <w:r>
              <w:rPr>
                <w:rFonts w:ascii="Consolas" w:hAnsi="Consolas" w:eastAsia="Consolas"/>
                <w:color w:val="B03000"/>
                <w:sz w:val="17"/>
              </w:rPr>
              <w:t>2.0 &lt;= x &lt; 5.0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（左桥）或 </w:t>
            </w:r>
            <w:r>
              <w:rPr>
                <w:rFonts w:ascii="Consolas" w:hAnsi="Consolas" w:eastAsia="Consolas"/>
                <w:color w:val="B03000"/>
                <w:sz w:val="17"/>
              </w:rPr>
              <w:t>13.0 &lt;= x &lt; 16.0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（右桥）可走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arena.py:113-116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；桥常量 </w:t>
            </w:r>
            <w:r>
              <w:rPr>
                <w:rFonts w:ascii="Consolas" w:hAnsi="Consolas" w:eastAsia="Consolas"/>
                <w:color w:val="B03000"/>
                <w:sz w:val="17"/>
              </w:rPr>
              <w:t>LEFT_BRIDGE=(3.5,16.0)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RIGHT_BRIDGE=(14.5,16.0)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arena.py:17-18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walkable_cache[(int(x), int(y))]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按整格缓存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arena.py:5, 108-110</w:t>
            </w:r>
          </w:p>
        </w:tc>
      </w:tr>
    </w:tbl>
    <w:p/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is_walkable</w:t>
      </w:r>
      <w:r>
        <w:rPr>
          <w:rFonts w:ascii="微软雅黑" w:hAnsi="微软雅黑" w:eastAsia="微软雅黑"/>
          <w:b w:val="0"/>
          <w:i/>
          <w:sz w:val="20"/>
        </w:rPr>
        <w:t xml:space="preserve"> 的缓存键是 </w:t>
      </w:r>
      <w:r>
        <w:rPr>
          <w:rFonts w:ascii="Consolas" w:hAnsi="Consolas" w:eastAsia="Consolas"/>
          <w:i/>
          <w:color w:val="B03000"/>
          <w:sz w:val="19"/>
        </w:rPr>
        <w:t>(int(x), int(y))</w:t>
      </w:r>
      <w:r>
        <w:rPr>
          <w:rFonts w:ascii="微软雅黑" w:hAnsi="微软雅黑" w:eastAsia="微软雅黑"/>
          <w:b w:val="0"/>
          <w:i/>
          <w:sz w:val="20"/>
        </w:rPr>
        <w:t>，因此同一 1×1 世界格内不同子坐标会命中同一结果；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这与寻路的 0.5 单位半格网格不同粒度，</w:t>
      </w:r>
      <w:r>
        <w:rPr>
          <w:rFonts w:ascii="微软雅黑" w:hAnsi="微软雅黑" w:eastAsia="微软雅黑"/>
          <w:b/>
          <w:i/>
          <w:sz w:val="20"/>
        </w:rPr>
        <w:t>是否为有意设计：待确认</w:t>
      </w:r>
      <w:r>
        <w:rPr>
          <w:rFonts w:ascii="微软雅黑" w:hAnsi="微软雅黑" w:eastAsia="微软雅黑"/>
          <w:b w:val="0"/>
          <w:i/>
          <w:sz w:val="20"/>
        </w:rPr>
        <w:t>（见 B.9 #4）。</w:t>
      </w:r>
    </w:p>
    <w:p>
      <w:r>
        <w:rPr>
          <w:rFonts w:ascii="微软雅黑" w:hAnsi="微软雅黑" w:eastAsia="微软雅黑"/>
          <w:b w:val="0"/>
          <w:sz w:val="21"/>
        </w:rPr>
        <w:t>塔是</w:t>
      </w:r>
      <w:r>
        <w:rPr>
          <w:rFonts w:ascii="微软雅黑" w:hAnsi="微软雅黑" w:eastAsia="微软雅黑"/>
          <w:b/>
          <w:sz w:val="21"/>
        </w:rPr>
        <w:t>矩形</w:t>
      </w:r>
      <w:r>
        <w:rPr>
          <w:rFonts w:ascii="微软雅黑" w:hAnsi="微软雅黑" w:eastAsia="微软雅黑"/>
          <w:b w:val="0"/>
          <w:sz w:val="21"/>
        </w:rPr>
        <w:t xml:space="preserve">（2026-09-09 定稿）：公主塔 3×3（half 1.5）、国王塔 4×4（half 2.0），列表见 </w:t>
      </w:r>
      <w:r>
        <w:rPr>
          <w:rFonts w:ascii="Consolas" w:hAnsi="Consolas" w:eastAsia="Consolas"/>
          <w:color w:val="B03000"/>
          <w:sz w:val="20"/>
        </w:rPr>
        <w:t>arena.py:36-46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 xml:space="preserve">点到矩形距离 </w:t>
      </w:r>
      <w:r>
        <w:rPr>
          <w:rFonts w:ascii="Consolas" w:hAnsi="Consolas" w:eastAsia="Consolas"/>
          <w:color w:val="B03000"/>
          <w:sz w:val="20"/>
        </w:rPr>
        <w:t>dist_to_rect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arena.py:48-53</w:t>
      </w:r>
      <w:r>
        <w:rPr>
          <w:rFonts w:ascii="微软雅黑" w:hAnsi="微软雅黑" w:eastAsia="微软雅黑"/>
          <w:b w:val="0"/>
          <w:sz w:val="21"/>
        </w:rPr>
        <w:t xml:space="preserve">），存活塔最近距离 </w:t>
      </w:r>
      <w:r>
        <w:rPr>
          <w:rFonts w:ascii="Consolas" w:hAnsi="Consolas" w:eastAsia="Consolas"/>
          <w:color w:val="B03000"/>
          <w:sz w:val="20"/>
        </w:rPr>
        <w:t>tower_rect_dist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arena.py:65-84</w:t>
      </w:r>
      <w:r>
        <w:rPr>
          <w:rFonts w:ascii="微软雅黑" w:hAnsi="微软雅黑" w:eastAsia="微软雅黑"/>
          <w:b w:val="0"/>
          <w:sz w:val="21"/>
        </w:rPr>
        <w:t>，靠每帧刷新的</w:t>
      </w:r>
    </w:p>
    <w:p>
      <w:r>
        <w:rPr>
          <w:rFonts w:ascii="Consolas" w:hAnsi="Consolas" w:eastAsia="Consolas"/>
          <w:color w:val="B03000"/>
          <w:sz w:val="20"/>
        </w:rPr>
        <w:t>_tower_alive</w:t>
      </w:r>
      <w:r>
        <w:rPr>
          <w:rFonts w:ascii="微软雅黑" w:hAnsi="微软雅黑" w:eastAsia="微软雅黑"/>
          <w:b w:val="0"/>
          <w:sz w:val="21"/>
        </w:rPr>
        <w:t xml:space="preserve"> 缓存 </w:t>
      </w:r>
      <w:r>
        <w:rPr>
          <w:rFonts w:ascii="Consolas" w:hAnsi="Consolas" w:eastAsia="Consolas"/>
          <w:color w:val="B03000"/>
          <w:sz w:val="20"/>
        </w:rPr>
        <w:t>arena.py:55-63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B.2.4 两套 walkability API（容易混淆，务必区分）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谁用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pathfind_ground_walkable(pos, mover_radius)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arena.is_walkable(pos)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且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building_cache[x][y] &gt; mover_radius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battle.py:3053-3056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只被 A* 用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pathfinding_heap.py:83, 93, 128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ground_walkable(pos, mover_radius)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arena.is_walkable(pos)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且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非建筑/塔占位（活体列表 + 塔矩形）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battle.py:3058-3060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非寻路代码：投射物击退与滚动命中（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battle.py:1578, 1929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）、机制类落点（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card_mechanics.py:1018, 1183, 1519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）、</w:t>
            </w:r>
            <w:r>
              <w:rPr>
                <w:rFonts w:ascii="Consolas" w:hAnsi="Consolas" w:eastAsia="Consolas"/>
                <w:color w:val="B03000"/>
                <w:sz w:val="17"/>
              </w:rPr>
              <w:t>ensure_walkability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battle.py:2590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Consolas" w:hAnsi="Consolas" w:eastAsia="Consolas"/>
          <w:color w:val="B03000"/>
          <w:sz w:val="20"/>
        </w:rPr>
        <w:t>building_cache</w:t>
      </w:r>
      <w:r>
        <w:rPr>
          <w:rFonts w:ascii="微软雅黑" w:hAnsi="微软雅黑" w:eastAsia="微软雅黑"/>
          <w:b w:val="0"/>
          <w:sz w:val="21"/>
        </w:rPr>
        <w:t xml:space="preserve"> 是「到最近障碍的距离场」：先把 6 座塔矩形距离写进去，再对 </w:t>
      </w:r>
      <w:r>
        <w:rPr>
          <w:rFonts w:ascii="Consolas" w:hAnsi="Consolas" w:eastAsia="Consolas"/>
          <w:color w:val="B03000"/>
          <w:sz w:val="20"/>
        </w:rPr>
        <w:t>building_positions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id &gt; 6</w:t>
      </w:r>
      <w:r>
        <w:rPr>
          <w:rFonts w:ascii="微软雅黑" w:hAnsi="微软雅黑" w:eastAsia="微软雅黑"/>
          <w:b w:val="0"/>
          <w:sz w:val="21"/>
        </w:rPr>
        <w:t xml:space="preserve"> 的建筑）逐格取 </w:t>
      </w:r>
      <w:r>
        <w:rPr>
          <w:rFonts w:ascii="Consolas" w:hAnsi="Consolas" w:eastAsia="Consolas"/>
          <w:color w:val="B03000"/>
          <w:sz w:val="20"/>
        </w:rPr>
        <w:t>min(中心距 − 建筑半径)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battle.py:3031-3052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building_positions</w:t>
      </w:r>
    </w:p>
    <w:p>
      <w:r>
        <w:rPr>
          <w:rFonts w:ascii="微软雅黑" w:hAnsi="微软雅黑" w:eastAsia="微软雅黑"/>
          <w:b w:val="0"/>
          <w:sz w:val="21"/>
        </w:rPr>
        <w:t xml:space="preserve">在 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每帧重建，</w:t>
      </w:r>
      <w:r>
        <w:rPr>
          <w:rFonts w:ascii="Consolas" w:hAnsi="Consolas" w:eastAsia="Consolas"/>
          <w:color w:val="B03000"/>
          <w:sz w:val="20"/>
        </w:rPr>
        <w:t>battle.py:2695</w:t>
      </w:r>
      <w:r>
        <w:rPr>
          <w:rFonts w:ascii="微软雅黑" w:hAnsi="微软雅黑" w:eastAsia="微软雅黑"/>
          <w:b w:val="0"/>
          <w:sz w:val="21"/>
        </w:rPr>
        <w:t xml:space="preserve">）。缓存只在 </w:t>
      </w:r>
      <w:r>
        <w:rPr>
          <w:rFonts w:ascii="Consolas" w:hAnsi="Consolas" w:eastAsia="Consolas"/>
          <w:color w:val="B03000"/>
          <w:sz w:val="20"/>
        </w:rPr>
        <w:t>cache_fresh == False</w:t>
      </w:r>
      <w:r>
        <w:rPr>
          <w:rFonts w:ascii="微软雅黑" w:hAnsi="微软雅黑" w:eastAsia="微软雅黑"/>
          <w:b w:val="0"/>
          <w:sz w:val="21"/>
        </w:rPr>
        <w:t xml:space="preserve"> 时重算</w:t>
      </w:r>
    </w:p>
    <w:p>
      <w:r>
        <w:rPr>
          <w:rFonts w:ascii="微软雅黑" w:hAnsi="微软雅黑" w:eastAsia="微软雅黑"/>
          <w:b w:val="0"/>
          <w:sz w:val="21"/>
        </w:rPr>
        <w:t xml:space="preserve">（构造置 False </w:t>
      </w:r>
      <w:r>
        <w:rPr>
          <w:rFonts w:ascii="Consolas" w:hAnsi="Consolas" w:eastAsia="Consolas"/>
          <w:color w:val="B03000"/>
          <w:sz w:val="20"/>
        </w:rPr>
        <w:t>battle.py:2570</w:t>
      </w:r>
      <w:r>
        <w:rPr>
          <w:rFonts w:ascii="微软雅黑" w:hAnsi="微软雅黑" w:eastAsia="微软雅黑"/>
          <w:b w:val="0"/>
          <w:sz w:val="21"/>
        </w:rPr>
        <w:t xml:space="preserve">、新建筑/新延时体置 False </w:t>
      </w:r>
      <w:r>
        <w:rPr>
          <w:rFonts w:ascii="Consolas" w:hAnsi="Consolas" w:eastAsia="Consolas"/>
          <w:color w:val="B03000"/>
          <w:sz w:val="20"/>
        </w:rPr>
        <w:t>battle.py:2624, 3155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step</w:t>
      </w:r>
      <w:r>
        <w:rPr>
          <w:rFonts w:ascii="微软雅黑" w:hAnsi="微软雅黑" w:eastAsia="微软雅黑"/>
          <w:b w:val="0"/>
          <w:sz w:val="21"/>
        </w:rPr>
        <w:t xml:space="preserve"> 内重算 </w:t>
      </w:r>
      <w:r>
        <w:rPr>
          <w:rFonts w:ascii="Consolas" w:hAnsi="Consolas" w:eastAsia="Consolas"/>
          <w:color w:val="B03000"/>
          <w:sz w:val="20"/>
        </w:rPr>
        <w:t>battle.py:2698-2700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ground_walkable</w:t>
      </w:r>
      <w:r>
        <w:rPr>
          <w:rFonts w:ascii="微软雅黑" w:hAnsi="微软雅黑" w:eastAsia="微软雅黑"/>
          <w:b w:val="0"/>
          <w:sz w:val="21"/>
        </w:rPr>
        <w:t xml:space="preserve"> 的塔占位走 </w:t>
      </w:r>
      <w:r>
        <w:rPr>
          <w:rFonts w:ascii="Consolas" w:hAnsi="Consolas" w:eastAsia="Consolas"/>
          <w:color w:val="B03000"/>
          <w:sz w:val="20"/>
        </w:rPr>
        <w:t>_tower_footprint_blocks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battle.py:3062-3070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color w:val="B03000"/>
          <w:sz w:val="20"/>
        </w:rPr>
        <w:t>mover_radius &lt;= 0</w:t>
      </w:r>
    </w:p>
    <w:p>
      <w:r>
        <w:rPr>
          <w:rFonts w:ascii="微软雅黑" w:hAnsi="微软雅黑" w:eastAsia="微软雅黑"/>
          <w:b w:val="0"/>
          <w:sz w:val="21"/>
        </w:rPr>
        <w:t xml:space="preserve">时点在矩形内即阻挡，否则到矩形距离 </w:t>
      </w:r>
      <w:r>
        <w:rPr>
          <w:rFonts w:ascii="Consolas" w:hAnsi="Consolas" w:eastAsia="Consolas"/>
          <w:color w:val="B03000"/>
          <w:sz w:val="20"/>
        </w:rPr>
        <w:t>&lt; mover_radius</w:t>
      </w:r>
      <w:r>
        <w:rPr>
          <w:rFonts w:ascii="微软雅黑" w:hAnsi="微软雅黑" w:eastAsia="微软雅黑"/>
          <w:b w:val="0"/>
          <w:sz w:val="21"/>
        </w:rPr>
        <w:t xml:space="preserve"> 即阻挡；非塔建筑走圆形列表</w:t>
      </w:r>
    </w:p>
    <w:p>
      <w:r>
        <w:rPr>
          <w:rFonts w:ascii="Consolas" w:hAnsi="Consolas" w:eastAsia="Consolas"/>
          <w:color w:val="B03000"/>
          <w:sz w:val="20"/>
        </w:rPr>
        <w:t>(x-position.x)² + (y-position.y)² &lt; (r + mover_radius)²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battle.py:3078-3081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 xml:space="preserve">B.3 </w:t>
      </w:r>
      <w:r>
        <w:rPr>
          <w:rFonts w:ascii="微软雅黑" w:hAnsi="微软雅黑" w:eastAsia="微软雅黑"/>
          <w:b/>
          <w:color w:val="1F3864"/>
          <w:sz w:val="30"/>
        </w:rPr>
        <w:t>pathfinding_heap.py</w:t>
      </w:r>
      <w:r>
        <w:rPr>
          <w:rFonts w:ascii="微软雅黑" w:hAnsi="微软雅黑" w:eastAsia="微软雅黑"/>
          <w:b/>
          <w:color w:val="1F3864"/>
          <w:sz w:val="30"/>
        </w:rPr>
        <w:t>（引擎实际使用的那一套）</w:t>
      </w:r>
    </w:p>
    <w:p>
      <w:r>
        <w:rPr>
          <w:rFonts w:ascii="微软雅黑" w:hAnsi="微软雅黑" w:eastAsia="微软雅黑"/>
          <w:b/>
          <w:sz w:val="21"/>
        </w:rPr>
        <w:t>结论先行</w:t>
      </w:r>
      <w:r>
        <w:rPr>
          <w:rFonts w:ascii="微软雅黑" w:hAnsi="微软雅黑" w:eastAsia="微软雅黑"/>
          <w:b w:val="0"/>
          <w:sz w:val="21"/>
        </w:rPr>
        <w:t xml:space="preserve">：引擎实际使用的是 </w:t>
      </w:r>
      <w:r>
        <w:rPr>
          <w:rFonts w:ascii="Consolas" w:hAnsi="Consolas" w:eastAsia="Consolas"/>
          <w:color w:val="B03000"/>
          <w:sz w:val="20"/>
        </w:rPr>
        <w:t>pathfinding_heap.py</w:t>
      </w:r>
      <w:r>
        <w:rPr>
          <w:rFonts w:ascii="微软雅黑" w:hAnsi="微软雅黑" w:eastAsia="微软雅黑"/>
          <w:b w:val="0"/>
          <w:sz w:val="21"/>
        </w:rPr>
        <w:t>，证据是唯一的导入点</w:t>
      </w:r>
    </w:p>
    <w:p>
      <w:r>
        <w:rPr>
          <w:rFonts w:ascii="Consolas" w:hAnsi="Consolas" w:eastAsia="Consolas"/>
          <w:color w:val="B03000"/>
          <w:sz w:val="20"/>
        </w:rPr>
        <w:t>battle.py:4</w:t>
      </w:r>
      <w:r>
        <w:rPr>
          <w:rFonts w:ascii="微软雅黑" w:hAnsi="微软雅黑" w:eastAsia="微软雅黑"/>
          <w:b w:val="0"/>
          <w:sz w:val="21"/>
        </w:rPr>
        <w:t xml:space="preserve"> 以及三处调用点 </w:t>
      </w:r>
      <w:r>
        <w:rPr>
          <w:rFonts w:ascii="Consolas" w:hAnsi="Consolas" w:eastAsia="Consolas"/>
          <w:color w:val="B03000"/>
          <w:sz w:val="20"/>
        </w:rPr>
        <w:t>battle.py:1180, 1182, 1197</w:t>
      </w:r>
      <w:r>
        <w:rPr>
          <w:rFonts w:ascii="微软雅黑" w:hAnsi="微软雅黑" w:eastAsia="微软雅黑"/>
          <w:b w:val="0"/>
          <w:sz w:val="21"/>
        </w:rPr>
        <w:t>（全仓 grep 无其它导入方）。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B.3.1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名字</w:t>
            </w:r>
          </w:p>
        </w:tc>
        <w:tc>
          <w:tcPr>
            <w:tcW w:type="dxa" w:w="1393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1393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1393"/>
            <w:shd w:val="clear" w:color="auto" w:fill="DCE6F1"/>
          </w:tcPr>
          <w:p>
            <w:r/>
          </w:p>
        </w:tc>
        <w:tc>
          <w:tcPr>
            <w:tcW w:type="dxa" w:w="1393"/>
            <w:shd w:val="clear" w:color="auto" w:fill="DCE6F1"/>
          </w:tcPr>
          <w:p>
            <w:r/>
          </w:p>
        </w:tc>
        <w:tc>
          <w:tcPr>
            <w:tcW w:type="dxa" w:w="1393"/>
            <w:shd w:val="clear" w:color="auto" w:fill="DCE6F1"/>
          </w:tcPr>
          <w:p>
            <w:r/>
          </w:p>
        </w:tc>
        <w:tc>
          <w:tcPr>
            <w:tcW w:type="dxa" w:w="1393"/>
            <w:shd w:val="clear" w:color="auto" w:fill="DCE6F1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模块级 </w:t>
            </w:r>
            <w:r>
              <w:rPr>
                <w:rFonts w:ascii="Consolas" w:hAnsi="Consolas" w:eastAsia="Consolas"/>
                <w:color w:val="B03000"/>
                <w:sz w:val="17"/>
              </w:rPr>
              <w:t>contents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6-8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读入 </w:t>
            </w:r>
            <w:r>
              <w:rPr>
                <w:rFonts w:ascii="Consolas" w:hAnsi="Consolas" w:eastAsia="Consolas"/>
                <w:color w:val="B03000"/>
                <w:sz w:val="17"/>
              </w:rPr>
              <w:t>tilemap_lane_grid.txt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（64 行 × 36 列）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cell_cache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neighbor_cache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10-11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世界坐标缓存 / 邻居表缓存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position_to_cell(position)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13-15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 → 半格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cell_to_position(cell)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17-21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半格 → 世界（带缓存）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get_neighboring_points(x, y)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23-33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8 邻域；越界 </w:t>
            </w:r>
            <w:r>
              <w:rPr>
                <w:rFonts w:ascii="Consolas" w:hAnsi="Consolas" w:eastAsia="Consolas"/>
                <w:color w:val="B03000"/>
                <w:sz w:val="17"/>
              </w:rPr>
              <w:t>nx&lt;0 or ny&lt;0 or nx&gt;=36 or ny&gt;=64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丢弃；结果缓存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class EntityPathfinder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见下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.__init__(entity, target, battle_state)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37-45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状态初始化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.heuristic(cell)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47-50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`10 * max(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Δx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,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Δy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)`（Chebyshev × 10）</w:t>
            </w:r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._target_footprint_radius()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52-63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塔取 </w:t>
            </w:r>
            <w:r>
              <w:rPr>
                <w:rFonts w:ascii="Consolas" w:hAnsi="Consolas" w:eastAsia="Consolas"/>
                <w:color w:val="B03000"/>
                <w:sz w:val="17"/>
              </w:rPr>
              <w:t>_tower_rect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半轴较大者，否则 </w:t>
            </w:r>
            <w:r>
              <w:rPr>
                <w:rFonts w:ascii="Consolas" w:hAnsi="Consolas" w:eastAsia="Consolas"/>
                <w:color w:val="B03000"/>
                <w:sz w:val="17"/>
              </w:rPr>
              <w:t>data.collision_radius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.calculate()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65-160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目标格生成 + A*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  <w:tr>
        <w:tc>
          <w:tcPr>
            <w:tcW w:type="dxa" w:w="1393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__main__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演示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162-172</w:t>
            </w:r>
          </w:p>
        </w:tc>
        <w:tc>
          <w:tcPr>
            <w:tcW w:type="dxa" w:w="139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直接构造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冒烟</w:t>
            </w:r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  <w:tc>
          <w:tcPr>
            <w:tcW w:type="dxa" w:w="1393"/>
          </w:tcPr>
          <w:p>
            <w:r/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B.3.2 </w:t>
      </w:r>
      <w:r>
        <w:rPr>
          <w:rFonts w:ascii="微软雅黑" w:hAnsi="微软雅黑" w:eastAsia="微软雅黑"/>
          <w:b/>
          <w:color w:val="1F3864"/>
          <w:sz w:val="27"/>
        </w:rPr>
        <w:t>g</w:t>
      </w:r>
      <w:r>
        <w:rPr>
          <w:rFonts w:ascii="微软雅黑" w:hAnsi="微软雅黑" w:eastAsia="微软雅黑"/>
          <w:b/>
          <w:color w:val="1F3864"/>
          <w:sz w:val="27"/>
        </w:rPr>
        <w:t xml:space="preserve"> / </w:t>
      </w:r>
      <w:r>
        <w:rPr>
          <w:rFonts w:ascii="微软雅黑" w:hAnsi="微软雅黑" w:eastAsia="微软雅黑"/>
          <w:b/>
          <w:color w:val="1F3864"/>
          <w:sz w:val="27"/>
        </w:rPr>
        <w:t>h</w:t>
      </w:r>
      <w:r>
        <w:rPr>
          <w:rFonts w:ascii="微软雅黑" w:hAnsi="微软雅黑" w:eastAsia="微软雅黑"/>
          <w:b/>
          <w:color w:val="1F3864"/>
          <w:sz w:val="27"/>
        </w:rPr>
        <w:t xml:space="preserve"> 定义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g[start_cell] = 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pathfinding_heap.py:112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转移代价：</w:t>
      </w:r>
      <w:r>
        <w:rPr>
          <w:rFonts w:ascii="Consolas" w:hAnsi="Consolas" w:eastAsia="Consolas"/>
          <w:color w:val="B03000"/>
          <w:sz w:val="20"/>
        </w:rPr>
        <w:t>step_cost = tile_cost * geo_cost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pathfinding_heap.py:147</w:t>
      </w:r>
      <w:r>
        <w:rPr>
          <w:rFonts w:ascii="微软雅黑" w:hAnsi="微软雅黑" w:eastAsia="微软雅黑"/>
          <w:b w:val="0"/>
          <w:sz w:val="21"/>
        </w:rPr>
        <w:t>），具体数值见 B.2.2 表：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地面：</w:t>
      </w:r>
      <w:r>
        <w:rPr>
          <w:rFonts w:ascii="Consolas" w:hAnsi="Consolas" w:eastAsia="Consolas"/>
          <w:color w:val="B03000"/>
          <w:sz w:val="20"/>
        </w:rPr>
        <w:t>W=800→8000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.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2</w:t>
      </w:r>
      <w:r>
        <w:rPr>
          <w:rFonts w:ascii="微软雅黑" w:hAnsi="微软雅黑" w:eastAsia="微软雅黑"/>
          <w:b w:val="0"/>
          <w:sz w:val="21"/>
        </w:rPr>
        <w:t>/其它</w:t>
      </w:r>
      <w:r>
        <w:rPr>
          <w:rFonts w:ascii="Consolas" w:hAnsi="Consolas" w:eastAsia="Consolas"/>
          <w:color w:val="B03000"/>
          <w:sz w:val="20"/>
        </w:rPr>
        <w:t>=5→50</w:t>
      </w:r>
      <w:r>
        <w:rPr>
          <w:rFonts w:ascii="微软雅黑" w:hAnsi="微软雅黑" w:eastAsia="微软雅黑"/>
          <w:b w:val="0"/>
          <w:sz w:val="21"/>
        </w:rPr>
        <w:t>（直线）/</w:t>
      </w:r>
      <w:r>
        <w:rPr>
          <w:rFonts w:ascii="Consolas" w:hAnsi="Consolas" w:eastAsia="Consolas"/>
          <w:color w:val="B03000"/>
          <w:sz w:val="20"/>
        </w:rPr>
        <w:t>70</w:t>
      </w:r>
      <w:r>
        <w:rPr>
          <w:rFonts w:ascii="微软雅黑" w:hAnsi="微软雅黑" w:eastAsia="微软雅黑"/>
          <w:b w:val="0"/>
          <w:sz w:val="21"/>
        </w:rPr>
        <w:t>（对角）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空中：</w:t>
      </w:r>
      <w:r>
        <w:rPr>
          <w:rFonts w:ascii="Consolas" w:hAnsi="Consolas" w:eastAsia="Consolas"/>
          <w:color w:val="B03000"/>
          <w:sz w:val="20"/>
        </w:rPr>
        <w:t>W=7→70</w:t>
      </w:r>
      <w:r>
        <w:rPr>
          <w:rFonts w:ascii="微软雅黑" w:hAnsi="微软雅黑" w:eastAsia="微软雅黑"/>
          <w:b w:val="0"/>
          <w:sz w:val="21"/>
        </w:rPr>
        <w:t>（直线）/</w:t>
      </w:r>
      <w:r>
        <w:rPr>
          <w:rFonts w:ascii="Consolas" w:hAnsi="Consolas" w:eastAsia="Consolas"/>
          <w:color w:val="B03000"/>
          <w:sz w:val="20"/>
        </w:rPr>
        <w:t>98</w:t>
      </w:r>
      <w:r>
        <w:rPr>
          <w:rFonts w:ascii="微软雅黑" w:hAnsi="微软雅黑" w:eastAsia="微软雅黑"/>
          <w:b w:val="0"/>
          <w:sz w:val="21"/>
        </w:rPr>
        <w:t xml:space="preserve">（对角），其余 </w:t>
      </w:r>
      <w:r>
        <w:rPr>
          <w:rFonts w:ascii="Consolas" w:hAnsi="Consolas" w:eastAsia="Consolas"/>
          <w:color w:val="B03000"/>
          <w:sz w:val="20"/>
        </w:rPr>
        <w:t>5→50/70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启发式：</w:t>
      </w:r>
      <w:r>
        <w:rPr>
          <w:rFonts w:ascii="Consolas" w:hAnsi="Consolas" w:eastAsia="Consolas"/>
          <w:color w:val="B03000"/>
          <w:sz w:val="20"/>
        </w:rPr>
        <w:t>h(cell) = 10 * max(|x-gx|, |y-gy|)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(gx,gy) = self.goal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pathfinding_heap.py:47-50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>最小真实步代价是 50，</w:t>
      </w:r>
      <w:r>
        <w:rPr>
          <w:rFonts w:ascii="Consolas" w:hAnsi="Consolas" w:eastAsia="Consolas"/>
          <w:color w:val="B03000"/>
          <w:sz w:val="20"/>
        </w:rPr>
        <w:t>h</w:t>
      </w:r>
      <w:r>
        <w:rPr>
          <w:rFonts w:ascii="微软雅黑" w:hAnsi="微软雅黑" w:eastAsia="微软雅黑"/>
          <w:b w:val="0"/>
          <w:sz w:val="21"/>
        </w:rPr>
        <w:t xml:space="preserve"> 每格只计 10 ⇒ </w:t>
      </w:r>
      <w:r>
        <w:rPr>
          <w:rFonts w:ascii="Consolas" w:hAnsi="Consolas" w:eastAsia="Consolas"/>
          <w:color w:val="B03000"/>
          <w:sz w:val="20"/>
        </w:rPr>
        <w:t>h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下界</w:t>
      </w:r>
      <w:r>
        <w:rPr>
          <w:rFonts w:ascii="微软雅黑" w:hAnsi="微软雅黑" w:eastAsia="微软雅黑"/>
          <w:b w:val="0"/>
          <w:sz w:val="21"/>
        </w:rPr>
        <w:t>（admissible &amp; consistent），A* 在</w:t>
      </w:r>
    </w:p>
    <w:p>
      <w:r>
        <w:rPr>
          <w:rFonts w:ascii="微软雅黑" w:hAnsi="微软雅黑" w:eastAsia="微软雅黑"/>
          <w:b w:val="0"/>
          <w:sz w:val="21"/>
        </w:rPr>
        <w:t>「目标格=单点」语义下给出最小代价路径。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f = g + 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pathfinding_heap.py:113, 152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B.3.3 目标格（goals）的生成与择优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edge_radius = entity.data.range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pathfinding_heap.py:74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扫描窗：</w:t>
      </w:r>
      <w:r>
        <w:rPr>
          <w:rFonts w:ascii="Consolas" w:hAnsi="Consolas" w:eastAsia="Consolas"/>
          <w:color w:val="B03000"/>
          <w:sz w:val="20"/>
        </w:rPr>
        <w:t>scan_radius = ceil((目标占用半径 + edge_radius) * 2) + 2</w:t>
      </w:r>
      <w:r>
        <w:rPr>
          <w:rFonts w:ascii="微软雅黑" w:hAnsi="微软雅黑" w:eastAsia="微软雅黑"/>
          <w:b w:val="0"/>
          <w:sz w:val="21"/>
        </w:rPr>
        <w:t>，中心为目标所在半格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pathfinding_heap.py:76-78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判定：</w:t>
      </w:r>
      <w:r>
        <w:rPr>
          <w:rFonts w:ascii="Consolas" w:hAnsi="Consolas" w:eastAsia="Consolas"/>
          <w:color w:val="B03000"/>
          <w:sz w:val="20"/>
        </w:rPr>
        <w:t>target.edge_distance_from(pos) &lt; edge_radius + 0.375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且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pathfind_ground_walkable(...)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pathfinding_heap.py:80-84</w:t>
      </w:r>
      <w:r>
        <w:rPr>
          <w:rFonts w:ascii="微软雅黑" w:hAnsi="微软雅黑" w:eastAsia="微软雅黑"/>
          <w:b w:val="0"/>
          <w:sz w:val="21"/>
        </w:rPr>
        <w:t xml:space="preserve">）。0.375 是让短射程部队够得着塔的裕量（源码注释 </w:t>
      </w:r>
      <w:r>
        <w:rPr>
          <w:rFonts w:ascii="Consolas" w:hAnsi="Consolas" w:eastAsia="Consolas"/>
          <w:color w:val="B03000"/>
          <w:sz w:val="20"/>
        </w:rPr>
        <w:t>pathfinding_heap.py:81-82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空集兜底：退化为「扫描区内到目标边缘最近的可走格」；仍无则直接以目标格为 goal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pathfinding_heap.py:85-101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择优：</w:t>
      </w:r>
      <w:r>
        <w:rPr>
          <w:rFonts w:ascii="Consolas" w:hAnsi="Consolas" w:eastAsia="Consolas"/>
          <w:color w:val="B03000"/>
          <w:sz w:val="20"/>
        </w:rPr>
        <w:t>self.goal = min(goals, key=edge_distance_from(pos) + distance_to(start_position))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pathfinding_heap.py:106</w:t>
      </w:r>
      <w:r>
        <w:rPr>
          <w:rFonts w:ascii="微软雅黑" w:hAnsi="微软雅黑" w:eastAsia="微软雅黑"/>
          <w:b w:val="0"/>
          <w:sz w:val="21"/>
        </w:rPr>
        <w:t>）—— 边缘距离基本相等，起主导的是「离起点最近」，即车道保持。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B.3.4 堆与松弛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open_heap = [(f[start], start)]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heapq.heappop</w:t>
      </w:r>
      <w:r>
        <w:rPr>
          <w:rFonts w:ascii="微软雅黑" w:hAnsi="微软雅黑" w:eastAsia="微软雅黑"/>
          <w:b w:val="0"/>
          <w:sz w:val="21"/>
        </w:rPr>
        <w:t xml:space="preserve"> 取最小；用 </w:t>
      </w:r>
      <w:r>
        <w:rPr>
          <w:rFonts w:ascii="Consolas" w:hAnsi="Consolas" w:eastAsia="Consolas"/>
          <w:color w:val="B03000"/>
          <w:sz w:val="20"/>
        </w:rPr>
        <w:t>closed_set</w:t>
      </w:r>
      <w:r>
        <w:rPr>
          <w:rFonts w:ascii="微软雅黑" w:hAnsi="微软雅黑" w:eastAsia="微软雅黑"/>
          <w:b w:val="0"/>
          <w:sz w:val="21"/>
        </w:rPr>
        <w:t xml:space="preserve"> + 「</w:t>
      </w:r>
      <w:r>
        <w:rPr>
          <w:rFonts w:ascii="Consolas" w:hAnsi="Consolas" w:eastAsia="Consolas"/>
          <w:color w:val="B03000"/>
          <w:sz w:val="20"/>
        </w:rPr>
        <w:t>current_f &gt; f[current]</w:t>
      </w:r>
      <w:r>
        <w:rPr>
          <w:rFonts w:ascii="微软雅黑" w:hAnsi="微软雅黑" w:eastAsia="微软雅黑"/>
          <w:b w:val="0"/>
          <w:sz w:val="21"/>
        </w:rPr>
        <w:t xml:space="preserve"> 跳过」</w:t>
      </w:r>
    </w:p>
    <w:p>
      <w:r>
        <w:rPr>
          <w:rFonts w:ascii="微软雅黑" w:hAnsi="微软雅黑" w:eastAsia="微软雅黑"/>
          <w:b w:val="0"/>
          <w:sz w:val="21"/>
        </w:rPr>
        <w:t>实现</w:t>
      </w:r>
      <w:r>
        <w:rPr>
          <w:rFonts w:ascii="微软雅黑" w:hAnsi="微软雅黑" w:eastAsia="微软雅黑"/>
          <w:b/>
          <w:sz w:val="21"/>
        </w:rPr>
        <w:t>惰性删除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pathfinding_heap.py:114-124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每个邻居：</w:t>
      </w:r>
      <w:r>
        <w:rPr>
          <w:rFonts w:ascii="Consolas" w:hAnsi="Consolas" w:eastAsia="Consolas"/>
          <w:color w:val="B03000"/>
          <w:sz w:val="20"/>
        </w:rPr>
        <w:t>closed_set</w:t>
      </w:r>
      <w:r>
        <w:rPr>
          <w:rFonts w:ascii="微软雅黑" w:hAnsi="微软雅黑" w:eastAsia="微软雅黑"/>
          <w:b w:val="0"/>
          <w:sz w:val="21"/>
        </w:rPr>
        <w:t xml:space="preserve"> 跳过；不可走跳过；按 B.2.2 计算 </w:t>
      </w:r>
      <w:r>
        <w:rPr>
          <w:rFonts w:ascii="Consolas" w:hAnsi="Consolas" w:eastAsia="Consolas"/>
          <w:color w:val="B03000"/>
          <w:sz w:val="20"/>
        </w:rPr>
        <w:t>step_cost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tentative_g &lt; g[neighbor]</w:t>
      </w:r>
    </w:p>
    <w:p>
      <w:r>
        <w:rPr>
          <w:rFonts w:ascii="微软雅黑" w:hAnsi="微软雅黑" w:eastAsia="微软雅黑"/>
          <w:b w:val="0"/>
          <w:sz w:val="21"/>
        </w:rPr>
        <w:t xml:space="preserve">或邻居未访问则更新 </w:t>
      </w:r>
      <w:r>
        <w:rPr>
          <w:rFonts w:ascii="Consolas" w:hAnsi="Consolas" w:eastAsia="Consolas"/>
          <w:color w:val="B03000"/>
          <w:sz w:val="20"/>
        </w:rPr>
        <w:t>g/parent/f</w:t>
      </w:r>
      <w:r>
        <w:rPr>
          <w:rFonts w:ascii="微软雅黑" w:hAnsi="微软雅黑" w:eastAsia="微软雅黑"/>
          <w:b w:val="0"/>
          <w:sz w:val="21"/>
        </w:rPr>
        <w:t xml:space="preserve"> 并 </w:t>
      </w:r>
      <w:r>
        <w:rPr>
          <w:rFonts w:ascii="Consolas" w:hAnsi="Consolas" w:eastAsia="Consolas"/>
          <w:color w:val="B03000"/>
          <w:sz w:val="20"/>
        </w:rPr>
        <w:t>heappush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pathfinding_heap.py:125-153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终止条件：弹出 </w:t>
      </w:r>
      <w:r>
        <w:rPr>
          <w:rFonts w:ascii="Consolas" w:hAnsi="Consolas" w:eastAsia="Consolas"/>
          <w:color w:val="B03000"/>
          <w:sz w:val="20"/>
        </w:rPr>
        <w:t>current == self.goal</w:t>
      </w:r>
      <w:r>
        <w:rPr>
          <w:rFonts w:ascii="微软雅黑" w:hAnsi="微软雅黑" w:eastAsia="微软雅黑"/>
          <w:b w:val="0"/>
          <w:sz w:val="21"/>
        </w:rPr>
        <w:t xml:space="preserve"> 即 </w:t>
      </w:r>
      <w:r>
        <w:rPr>
          <w:rFonts w:ascii="Consolas" w:hAnsi="Consolas" w:eastAsia="Consolas"/>
          <w:color w:val="B03000"/>
          <w:sz w:val="20"/>
        </w:rPr>
        <w:t>break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pathfinding_heap.py:122-123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目标是</w:t>
      </w:r>
      <w:r>
        <w:rPr>
          <w:rFonts w:ascii="微软雅黑" w:hAnsi="微软雅黑" w:eastAsia="微软雅黑"/>
          <w:b/>
          <w:sz w:val="21"/>
        </w:rPr>
        <w:t>单点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self.goal</w:t>
      </w:r>
      <w:r>
        <w:rPr>
          <w:rFonts w:ascii="微软雅黑" w:hAnsi="微软雅黑" w:eastAsia="微软雅黑"/>
          <w:b w:val="0"/>
          <w:sz w:val="21"/>
        </w:rPr>
        <w:t xml:space="preserve">），不是 goals 集合 —— 这是与 </w:t>
      </w:r>
      <w:r>
        <w:rPr>
          <w:rFonts w:ascii="Consolas" w:hAnsi="Consolas" w:eastAsia="Consolas"/>
          <w:color w:val="B03000"/>
          <w:sz w:val="20"/>
        </w:rPr>
        <w:t>pathfinding.py</w:t>
      </w:r>
      <w:r>
        <w:rPr>
          <w:rFonts w:ascii="微软雅黑" w:hAnsi="微软雅黑" w:eastAsia="微软雅黑"/>
          <w:b w:val="0"/>
          <w:sz w:val="21"/>
        </w:rPr>
        <w:t xml:space="preserve"> 的主要差异之一。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B.3.5 返回路径与边界条件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path = [current]; while path[-1] != start_cell: path.append(parent[path[-1]]); path.reverse()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pathfinding_heap.py:154-157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若堆先耗尽而从未到达 goal（例如目标格被建筑完全封死且兜底也未命中），</w:t>
      </w:r>
      <w:r>
        <w:rPr>
          <w:rFonts w:ascii="Consolas" w:hAnsi="Consolas" w:eastAsia="Consolas"/>
          <w:color w:val="B03000"/>
          <w:sz w:val="20"/>
        </w:rPr>
        <w:t>current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最后一个弹出的节点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>返回的是「到该点的路径」而不是到目标的路径；调用方不支持「无路」信号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battle.py:1202-1211</w:t>
      </w:r>
      <w:r>
        <w:rPr>
          <w:rFonts w:ascii="微软雅黑" w:hAnsi="微软雅黑" w:eastAsia="微软雅黑"/>
          <w:b w:val="0"/>
          <w:sz w:val="21"/>
        </w:rPr>
        <w:t xml:space="preserve"> 只按最近路点走）。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若 </w:t>
      </w:r>
      <w:r>
        <w:rPr>
          <w:rFonts w:ascii="Consolas" w:hAnsi="Consolas" w:eastAsia="Consolas"/>
          <w:color w:val="B03000"/>
          <w:sz w:val="20"/>
        </w:rPr>
        <w:t>start_cell == goal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path = [start]</w:t>
      </w:r>
      <w:r>
        <w:rPr>
          <w:rFonts w:ascii="微软雅黑" w:hAnsi="微软雅黑" w:eastAsia="微软雅黑"/>
          <w:b w:val="0"/>
          <w:sz w:val="21"/>
        </w:rPr>
        <w:t>，只返回 1 个点。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若目标格在扫描窗内但起点被围死，A* 会正常耗尽 </w:t>
      </w:r>
      <w:r>
        <w:rPr>
          <w:rFonts w:ascii="Consolas" w:hAnsi="Consolas" w:eastAsia="Consolas"/>
          <w:color w:val="B03000"/>
          <w:sz w:val="20"/>
        </w:rPr>
        <w:t>open_heap</w:t>
      </w:r>
      <w:r>
        <w:rPr>
          <w:rFonts w:ascii="微软雅黑" w:hAnsi="微软雅黑" w:eastAsia="微软雅黑"/>
          <w:b w:val="0"/>
          <w:sz w:val="21"/>
        </w:rPr>
        <w:t>（不抛异常）。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_target_footprint_radius</w:t>
      </w:r>
      <w:r>
        <w:rPr>
          <w:rFonts w:ascii="微软雅黑" w:hAnsi="微软雅黑" w:eastAsia="微软雅黑"/>
          <w:b w:val="0"/>
          <w:sz w:val="21"/>
        </w:rPr>
        <w:t xml:space="preserve"> 会惰性调用 </w:t>
      </w:r>
      <w:r>
        <w:rPr>
          <w:rFonts w:ascii="Consolas" w:hAnsi="Consolas" w:eastAsia="Consolas"/>
          <w:color w:val="B03000"/>
          <w:sz w:val="20"/>
        </w:rPr>
        <w:t>target._bind_tower_rect()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pathfinding_heap.py:57-62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_bind_tower_rect</w:t>
      </w:r>
      <w:r>
        <w:rPr>
          <w:rFonts w:ascii="微软雅黑" w:hAnsi="微软雅黑" w:eastAsia="微软雅黑"/>
          <w:b w:val="0"/>
          <w:sz w:val="21"/>
        </w:rPr>
        <w:t xml:space="preserve"> 定义在 </w:t>
      </w:r>
      <w:r>
        <w:rPr>
          <w:rFonts w:ascii="Consolas" w:hAnsi="Consolas" w:eastAsia="Consolas"/>
          <w:color w:val="B03000"/>
          <w:sz w:val="20"/>
        </w:rPr>
        <w:t>battle.py:170-183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 xml:space="preserve">B.4 </w:t>
      </w:r>
      <w:r>
        <w:rPr>
          <w:rFonts w:ascii="微软雅黑" w:hAnsi="微软雅黑" w:eastAsia="微软雅黑"/>
          <w:b/>
          <w:color w:val="1F3864"/>
          <w:sz w:val="30"/>
        </w:rPr>
        <w:t>pathfinding.py</w:t>
      </w:r>
      <w:r>
        <w:rPr>
          <w:rFonts w:ascii="微软雅黑" w:hAnsi="微软雅黑" w:eastAsia="微软雅黑"/>
          <w:b/>
          <w:color w:val="1F3864"/>
          <w:sz w:val="30"/>
        </w:rPr>
        <w:t>（未使用的旧实现，与 B.3 的关系）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B.4.1 死代码判定</w:t>
      </w:r>
    </w:p>
    <w:p>
      <w:r>
        <w:rPr>
          <w:rFonts w:ascii="微软雅黑" w:hAnsi="微软雅黑" w:eastAsia="微软雅黑"/>
          <w:b/>
          <w:sz w:val="21"/>
        </w:rPr>
        <w:t>全仓未见调用点</w:t>
      </w:r>
      <w:r>
        <w:rPr>
          <w:rFonts w:ascii="微软雅黑" w:hAnsi="微软雅黑" w:eastAsia="微软雅黑"/>
          <w:b w:val="0"/>
          <w:sz w:val="21"/>
        </w:rPr>
        <w:t>。依据：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grep -rn --include=*.py -e "import pathfinding" -e "from pathfinding" -e "pathfinding\." . \</w:t>
        <w:br/>
        <w:t xml:space="preserve">  --exclude-dir=.venv --exclude-dir=.git --exclude-dir=__pycache__</w:t>
        <w:br/>
        <w:t>→ 唯一命中：./src/clasher_new/battle.py:4: from pathfinding_heap import EntityPathfinder, ...</w:t>
      </w:r>
    </w:p>
    <w:p>
      <w:r>
        <w:rPr>
          <w:rFonts w:ascii="Consolas" w:hAnsi="Consolas" w:eastAsia="Consolas"/>
          <w:color w:val="B03000"/>
          <w:sz w:val="20"/>
        </w:rPr>
        <w:t>pathfinding.py</w:t>
      </w:r>
      <w:r>
        <w:rPr>
          <w:rFonts w:ascii="微软雅黑" w:hAnsi="微软雅黑" w:eastAsia="微软雅黑"/>
          <w:b w:val="0"/>
          <w:sz w:val="21"/>
        </w:rPr>
        <w:t xml:space="preserve"> 内对 </w:t>
      </w:r>
      <w:r>
        <w:rPr>
          <w:rFonts w:ascii="Consolas" w:hAnsi="Consolas" w:eastAsia="Consolas"/>
          <w:color w:val="B03000"/>
          <w:sz w:val="20"/>
        </w:rPr>
        <w:t>EntityPathfinder</w:t>
      </w:r>
      <w:r>
        <w:rPr>
          <w:rFonts w:ascii="微软雅黑" w:hAnsi="微软雅黑" w:eastAsia="微软雅黑"/>
          <w:b w:val="0"/>
          <w:sz w:val="21"/>
        </w:rPr>
        <w:t xml:space="preserve"> 的唯一构造在它自己的 </w:t>
      </w:r>
      <w:r>
        <w:rPr>
          <w:rFonts w:ascii="Consolas" w:hAnsi="Consolas" w:eastAsia="Consolas"/>
          <w:color w:val="B03000"/>
          <w:sz w:val="20"/>
        </w:rPr>
        <w:t>__main__</w:t>
      </w:r>
      <w:r>
        <w:rPr>
          <w:rFonts w:ascii="微软雅黑" w:hAnsi="微软雅黑" w:eastAsia="微软雅黑"/>
          <w:b w:val="0"/>
          <w:sz w:val="21"/>
        </w:rPr>
        <w:t xml:space="preserve"> 演示（</w:t>
      </w:r>
      <w:r>
        <w:rPr>
          <w:rFonts w:ascii="Consolas" w:hAnsi="Consolas" w:eastAsia="Consolas"/>
          <w:color w:val="B03000"/>
          <w:sz w:val="20"/>
        </w:rPr>
        <w:t>pathfinding.py:141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>即：本模块在仓库内</w:t>
      </w:r>
      <w:r>
        <w:rPr>
          <w:rFonts w:ascii="微软雅黑" w:hAnsi="微软雅黑" w:eastAsia="微软雅黑"/>
          <w:b/>
          <w:sz w:val="21"/>
        </w:rPr>
        <w:t>没有任何 import 方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battle.py:4</w:t>
      </w:r>
      <w:r>
        <w:rPr>
          <w:rFonts w:ascii="微软雅黑" w:hAnsi="微软雅黑" w:eastAsia="微软雅黑"/>
          <w:b w:val="0"/>
          <w:sz w:val="21"/>
        </w:rPr>
        <w:t xml:space="preserve"> 导入的是 </w:t>
      </w:r>
      <w:r>
        <w:rPr>
          <w:rFonts w:ascii="Consolas" w:hAnsi="Consolas" w:eastAsia="Consolas"/>
          <w:color w:val="B03000"/>
          <w:sz w:val="20"/>
        </w:rPr>
        <w:t>pathfinding_heap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B.4.2 与 B.3 的逐项差异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pathfinding_heap.py</w:t>
            </w:r>
            <w:r>
              <w:rPr>
                <w:rFonts w:ascii="微软雅黑" w:hAnsi="微软雅黑" w:eastAsia="微软雅黑"/>
                <w:b/>
                <w:sz w:val="18"/>
              </w:rPr>
              <w:t>（在用）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pathfinding.py</w:t>
            </w:r>
            <w:r>
              <w:rPr>
                <w:rFonts w:ascii="微软雅黑" w:hAnsi="微软雅黑" w:eastAsia="微软雅黑"/>
                <w:b/>
                <w:sz w:val="18"/>
              </w:rPr>
              <w:t>（未在用）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开放集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heapq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二叉堆 + 惰性删除（</w:t>
            </w:r>
            <w:r>
              <w:rPr>
                <w:rFonts w:ascii="Consolas" w:hAnsi="Consolas" w:eastAsia="Consolas"/>
                <w:color w:val="B03000"/>
                <w:sz w:val="17"/>
              </w:rPr>
              <w:t>:114-124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每次 </w:t>
            </w:r>
            <w:r>
              <w:rPr>
                <w:rFonts w:ascii="Consolas" w:hAnsi="Consolas" w:eastAsia="Consolas"/>
                <w:color w:val="B03000"/>
                <w:sz w:val="17"/>
              </w:rPr>
              <w:t>min(open_set, key=f)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线性扫描（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pathfinding.py:88, 93-97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邻居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neighbor_cache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缓存（</w:t>
            </w:r>
            <w:r>
              <w:rPr>
                <w:rFonts w:ascii="Consolas" w:hAnsi="Consolas" w:eastAsia="Consolas"/>
                <w:color w:val="B03000"/>
                <w:sz w:val="17"/>
              </w:rPr>
              <w:t>:11, 23-33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每次 </w:t>
            </w:r>
            <w:r>
              <w:rPr>
                <w:rFonts w:ascii="Consolas" w:hAnsi="Consolas" w:eastAsia="Consolas"/>
                <w:color w:val="B03000"/>
                <w:sz w:val="17"/>
              </w:rPr>
              <w:t>yield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生成器（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pathfinding.py:25-31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启发式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单目标 </w:t>
            </w:r>
            <w:r>
              <w:rPr>
                <w:rFonts w:ascii="Consolas" w:hAnsi="Consolas" w:eastAsia="Consolas"/>
                <w:color w:val="B03000"/>
                <w:sz w:val="17"/>
              </w:rPr>
              <w:t>10*max(Δ)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:47-50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goals 集合上的 min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min(10*max(...) for gx,gy in self.goals)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pathfinding.py:44-49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goals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生成半径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（边缘口径，</w:t>
            </w:r>
            <w:r>
              <w:rPr>
                <w:rFonts w:ascii="Consolas" w:hAnsi="Consolas" w:eastAsia="Consolas"/>
                <w:color w:val="B03000"/>
                <w:sz w:val="17"/>
              </w:rPr>
              <w:t>edge_distance_from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）（</w:t>
            </w:r>
            <w:r>
              <w:rPr>
                <w:rFonts w:ascii="Consolas" w:hAnsi="Consolas" w:eastAsia="Consolas"/>
                <w:color w:val="B03000"/>
                <w:sz w:val="17"/>
              </w:rPr>
              <w:t>:74-83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target.data.collision_radius + entity.range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中心距</w:t>
            </w:r>
            <w:r>
              <w:rPr>
                <w:rFonts w:ascii="微软雅黑" w:hAnsi="微软雅黑" w:eastAsia="微软雅黑"/>
                <w:b w:val="0"/>
                <w:sz w:val="18"/>
              </w:rPr>
              <w:t>口径，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pathfinding.py:54, 78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塔矩形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统一走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target.edge_distance_from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:80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单独分支：</w:t>
            </w:r>
            <w:r>
              <w:rPr>
                <w:rFonts w:ascii="Consolas" w:hAnsi="Consolas" w:eastAsia="Consolas"/>
                <w:color w:val="B03000"/>
                <w:sz w:val="17"/>
              </w:rPr>
              <w:t>target.persistent and target.id &lt;= 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时用 </w:t>
            </w:r>
            <w:r>
              <w:rPr>
                <w:rFonts w:ascii="Consolas" w:hAnsi="Consolas" w:eastAsia="Consolas"/>
                <w:color w:val="B03000"/>
                <w:sz w:val="17"/>
              </w:rPr>
              <w:t>TileGrid.dist_to_rect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pathfinding.py:60-77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目标格择优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边缘距离 + 到起点距离最小（</w:t>
            </w:r>
            <w:r>
              <w:rPr>
                <w:rFonts w:ascii="Consolas" w:hAnsi="Consolas" w:eastAsia="Consolas"/>
                <w:color w:val="B03000"/>
                <w:sz w:val="17"/>
              </w:rPr>
              <w:t>:106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只留「到目标中心距离最近」的 </w:t>
            </w:r>
            <w:r>
              <w:rPr>
                <w:rFonts w:ascii="微软雅黑" w:hAnsi="微软雅黑" w:eastAsia="微软雅黑"/>
                <w:b/>
                <w:sz w:val="18"/>
              </w:rPr>
              <w:t>1 个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pathfinding.py:83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.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面代价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5（</w:t>
            </w:r>
            <w:r>
              <w:rPr>
                <w:rFonts w:ascii="Consolas" w:hAnsi="Consolas" w:eastAsia="Consolas"/>
                <w:color w:val="B03000"/>
                <w:sz w:val="17"/>
              </w:rPr>
              <w:t>:140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pathfinding.py:109-110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 goals 兜底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有（</w:t>
            </w:r>
            <w:r>
              <w:rPr>
                <w:rFonts w:ascii="Consolas" w:hAnsi="Consolas" w:eastAsia="Consolas"/>
                <w:color w:val="B03000"/>
                <w:sz w:val="17"/>
              </w:rPr>
              <w:t>:85-101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若 goals 为空，</w:t>
            </w:r>
            <w:r>
              <w:rPr>
                <w:rFonts w:ascii="Consolas" w:hAnsi="Consolas" w:eastAsia="Consolas"/>
                <w:color w:val="B03000"/>
                <w:sz w:val="17"/>
              </w:rPr>
              <w:t>min(self.goals, 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会抛 </w:t>
            </w:r>
            <w:r>
              <w:rPr>
                <w:rFonts w:ascii="Consolas" w:hAnsi="Consolas" w:eastAsia="Consolas"/>
                <w:color w:val="B03000"/>
                <w:sz w:val="17"/>
              </w:rPr>
              <w:t>ValueError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pathfinding.py:83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walkability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pathfind_ground_walkable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（建筑距离场）（</w:t>
            </w:r>
            <w:r>
              <w:rPr>
                <w:rFonts w:ascii="Consolas" w:hAnsi="Consolas" w:eastAsia="Consolas"/>
                <w:color w:val="B03000"/>
                <w:sz w:val="17"/>
              </w:rPr>
              <w:t>:83, 93, 128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ground_walkable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（活体建筑列表）（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pathfinding.py:75, 80, 102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空中单位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仅影响 </w:t>
            </w:r>
            <w:r>
              <w:rPr>
                <w:rFonts w:ascii="Consolas" w:hAnsi="Consolas" w:eastAsia="Consolas"/>
                <w:color w:val="B03000"/>
                <w:sz w:val="17"/>
              </w:rPr>
              <w:t>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代价（</w:t>
            </w:r>
            <w:r>
              <w:rPr>
                <w:rFonts w:ascii="Consolas" w:hAnsi="Consolas" w:eastAsia="Consolas"/>
                <w:color w:val="B03000"/>
                <w:sz w:val="17"/>
              </w:rPr>
              <w:t>:134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同（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pathfinding.py:108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B.4.3 </w:t>
      </w:r>
      <w:r>
        <w:rPr>
          <w:rFonts w:ascii="微软雅黑" w:hAnsi="微软雅黑" w:eastAsia="微软雅黑"/>
          <w:b/>
          <w:color w:val="1F3864"/>
          <w:sz w:val="27"/>
        </w:rPr>
        <w:t>pathfinding.py</w:t>
      </w:r>
      <w:r>
        <w:rPr>
          <w:rFonts w:ascii="微软雅黑" w:hAnsi="微软雅黑" w:eastAsia="微软雅黑"/>
          <w:b/>
          <w:color w:val="1F3864"/>
          <w:sz w:val="27"/>
        </w:rPr>
        <w:t xml:space="preserve"> 的一处静态错误</w:t>
      </w:r>
    </w:p>
    <w:p>
      <w:r>
        <w:rPr>
          <w:rFonts w:ascii="Consolas" w:hAnsi="Consolas" w:eastAsia="Consolas"/>
          <w:color w:val="B03000"/>
          <w:sz w:val="20"/>
        </w:rPr>
        <w:t>pathfinding.py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color w:val="B03000"/>
          <w:sz w:val="20"/>
        </w:rPr>
        <w:t>__init__</w:t>
      </w:r>
      <w:r>
        <w:rPr>
          <w:rFonts w:ascii="微软雅黑" w:hAnsi="微软雅黑" w:eastAsia="微软雅黑"/>
          <w:b w:val="0"/>
          <w:sz w:val="21"/>
        </w:rPr>
        <w:t xml:space="preserve"> 只赋值了 </w:t>
      </w:r>
      <w:r>
        <w:rPr>
          <w:rFonts w:ascii="Consolas" w:hAnsi="Consolas" w:eastAsia="Consolas"/>
          <w:color w:val="B03000"/>
          <w:sz w:val="20"/>
        </w:rPr>
        <w:t>self.battle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pathfinding.py:41</w:t>
      </w:r>
      <w:r>
        <w:rPr>
          <w:rFonts w:ascii="微软雅黑" w:hAnsi="微软雅黑" w:eastAsia="微软雅黑"/>
          <w:b w:val="0"/>
          <w:sz w:val="21"/>
        </w:rPr>
        <w:t>），</w:t>
      </w:r>
      <w:r>
        <w:rPr>
          <w:rFonts w:ascii="微软雅黑" w:hAnsi="微软雅黑" w:eastAsia="微软雅黑"/>
          <w:b/>
          <w:sz w:val="21"/>
        </w:rPr>
        <w:t>从未赋值 `self.battle_state`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>但塔分支引用了它：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if getattr(self.target, 'persistent', False) and getattr(self.target, 'id', 99) &lt;= 6 \</w:t>
        <w:br/>
        <w:t xml:space="preserve">        and self.battle_state is not None:      # pathfinding.py:61-62</w:t>
      </w:r>
    </w:p>
    <w:p>
      <w:r>
        <w:rPr>
          <w:rFonts w:ascii="微软雅黑" w:hAnsi="微软雅黑" w:eastAsia="微软雅黑"/>
          <w:b w:val="0"/>
          <w:sz w:val="21"/>
        </w:rPr>
        <w:t xml:space="preserve">⇒ 一旦进入该分支（目标是 </w:t>
      </w:r>
      <w:r>
        <w:rPr>
          <w:rFonts w:ascii="Consolas" w:hAnsi="Consolas" w:eastAsia="Consolas"/>
          <w:color w:val="B03000"/>
          <w:sz w:val="20"/>
        </w:rPr>
        <w:t>persistent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id &lt;= 6</w:t>
      </w:r>
      <w:r>
        <w:rPr>
          <w:rFonts w:ascii="微软雅黑" w:hAnsi="微软雅黑" w:eastAsia="微软雅黑"/>
          <w:b w:val="0"/>
          <w:sz w:val="21"/>
        </w:rPr>
        <w:t xml:space="preserve">，如公主塔/国王塔），会因 </w:t>
      </w:r>
      <w:r>
        <w:rPr>
          <w:rFonts w:ascii="Consolas" w:hAnsi="Consolas" w:eastAsia="Consolas"/>
          <w:color w:val="B03000"/>
          <w:sz w:val="20"/>
        </w:rPr>
        <w:t>AttributeError</w:t>
      </w:r>
      <w:r>
        <w:rPr>
          <w:rFonts w:ascii="微软雅黑" w:hAnsi="微软雅黑" w:eastAsia="微软雅黑"/>
          <w:b w:val="0"/>
          <w:sz w:val="21"/>
        </w:rPr>
        <w:t xml:space="preserve"> 崩溃。</w:t>
      </w:r>
    </w:p>
    <w:p>
      <w:r>
        <w:rPr>
          <w:rFonts w:ascii="微软雅黑" w:hAnsi="微软雅黑" w:eastAsia="微软雅黑"/>
          <w:b w:val="0"/>
          <w:sz w:val="21"/>
        </w:rPr>
        <w:t>由于该模块无调用方（B.4.1），</w:t>
      </w:r>
      <w:r>
        <w:rPr>
          <w:rFonts w:ascii="微软雅黑" w:hAnsi="微软雅黑" w:eastAsia="微软雅黑"/>
          <w:b/>
          <w:sz w:val="21"/>
        </w:rPr>
        <w:t>实际不可达</w:t>
      </w:r>
      <w:r>
        <w:rPr>
          <w:rFonts w:ascii="微软雅黑" w:hAnsi="微软雅黑" w:eastAsia="微软雅黑"/>
          <w:b w:val="0"/>
          <w:sz w:val="21"/>
        </w:rPr>
        <w:t>；此处只作为「若把它改回调用方会踩的坑」记录。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B.5 索敌与目标选择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B.5.1 </w:t>
      </w:r>
      <w:r>
        <w:rPr>
          <w:rFonts w:ascii="微软雅黑" w:hAnsi="微软雅黑" w:eastAsia="微软雅黑"/>
          <w:b/>
          <w:color w:val="1F3864"/>
          <w:sz w:val="27"/>
        </w:rPr>
        <w:t>sight_range</w:t>
      </w:r>
      <w:r>
        <w:rPr>
          <w:rFonts w:ascii="微软雅黑" w:hAnsi="微软雅黑" w:eastAsia="微软雅黑"/>
          <w:b/>
          <w:color w:val="1F3864"/>
          <w:sz w:val="27"/>
        </w:rPr>
        <w:t xml:space="preserve"> / </w:t>
      </w:r>
      <w:r>
        <w:rPr>
          <w:rFonts w:ascii="微软雅黑" w:hAnsi="微软雅黑" w:eastAsia="微软雅黑"/>
          <w:b/>
          <w:color w:val="1F3864"/>
          <w:sz w:val="27"/>
        </w:rPr>
        <w:t>range</w:t>
      </w:r>
      <w:r>
        <w:rPr>
          <w:rFonts w:ascii="微软雅黑" w:hAnsi="微软雅黑" w:eastAsia="微软雅黑"/>
          <w:b/>
          <w:color w:val="1F3864"/>
          <w:sz w:val="27"/>
        </w:rPr>
        <w:t xml:space="preserve"> 字段来源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Card.sight_range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summonCharacterData.sightRange / 1000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card_utils.py:248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Card.range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summonCharacterData.range / 1000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card_utils.py:247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Card.min_range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数值表行 </w:t>
            </w:r>
            <w:r>
              <w:rPr>
                <w:rFonts w:ascii="Consolas" w:hAnsi="Consolas" w:eastAsia="Consolas"/>
                <w:color w:val="B03000"/>
                <w:sz w:val="17"/>
              </w:rPr>
              <w:t>minimum_range / 1000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（Mortar/GoblinCannon/BarbarianLauncher=3.5）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card_utils.py:314-315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Card.is_air_unit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characters_data[].flying_height !=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名单 或 角色名命中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card_utils.py:9, 244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Card.attack_air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attack_ground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tidTarget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含 </w:t>
            </w:r>
            <w:r>
              <w:rPr>
                <w:rFonts w:ascii="Consolas" w:hAnsi="Consolas" w:eastAsia="Consolas"/>
                <w:color w:val="B03000"/>
                <w:sz w:val="17"/>
              </w:rPr>
              <w:t>AIR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含 </w:t>
            </w:r>
            <w:r>
              <w:rPr>
                <w:rFonts w:ascii="Consolas" w:hAnsi="Consolas" w:eastAsia="Consolas"/>
                <w:color w:val="B03000"/>
                <w:sz w:val="17"/>
              </w:rPr>
              <w:t>GROUND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target_only_buildings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视为可打地）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card_utils.py:245-246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Card.target_only_buildings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tidTarget == "TID_TARGETS_BUILDINGS"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card_utils.py:243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统一射程口径 = 边缘距离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Entity.edge_distance_from(pos)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battle.py:152-168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r>
        <w:rPr>
          <w:rFonts w:ascii="微软雅黑" w:hAnsi="微软雅黑" w:eastAsia="微软雅黑"/>
          <w:b w:val="0"/>
          <w:sz w:val="21"/>
        </w:rPr>
        <w:t>塔（</w:t>
      </w:r>
      <w:r>
        <w:rPr>
          <w:rFonts w:ascii="Consolas" w:hAnsi="Consolas" w:eastAsia="Consolas"/>
          <w:color w:val="B03000"/>
          <w:sz w:val="20"/>
        </w:rPr>
        <w:t>_tower_rect</w:t>
      </w:r>
      <w:r>
        <w:rPr>
          <w:rFonts w:ascii="微软雅黑" w:hAnsi="微软雅黑" w:eastAsia="微软雅黑"/>
          <w:b w:val="0"/>
          <w:sz w:val="21"/>
        </w:rPr>
        <w:t xml:space="preserve"> 已绑定）→ 到矩形最近点距离（矩形内 0）；其余实体 → </w:t>
      </w:r>
      <w:r>
        <w:rPr>
          <w:rFonts w:ascii="Consolas" w:hAnsi="Consolas" w:eastAsia="Consolas"/>
          <w:color w:val="B03000"/>
          <w:sz w:val="20"/>
        </w:rPr>
        <w:t>中心距 − collision_radius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Consolas" w:hAnsi="Consolas" w:eastAsia="Consolas"/>
          <w:color w:val="B03000"/>
          <w:sz w:val="20"/>
        </w:rPr>
        <w:t>_bind_tower_rect</w:t>
      </w:r>
      <w:r>
        <w:rPr>
          <w:rFonts w:ascii="微软雅黑" w:hAnsi="微软雅黑" w:eastAsia="微软雅黑"/>
          <w:b w:val="0"/>
          <w:sz w:val="21"/>
        </w:rPr>
        <w:t xml:space="preserve"> 在首次索敌时惰性绑定，用 </w:t>
      </w:r>
      <w:r>
        <w:rPr>
          <w:rFonts w:ascii="Consolas" w:hAnsi="Consolas" w:eastAsia="Consolas"/>
          <w:color w:val="B03000"/>
          <w:sz w:val="20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 哨兵区分「未绑定」与「非塔」（</w:t>
      </w:r>
      <w:r>
        <w:rPr>
          <w:rFonts w:ascii="Consolas" w:hAnsi="Consolas" w:eastAsia="Consolas"/>
          <w:color w:val="B03000"/>
          <w:sz w:val="20"/>
        </w:rPr>
        <w:t>battle.py:158-161, 170-183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B.5.2 在射程 / 在视距</w:t>
      </w:r>
    </w:p>
    <w:p>
      <w:r>
        <w:rPr>
          <w:rFonts w:ascii="Consolas" w:hAnsi="Consolas" w:eastAsia="Consolas"/>
          <w:color w:val="B03000"/>
          <w:sz w:val="20"/>
        </w:rPr>
        <w:t>in_attack_range(target)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battle.py:586-604</w:t>
      </w:r>
      <w:r>
        <w:rPr>
          <w:rFonts w:ascii="微软雅黑" w:hAnsi="微软雅黑" w:eastAsia="微软雅黑"/>
          <w:b w:val="0"/>
          <w:sz w:val="21"/>
        </w:rPr>
        <w:t>）判定顺序：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target is None → False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'PrincessTower' in target.name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bonus = 0.5</w:t>
      </w:r>
      <w:r>
        <w:rPr>
          <w:rFonts w:ascii="微软雅黑" w:hAnsi="微软雅黑" w:eastAsia="微软雅黑"/>
          <w:b w:val="0"/>
          <w:sz w:val="21"/>
        </w:rPr>
        <w:t>，否则 0（</w:t>
      </w:r>
      <w:r>
        <w:rPr>
          <w:rFonts w:ascii="Consolas" w:hAnsi="Consolas" w:eastAsia="Consolas"/>
          <w:color w:val="B03000"/>
          <w:sz w:val="20"/>
        </w:rPr>
        <w:t>battle.py:588-591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dist = target.edge_distance_from(self.position)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battle.py:593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有 </w:t>
      </w:r>
      <w:r>
        <w:rPr>
          <w:rFonts w:ascii="Consolas" w:hAnsi="Consolas" w:eastAsia="Consolas"/>
          <w:color w:val="B03000"/>
          <w:sz w:val="20"/>
        </w:rPr>
        <w:t>_range_override</w:t>
      </w:r>
      <w:r>
        <w:rPr>
          <w:rFonts w:ascii="微软雅黑" w:hAnsi="微软雅黑" w:eastAsia="微软雅黑"/>
          <w:b w:val="0"/>
          <w:sz w:val="21"/>
        </w:rPr>
        <w:t xml:space="preserve">（三枪近战形态）→ 直接用 </w:t>
      </w:r>
      <w:r>
        <w:rPr>
          <w:rFonts w:ascii="Consolas" w:hAnsi="Consolas" w:eastAsia="Consolas"/>
          <w:color w:val="B03000"/>
          <w:sz w:val="20"/>
        </w:rPr>
        <w:t>dist &lt;= _ro + bonus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battle.py:595-597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有 </w:t>
      </w:r>
      <w:r>
        <w:rPr>
          <w:rFonts w:ascii="Consolas" w:hAnsi="Consolas" w:eastAsia="Consolas"/>
          <w:color w:val="B03000"/>
          <w:sz w:val="20"/>
        </w:rPr>
        <w:t>data.min_range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dist &lt; min_range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False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battle.py:598-600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有 </w:t>
      </w:r>
      <w:r>
        <w:rPr>
          <w:rFonts w:ascii="Consolas" w:hAnsi="Consolas" w:eastAsia="Consolas"/>
          <w:color w:val="B03000"/>
          <w:sz w:val="20"/>
        </w:rPr>
        <w:t>_snipe_range_active</w:t>
      </w:r>
      <w:r>
        <w:rPr>
          <w:rFonts w:ascii="微软雅黑" w:hAnsi="微软雅黑" w:eastAsia="微软雅黑"/>
          <w:b w:val="0"/>
          <w:sz w:val="21"/>
        </w:rPr>
        <w:t xml:space="preserve">（觉醒火枪手狙击弹）且 </w:t>
      </w:r>
      <w:r>
        <w:rPr>
          <w:rFonts w:ascii="Consolas" w:hAnsi="Consolas" w:eastAsia="Consolas"/>
          <w:color w:val="B03000"/>
          <w:sz w:val="20"/>
        </w:rPr>
        <w:t>dist &lt;= _snipe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True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battle.py:601-603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否则 </w:t>
      </w:r>
      <w:r>
        <w:rPr>
          <w:rFonts w:ascii="Consolas" w:hAnsi="Consolas" w:eastAsia="Consolas"/>
          <w:color w:val="B03000"/>
          <w:sz w:val="20"/>
        </w:rPr>
        <w:t>dist &lt;= data.range + bonus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Consolas" w:hAnsi="Consolas" w:eastAsia="Consolas"/>
          <w:color w:val="B03000"/>
          <w:sz w:val="20"/>
        </w:rPr>
        <w:t>in_sight_range(target)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battle.py:605-616</w:t>
      </w:r>
      <w:r>
        <w:rPr>
          <w:rFonts w:ascii="微软雅黑" w:hAnsi="微软雅黑" w:eastAsia="微软雅黑"/>
          <w:b w:val="0"/>
          <w:sz w:val="21"/>
        </w:rPr>
        <w:t xml:space="preserve">）：同样的 </w:t>
      </w:r>
      <w:r>
        <w:rPr>
          <w:rFonts w:ascii="Consolas" w:hAnsi="Consolas" w:eastAsia="Consolas"/>
          <w:color w:val="B03000"/>
          <w:sz w:val="20"/>
        </w:rPr>
        <w:t>bonus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edge_distance_from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微软雅黑" w:hAnsi="微软雅黑" w:eastAsia="微软雅黑"/>
          <w:b w:val="0"/>
          <w:sz w:val="21"/>
        </w:rPr>
        <w:t xml:space="preserve">仍先看 </w:t>
      </w:r>
      <w:r>
        <w:rPr>
          <w:rFonts w:ascii="Consolas" w:hAnsi="Consolas" w:eastAsia="Consolas"/>
          <w:color w:val="B03000"/>
          <w:sz w:val="20"/>
        </w:rPr>
        <w:t>_snipe_range_active</w:t>
      </w:r>
      <w:r>
        <w:rPr>
          <w:rFonts w:ascii="微软雅黑" w:hAnsi="微软雅黑" w:eastAsia="微软雅黑"/>
          <w:b w:val="0"/>
          <w:sz w:val="21"/>
        </w:rPr>
        <w:t xml:space="preserve">，最后 </w:t>
      </w:r>
      <w:r>
        <w:rPr>
          <w:rFonts w:ascii="Consolas" w:hAnsi="Consolas" w:eastAsia="Consolas"/>
          <w:color w:val="B03000"/>
          <w:sz w:val="20"/>
        </w:rPr>
        <w:t>dist &lt;= data.sight_range + bonus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塔名的子串约定：引擎里公主塔卡名是 </w:t>
      </w:r>
      <w:r>
        <w:rPr>
          <w:rFonts w:ascii="Consolas" w:hAnsi="Consolas" w:eastAsia="Consolas"/>
          <w:i/>
          <w:color w:val="B03000"/>
          <w:sz w:val="19"/>
        </w:rPr>
        <w:t>King_PrincessTowers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battle.py:2554-2559</w:t>
      </w:r>
      <w:r>
        <w:rPr>
          <w:rFonts w:ascii="微软雅黑" w:hAnsi="微软雅黑" w:eastAsia="微软雅黑"/>
          <w:b w:val="0"/>
          <w:i/>
          <w:sz w:val="20"/>
        </w:rPr>
        <w:t>），同时含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'King'</w:t>
      </w:r>
      <w:r>
        <w:rPr>
          <w:rFonts w:ascii="微软雅黑" w:hAnsi="微软雅黑" w:eastAsia="微软雅黑"/>
          <w:b w:val="0"/>
          <w:i/>
          <w:sz w:val="20"/>
        </w:rPr>
        <w:t xml:space="preserve"> 与 </w:t>
      </w:r>
      <w:r>
        <w:rPr>
          <w:rFonts w:ascii="Consolas" w:hAnsi="Consolas" w:eastAsia="Consolas"/>
          <w:i/>
          <w:color w:val="B03000"/>
          <w:sz w:val="19"/>
        </w:rPr>
        <w:t>'PrincessTower'</w:t>
      </w:r>
      <w:r>
        <w:rPr>
          <w:rFonts w:ascii="微软雅黑" w:hAnsi="微软雅黑" w:eastAsia="微软雅黑"/>
          <w:b w:val="0"/>
          <w:i/>
          <w:sz w:val="20"/>
        </w:rPr>
        <w:t xml:space="preserve">；塔兵变体 </w:t>
      </w:r>
      <w:r>
        <w:rPr>
          <w:rFonts w:ascii="Consolas" w:hAnsi="Consolas" w:eastAsia="Consolas"/>
          <w:i/>
          <w:color w:val="B03000"/>
          <w:sz w:val="19"/>
        </w:rPr>
        <w:t>King_CannonTowers / King_KnifeTowers / King_ChefTowers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不含</w:t>
      </w:r>
      <w:r>
        <w:rPr>
          <w:rFonts w:ascii="微软雅黑" w:hAnsi="微软雅黑" w:eastAsia="微软雅黑"/>
          <w:b w:val="0"/>
          <w:i/>
          <w:sz w:val="20"/>
        </w:rPr>
        <w:t xml:space="preserve"> </w:t>
      </w:r>
      <w:r>
        <w:rPr>
          <w:rFonts w:ascii="Consolas" w:hAnsi="Consolas" w:eastAsia="Consolas"/>
          <w:i/>
          <w:color w:val="B03000"/>
          <w:sz w:val="19"/>
        </w:rPr>
        <w:t>'PrincessTower'</w:t>
      </w:r>
      <w:r>
        <w:rPr>
          <w:rFonts w:ascii="微软雅黑" w:hAnsi="微软雅黑" w:eastAsia="微软雅黑"/>
          <w:b w:val="0"/>
          <w:i/>
          <w:sz w:val="20"/>
        </w:rPr>
        <w:t xml:space="preserve">（会话内实测 </w:t>
      </w:r>
      <w:r>
        <w:rPr>
          <w:rFonts w:ascii="Consolas" w:hAnsi="Consolas" w:eastAsia="Consolas"/>
          <w:i/>
          <w:color w:val="B03000"/>
          <w:sz w:val="19"/>
        </w:rPr>
        <w:t>Card(...).name</w:t>
      </w:r>
      <w:r>
        <w:rPr>
          <w:rFonts w:ascii="微软雅黑" w:hAnsi="微软雅黑" w:eastAsia="微软雅黑"/>
          <w:b w:val="0"/>
          <w:i/>
          <w:sz w:val="20"/>
        </w:rPr>
        <w:t xml:space="preserve">）⇒ 塔兵不吃 </w:t>
      </w:r>
      <w:r>
        <w:rPr>
          <w:rFonts w:ascii="Consolas" w:hAnsi="Consolas" w:eastAsia="Consolas"/>
          <w:i/>
          <w:color w:val="B03000"/>
          <w:sz w:val="19"/>
        </w:rPr>
        <w:t>bonus = 0.5</w:t>
      </w:r>
      <w:r>
        <w:rPr>
          <w:rFonts w:ascii="微软雅黑" w:hAnsi="微软雅黑" w:eastAsia="微软雅黑"/>
          <w:b w:val="0"/>
          <w:i/>
          <w:sz w:val="20"/>
        </w:rPr>
        <w:t>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且 </w:t>
      </w:r>
      <w:r>
        <w:rPr>
          <w:rFonts w:ascii="Consolas" w:hAnsi="Consolas" w:eastAsia="Consolas"/>
          <w:i/>
          <w:color w:val="B03000"/>
          <w:sz w:val="19"/>
        </w:rPr>
        <w:t>update_current_target</w:t>
      </w:r>
      <w:r>
        <w:rPr>
          <w:rFonts w:ascii="微软雅黑" w:hAnsi="微软雅黑" w:eastAsia="微软雅黑"/>
          <w:b w:val="0"/>
          <w:i/>
          <w:sz w:val="20"/>
        </w:rPr>
        <w:t xml:space="preserve"> 的「目标脱离视距也保留」分支（</w:t>
      </w:r>
      <w:r>
        <w:rPr>
          <w:rFonts w:ascii="Consolas" w:hAnsi="Consolas" w:eastAsia="Consolas"/>
          <w:i/>
          <w:color w:val="B03000"/>
          <w:sz w:val="19"/>
        </w:rPr>
        <w:t>battle.py:684</w:t>
      </w:r>
      <w:r>
        <w:rPr>
          <w:rFonts w:ascii="微软雅黑" w:hAnsi="微软雅黑" w:eastAsia="微软雅黑"/>
          <w:b w:val="0"/>
          <w:i/>
          <w:sz w:val="20"/>
        </w:rPr>
        <w:t>）对它们也不生效。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B.5.3 目标选择：</w:t>
      </w:r>
      <w:r>
        <w:rPr>
          <w:rFonts w:ascii="微软雅黑" w:hAnsi="微软雅黑" w:eastAsia="微软雅黑"/>
          <w:b/>
          <w:color w:val="1F3864"/>
          <w:sz w:val="27"/>
        </w:rPr>
        <w:t>get_nearest_target</w:t>
      </w:r>
    </w:p>
    <w:p>
      <w:r>
        <w:rPr>
          <w:rFonts w:ascii="微软雅黑" w:hAnsi="微软雅黑" w:eastAsia="微软雅黑"/>
          <w:b w:val="0"/>
          <w:sz w:val="21"/>
        </w:rPr>
        <w:t>流程（</w:t>
      </w:r>
      <w:r>
        <w:rPr>
          <w:rFonts w:ascii="Consolas" w:hAnsi="Consolas" w:eastAsia="Consolas"/>
          <w:color w:val="B03000"/>
          <w:sz w:val="20"/>
        </w:rPr>
        <w:t>battle.py:618-649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遍历全部实体，只要 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is_alive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player != self.player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targetable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battle.py:623-626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距离用</w:t>
      </w:r>
      <w:r>
        <w:rPr>
          <w:rFonts w:ascii="微软雅黑" w:hAnsi="微软雅黑" w:eastAsia="微软雅黑"/>
          <w:b/>
          <w:sz w:val="21"/>
        </w:rPr>
        <w:t>中心距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position.distance_to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battle.py:627</w:t>
      </w:r>
      <w:r>
        <w:rPr>
          <w:rFonts w:ascii="微软雅黑" w:hAnsi="微软雅黑" w:eastAsia="微软雅黑"/>
          <w:b w:val="0"/>
          <w:sz w:val="21"/>
        </w:rPr>
        <w:t>）——与射程判定口径不同；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min_range</w:t>
      </w:r>
      <w:r>
        <w:rPr>
          <w:rFonts w:ascii="微软雅黑" w:hAnsi="微软雅黑" w:eastAsia="微软雅黑"/>
          <w:b w:val="0"/>
          <w:sz w:val="21"/>
        </w:rPr>
        <w:t xml:space="preserve"> 内目标排除（Mortar 贴脸不打）（</w:t>
      </w:r>
      <w:r>
        <w:rPr>
          <w:rFonts w:ascii="Consolas" w:hAnsi="Consolas" w:eastAsia="Consolas"/>
          <w:color w:val="B03000"/>
          <w:sz w:val="20"/>
        </w:rPr>
        <w:t>battle.py:628-629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飞行/地面限制：</w:t>
      </w:r>
      <w:r>
        <w:rPr>
          <w:rFonts w:ascii="Consolas" w:hAnsi="Consolas" w:eastAsia="Consolas"/>
          <w:color w:val="B03000"/>
          <w:sz w:val="20"/>
        </w:rPr>
        <w:t>entity.data.is_air_unit and not self.data.attack_air</w:t>
      </w:r>
      <w:r>
        <w:rPr>
          <w:rFonts w:ascii="微软雅黑" w:hAnsi="微软雅黑" w:eastAsia="微软雅黑"/>
          <w:b w:val="0"/>
          <w:sz w:val="21"/>
        </w:rPr>
        <w:t xml:space="preserve"> → 跳过；地面且</w:t>
      </w:r>
    </w:p>
    <w:p>
      <w:r>
        <w:rPr>
          <w:rFonts w:ascii="Consolas" w:hAnsi="Consolas" w:eastAsia="Consolas"/>
          <w:color w:val="B03000"/>
          <w:sz w:val="20"/>
        </w:rPr>
        <w:t>not self.data.attack_ground</w:t>
      </w:r>
      <w:r>
        <w:rPr>
          <w:rFonts w:ascii="微软雅黑" w:hAnsi="微软雅黑" w:eastAsia="微软雅黑"/>
          <w:b w:val="0"/>
          <w:sz w:val="21"/>
        </w:rPr>
        <w:t xml:space="preserve"> → 跳过（</w:t>
      </w:r>
      <w:r>
        <w:rPr>
          <w:rFonts w:ascii="Consolas" w:hAnsi="Consolas" w:eastAsia="Consolas"/>
          <w:color w:val="B03000"/>
          <w:sz w:val="20"/>
        </w:rPr>
        <w:t>battle.py:630-631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必须在视距内 </w:t>
      </w:r>
      <w:r>
        <w:rPr>
          <w:rFonts w:ascii="Consolas" w:hAnsi="Consolas" w:eastAsia="Consolas"/>
          <w:color w:val="B03000"/>
          <w:sz w:val="20"/>
        </w:rPr>
        <w:t>in_sight_range(entity)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battle.py:632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建筑与部队分别入表；</w:t>
      </w:r>
      <w:r>
        <w:rPr>
          <w:rFonts w:ascii="Consolas" w:hAnsi="Consolas" w:eastAsia="Consolas"/>
          <w:color w:val="B03000"/>
          <w:sz w:val="20"/>
        </w:rPr>
        <w:t>target_only_buildings</w:t>
      </w:r>
      <w:r>
        <w:rPr>
          <w:rFonts w:ascii="微软雅黑" w:hAnsi="微软雅黑" w:eastAsia="微软雅黑"/>
          <w:b w:val="0"/>
          <w:sz w:val="21"/>
        </w:rPr>
        <w:t xml:space="preserve"> 时部队不入表（</w:t>
      </w:r>
      <w:r>
        <w:rPr>
          <w:rFonts w:ascii="Consolas" w:hAnsi="Consolas" w:eastAsia="Consolas"/>
          <w:color w:val="B03000"/>
          <w:sz w:val="20"/>
        </w:rPr>
        <w:t>battle.py:633-636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优先级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target_only_buildings</w:t>
      </w:r>
      <w:r>
        <w:rPr>
          <w:rFonts w:ascii="微软雅黑" w:hAnsi="微软雅黑" w:eastAsia="微软雅黑"/>
          <w:b w:val="0"/>
          <w:sz w:val="21"/>
        </w:rPr>
        <w:t xml:space="preserve"> → 只看建筑；否则若最近建筑</w:t>
      </w:r>
      <w:r>
        <w:rPr>
          <w:rFonts w:ascii="微软雅黑" w:hAnsi="微软雅黑" w:eastAsia="微软雅黑"/>
          <w:b/>
          <w:sz w:val="21"/>
        </w:rPr>
        <w:t>或</w:t>
      </w:r>
      <w:r>
        <w:rPr>
          <w:rFonts w:ascii="微软雅黑" w:hAnsi="微软雅黑" w:eastAsia="微软雅黑"/>
          <w:b w:val="0"/>
          <w:sz w:val="21"/>
        </w:rPr>
        <w:t>最近部队在攻击范围内 →</w:t>
      </w:r>
    </w:p>
    <w:p>
      <w:r>
        <w:rPr>
          <w:rFonts w:ascii="Consolas" w:hAnsi="Consolas" w:eastAsia="Consolas"/>
          <w:color w:val="B03000"/>
          <w:sz w:val="20"/>
        </w:rPr>
        <w:t>troops + buildings</w:t>
      </w:r>
      <w:r>
        <w:rPr>
          <w:rFonts w:ascii="微软雅黑" w:hAnsi="微软雅黑" w:eastAsia="微软雅黑"/>
          <w:b w:val="0"/>
          <w:sz w:val="21"/>
        </w:rPr>
        <w:t xml:space="preserve"> 一起按距离排序（即</w:t>
      </w:r>
      <w:r>
        <w:rPr>
          <w:rFonts w:ascii="微软雅黑" w:hAnsi="微软雅黑" w:eastAsia="微软雅黑"/>
          <w:b/>
          <w:sz w:val="21"/>
        </w:rPr>
        <w:t>部队优先</w:t>
      </w:r>
      <w:r>
        <w:rPr>
          <w:rFonts w:ascii="微软雅黑" w:hAnsi="微软雅黑" w:eastAsia="微软雅黑"/>
          <w:b w:val="0"/>
          <w:sz w:val="21"/>
        </w:rPr>
        <w:t>）；都不在攻击范围内 → 只有部队，无部队才看建筑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battle.py:640-645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按距离升序取第 1 个（</w:t>
      </w:r>
      <w:r>
        <w:rPr>
          <w:rFonts w:ascii="Consolas" w:hAnsi="Consolas" w:eastAsia="Consolas"/>
          <w:color w:val="B03000"/>
          <w:sz w:val="20"/>
        </w:rPr>
        <w:t>battle.py:647-649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>⇒ 目标选择的排序键是</w:t>
      </w:r>
      <w:r>
        <w:rPr>
          <w:rFonts w:ascii="微软雅黑" w:hAnsi="微软雅黑" w:eastAsia="微软雅黑"/>
          <w:b/>
          <w:sz w:val="21"/>
        </w:rPr>
        <w:t>距离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不是</w:t>
      </w:r>
      <w:r>
        <w:rPr>
          <w:rFonts w:ascii="微软雅黑" w:hAnsi="微软雅黑" w:eastAsia="微软雅黑"/>
          <w:b w:val="0"/>
          <w:sz w:val="21"/>
        </w:rPr>
        <w:t>血量最低、也不是建筑硬优先；「建筑优先」只体现为</w:t>
      </w:r>
    </w:p>
    <w:p>
      <w:r>
        <w:rPr>
          <w:rFonts w:ascii="Consolas" w:hAnsi="Consolas" w:eastAsia="Consolas"/>
          <w:color w:val="B03000"/>
          <w:sz w:val="20"/>
        </w:rPr>
        <w:t>target_only_buildings</w:t>
      </w:r>
      <w:r>
        <w:rPr>
          <w:rFonts w:ascii="微软雅黑" w:hAnsi="微软雅黑" w:eastAsia="微软雅黑"/>
          <w:b w:val="0"/>
          <w:sz w:val="21"/>
        </w:rPr>
        <w:t xml:space="preserve"> 卡的硬约束，以及「无部队可打时退化为建筑」。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B.5.4 换目标条件：</w:t>
      </w:r>
      <w:r>
        <w:rPr>
          <w:rFonts w:ascii="微软雅黑" w:hAnsi="微软雅黑" w:eastAsia="微软雅黑"/>
          <w:b/>
          <w:color w:val="1F3864"/>
          <w:sz w:val="27"/>
        </w:rPr>
        <w:t>_should_switch_target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battle.py:651-670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target_only_buildings</w:t>
      </w:r>
      <w:r>
        <w:rPr>
          <w:rFonts w:ascii="微软雅黑" w:hAnsi="微软雅黑" w:eastAsia="微软雅黑"/>
          <w:b w:val="0"/>
          <w:sz w:val="21"/>
        </w:rPr>
        <w:t xml:space="preserve"> 且新目标不是建筑 → 不换（</w:t>
      </w:r>
      <w:r>
        <w:rPr>
          <w:rFonts w:ascii="Consolas" w:hAnsi="Consolas" w:eastAsia="Consolas"/>
          <w:color w:val="B03000"/>
          <w:sz w:val="20"/>
        </w:rPr>
        <w:t>battle.py:654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not new_target</w:t>
      </w:r>
      <w:r>
        <w:rPr>
          <w:rFonts w:ascii="微软雅黑" w:hAnsi="微软雅黑" w:eastAsia="微软雅黑"/>
          <w:b w:val="0"/>
          <w:sz w:val="21"/>
        </w:rPr>
        <w:t xml:space="preserve"> → 换（</w:t>
      </w:r>
      <w:r>
        <w:rPr>
          <w:rFonts w:ascii="Consolas" w:hAnsi="Consolas" w:eastAsia="Consolas"/>
          <w:color w:val="B03000"/>
          <w:sz w:val="20"/>
        </w:rPr>
        <w:t>battle.py:655-656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防御建筑优先转火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self</w:t>
      </w:r>
      <w:r>
        <w:rPr>
          <w:rFonts w:ascii="微软雅黑" w:hAnsi="微软雅黑" w:eastAsia="微软雅黑"/>
          <w:b w:val="0"/>
          <w:sz w:val="21"/>
        </w:rPr>
        <w:t xml:space="preserve"> 是 </w:t>
      </w:r>
      <w:r>
        <w:rPr>
          <w:rFonts w:ascii="Consolas" w:hAnsi="Consolas" w:eastAsia="Consolas"/>
          <w:color w:val="B03000"/>
          <w:sz w:val="20"/>
        </w:rPr>
        <w:t>Building</w:t>
      </w:r>
      <w:r>
        <w:rPr>
          <w:rFonts w:ascii="微软雅黑" w:hAnsi="微软雅黑" w:eastAsia="微软雅黑"/>
          <w:b w:val="0"/>
          <w:sz w:val="21"/>
        </w:rPr>
        <w:t xml:space="preserve">、新目标是 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 xml:space="preserve">、当前目标不是 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>且新目标在攻击范围内 → 换（</w:t>
      </w:r>
      <w:r>
        <w:rPr>
          <w:rFonts w:ascii="Consolas" w:hAnsi="Consolas" w:eastAsia="Consolas"/>
          <w:color w:val="B03000"/>
          <w:sz w:val="20"/>
        </w:rPr>
        <w:t>battle.py:657-660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当前目标仍在攻击范围内 → </w:t>
      </w:r>
      <w:r>
        <w:rPr>
          <w:rFonts w:ascii="微软雅黑" w:hAnsi="微软雅黑" w:eastAsia="微软雅黑"/>
          <w:b/>
          <w:sz w:val="21"/>
        </w:rPr>
        <w:t>锁定不换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battle.py:661-662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新目标是部队、当前是建筑 → 换（</w:t>
      </w:r>
      <w:r>
        <w:rPr>
          <w:rFonts w:ascii="Consolas" w:hAnsi="Consolas" w:eastAsia="Consolas"/>
          <w:color w:val="B03000"/>
          <w:sz w:val="20"/>
        </w:rPr>
        <w:t>battle.py:663-667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否则比较与新/旧目标的</w:t>
      </w:r>
      <w:r>
        <w:rPr>
          <w:rFonts w:ascii="微软雅黑" w:hAnsi="微软雅黑" w:eastAsia="微软雅黑"/>
          <w:b/>
          <w:sz w:val="21"/>
        </w:rPr>
        <w:t>中心距</w:t>
      </w:r>
      <w:r>
        <w:rPr>
          <w:rFonts w:ascii="微软雅黑" w:hAnsi="微软雅黑" w:eastAsia="微软雅黑"/>
          <w:b w:val="0"/>
          <w:sz w:val="21"/>
        </w:rPr>
        <w:t>，新目标更近才换（</w:t>
      </w:r>
      <w:r>
        <w:rPr>
          <w:rFonts w:ascii="Consolas" w:hAnsi="Consolas" w:eastAsia="Consolas"/>
          <w:color w:val="B03000"/>
          <w:sz w:val="20"/>
        </w:rPr>
        <w:t>battle.py:668-669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B.5.5 重选时机：</w:t>
      </w:r>
      <w:r>
        <w:rPr>
          <w:rFonts w:ascii="微软雅黑" w:hAnsi="微软雅黑" w:eastAsia="微软雅黑"/>
          <w:b/>
          <w:color w:val="1F3864"/>
          <w:sz w:val="27"/>
        </w:rPr>
        <w:t>update_current_target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battle.py:672-727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目标 id 缺失 / 不在实体表 / 已死 → 清 </w:t>
      </w:r>
      <w:r>
        <w:rPr>
          <w:rFonts w:ascii="Consolas" w:hAnsi="Consolas" w:eastAsia="Consolas"/>
          <w:color w:val="B03000"/>
          <w:sz w:val="20"/>
        </w:rPr>
        <w:t>target_id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path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battle.py:675-680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目标脱离视距 → 非塔目标清空 </w:t>
      </w:r>
      <w:r>
        <w:rPr>
          <w:rFonts w:ascii="Consolas" w:hAnsi="Consolas" w:eastAsia="Consolas"/>
          <w:color w:val="B03000"/>
          <w:sz w:val="20"/>
        </w:rPr>
        <w:t>path</w:t>
      </w:r>
      <w:r>
        <w:rPr>
          <w:rFonts w:ascii="微软雅黑" w:hAnsi="微软雅黑" w:eastAsia="微软雅黑"/>
          <w:b w:val="0"/>
          <w:sz w:val="21"/>
        </w:rPr>
        <w:t xml:space="preserve"> 并释放目标（塔例外，保留）（</w:t>
      </w:r>
      <w:r>
        <w:rPr>
          <w:rFonts w:ascii="Consolas" w:hAnsi="Consolas" w:eastAsia="Consolas"/>
          <w:color w:val="B03000"/>
          <w:sz w:val="20"/>
        </w:rPr>
        <w:t>battle.py:683-687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取 </w:t>
      </w:r>
      <w:r>
        <w:rPr>
          <w:rFonts w:ascii="Consolas" w:hAnsi="Consolas" w:eastAsia="Consolas"/>
          <w:color w:val="B03000"/>
          <w:sz w:val="20"/>
        </w:rPr>
        <w:t>get_nearest_target()</w:t>
      </w:r>
      <w:r>
        <w:rPr>
          <w:rFonts w:ascii="微软雅黑" w:hAnsi="微软雅黑" w:eastAsia="微软雅黑"/>
          <w:b w:val="0"/>
          <w:sz w:val="21"/>
        </w:rPr>
        <w:t xml:space="preserve">；已有目标则按 </w:t>
      </w:r>
      <w:r>
        <w:rPr>
          <w:rFonts w:ascii="Consolas" w:hAnsi="Consolas" w:eastAsia="Consolas"/>
          <w:color w:val="B03000"/>
          <w:sz w:val="20"/>
        </w:rPr>
        <w:t>_should_switch_target</w:t>
      </w:r>
      <w:r>
        <w:rPr>
          <w:rFonts w:ascii="微软雅黑" w:hAnsi="微软雅黑" w:eastAsia="微软雅黑"/>
          <w:b w:val="0"/>
          <w:sz w:val="21"/>
        </w:rPr>
        <w:t xml:space="preserve"> 决定是否换，无目标则直接采用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battle.py:689-696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兜底</w:t>
      </w:r>
      <w:r>
        <w:rPr>
          <w:rFonts w:ascii="微软雅黑" w:hAnsi="微软雅黑" w:eastAsia="微软雅黑"/>
          <w:b w:val="0"/>
          <w:sz w:val="21"/>
        </w:rPr>
        <w:t>：仍无目标（如后排刚落地）→ 在敌方 6 座塔里选最近的公主塔，且</w:t>
      </w:r>
      <w:r>
        <w:rPr>
          <w:rFonts w:ascii="微软雅黑" w:hAnsi="微软雅黑" w:eastAsia="微软雅黑"/>
          <w:b/>
          <w:sz w:val="21"/>
        </w:rPr>
        <w:t>不跨中轴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(塔.x − 9) * (自己.x − 9) &gt;= 0</w:t>
      </w:r>
      <w:r>
        <w:rPr>
          <w:rFonts w:ascii="微软雅黑" w:hAnsi="微软雅黑" w:eastAsia="微软雅黑"/>
          <w:b w:val="0"/>
          <w:sz w:val="21"/>
        </w:rPr>
        <w:t>）；同侧无存活塔才放宽到任意塔；国王塔在中轴不受限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battle.py:698-727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B.5.6 仇恨 / aggro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引擎侧没有通用 aggro/仇恨值机制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grep -rn "aggro|仇恨"</w:t>
      </w:r>
      <w:r>
        <w:rPr>
          <w:rFonts w:ascii="微软雅黑" w:hAnsi="微软雅黑" w:eastAsia="微软雅黑"/>
          <w:b w:val="0"/>
          <w:sz w:val="21"/>
        </w:rPr>
        <w:t xml:space="preserve"> 仅命中 </w:t>
      </w:r>
      <w:r>
        <w:rPr>
          <w:rFonts w:ascii="Consolas" w:hAnsi="Consolas" w:eastAsia="Consolas"/>
          <w:color w:val="B03000"/>
          <w:sz w:val="20"/>
        </w:rPr>
        <w:t>rl/action_mask.py:281, 341</w:t>
      </w:r>
      <w:r>
        <w:rPr>
          <w:rFonts w:ascii="微软雅黑" w:hAnsi="微软雅黑" w:eastAsia="微软雅黑"/>
          <w:b w:val="0"/>
          <w:sz w:val="21"/>
        </w:rPr>
        <w:t xml:space="preserve"> 与</w:t>
      </w:r>
    </w:p>
    <w:p>
      <w:r>
        <w:rPr>
          <w:rFonts w:ascii="Consolas" w:hAnsi="Consolas" w:eastAsia="Consolas"/>
          <w:color w:val="B03000"/>
          <w:sz w:val="20"/>
        </w:rPr>
        <w:t>rl/belief_planner.py</w:t>
      </w:r>
      <w:r>
        <w:rPr>
          <w:rFonts w:ascii="微软雅黑" w:hAnsi="微软雅黑" w:eastAsia="微软雅黑"/>
          <w:b w:val="0"/>
          <w:sz w:val="21"/>
        </w:rPr>
        <w:t xml:space="preserve"> 的</w:t>
      </w:r>
      <w:r>
        <w:rPr>
          <w:rFonts w:ascii="微软雅黑" w:hAnsi="微软雅黑" w:eastAsia="微软雅黑"/>
          <w:b/>
          <w:sz w:val="21"/>
        </w:rPr>
        <w:t>注释/启发式文案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battle.py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card_mechanics.py</w:t>
      </w:r>
      <w:r>
        <w:rPr>
          <w:rFonts w:ascii="微软雅黑" w:hAnsi="微软雅黑" w:eastAsia="微软雅黑"/>
          <w:b w:val="0"/>
          <w:sz w:val="21"/>
        </w:rPr>
        <w:t xml:space="preserve"> 无命中。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唯一的强制锁定是 </w:t>
      </w:r>
      <w:r>
        <w:rPr>
          <w:rFonts w:ascii="微软雅黑" w:hAnsi="微软雅黑" w:eastAsia="微软雅黑"/>
          <w:b/>
          <w:sz w:val="21"/>
        </w:rPr>
        <w:t>Knight Hero 嘲讽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_hero_taunt_override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update_current_target</w:t>
      </w:r>
      <w:r>
        <w:rPr>
          <w:rFonts w:ascii="微软雅黑" w:hAnsi="微软雅黑" w:eastAsia="微软雅黑"/>
          <w:b w:val="0"/>
          <w:sz w:val="21"/>
        </w:rPr>
        <w:t xml:space="preserve"> 之后覆盖</w:t>
      </w:r>
    </w:p>
    <w:p>
      <w:r>
        <w:rPr>
          <w:rFonts w:ascii="微软雅黑" w:hAnsi="微软雅黑" w:eastAsia="微软雅黑"/>
          <w:b w:val="0"/>
          <w:sz w:val="21"/>
        </w:rPr>
        <w:t>普通索敌（</w:t>
      </w:r>
      <w:r>
        <w:rPr>
          <w:rFonts w:ascii="Consolas" w:hAnsi="Consolas" w:eastAsia="Consolas"/>
          <w:color w:val="B03000"/>
          <w:sz w:val="20"/>
        </w:rPr>
        <w:t>battle.py:729-736</w:t>
      </w:r>
      <w:r>
        <w:rPr>
          <w:rFonts w:ascii="微软雅黑" w:hAnsi="微软雅黑" w:eastAsia="微软雅黑"/>
          <w:b w:val="0"/>
          <w:sz w:val="21"/>
        </w:rPr>
        <w:t xml:space="preserve">），嘲讽窗内强制锁 </w:t>
      </w:r>
      <w:r>
        <w:rPr>
          <w:rFonts w:ascii="Consolas" w:hAnsi="Consolas" w:eastAsia="Consolas"/>
          <w:color w:val="B03000"/>
          <w:sz w:val="20"/>
        </w:rPr>
        <w:t>_taunt_target_id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HeroKnight.use_ability</w:t>
      </w:r>
      <w:r>
        <w:rPr>
          <w:rFonts w:ascii="微软雅黑" w:hAnsi="微软雅黑" w:eastAsia="微软雅黑"/>
          <w:b w:val="0"/>
          <w:sz w:val="21"/>
        </w:rPr>
        <w:t xml:space="preserve"> 把 6.5 格内敌军 </w:t>
      </w:r>
      <w:r>
        <w:rPr>
          <w:rFonts w:ascii="Consolas" w:hAnsi="Consolas" w:eastAsia="Consolas"/>
          <w:color w:val="B03000"/>
          <w:sz w:val="20"/>
        </w:rPr>
        <w:t>_taunt_until = time + tauntDuration</w:t>
      </w:r>
      <w:r>
        <w:rPr>
          <w:rFonts w:ascii="微软雅黑" w:hAnsi="微软雅黑" w:eastAsia="微软雅黑"/>
          <w:b w:val="0"/>
          <w:sz w:val="21"/>
        </w:rPr>
        <w:t xml:space="preserve"> 并清 </w:t>
      </w:r>
      <w:r>
        <w:rPr>
          <w:rFonts w:ascii="Consolas" w:hAnsi="Consolas" w:eastAsia="Consolas"/>
          <w:color w:val="B03000"/>
          <w:sz w:val="20"/>
        </w:rPr>
        <w:t>path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card_mechanics.py:908-922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眩晕可附带</w:t>
      </w:r>
      <w:r>
        <w:rPr>
          <w:rFonts w:ascii="微软雅黑" w:hAnsi="微软雅黑" w:eastAsia="微软雅黑"/>
          <w:b/>
          <w:sz w:val="21"/>
        </w:rPr>
        <w:t>重索敌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apply_buff(stun=..., retarget=True)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target_id = None; path = []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battle.py:123-125</w:t>
      </w:r>
      <w:r>
        <w:rPr>
          <w:rFonts w:ascii="微软雅黑" w:hAnsi="微软雅黑" w:eastAsia="微软雅黑"/>
          <w:b w:val="0"/>
          <w:sz w:val="21"/>
        </w:rPr>
        <w:t xml:space="preserve">）；调用点：ZapFreeze 的 </w:t>
      </w:r>
      <w:r>
        <w:rPr>
          <w:rFonts w:ascii="Consolas" w:hAnsi="Consolas" w:eastAsia="Consolas"/>
          <w:color w:val="B03000"/>
          <w:sz w:val="20"/>
        </w:rPr>
        <w:t>AreaEffect._pulse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battle.py:1799</w:t>
      </w:r>
      <w:r>
        <w:rPr>
          <w:rFonts w:ascii="微软雅黑" w:hAnsi="微软雅黑" w:eastAsia="微软雅黑"/>
          <w:b w:val="0"/>
          <w:sz w:val="21"/>
        </w:rPr>
        <w:t>）与 Lightning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battle.py:2804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B.5.7 法术索敌 vs 单位索敌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单位/建筑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法术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目标是什么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实体 id（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target_id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），持续跟踪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坐标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（落点），无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target_id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语义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命中判定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edge_distance_from ≤ 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（边缘）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罩圈判定：</w:t>
            </w:r>
            <w:r>
              <w:rPr>
                <w:rFonts w:ascii="Consolas" w:hAnsi="Consolas" w:eastAsia="Consolas"/>
                <w:color w:val="B03000"/>
                <w:sz w:val="17"/>
              </w:rPr>
              <w:t>中心距 ≤ radius + 目标碰撞半径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battle.py:1785-1786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视距过滤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有（</w:t>
            </w:r>
            <w:r>
              <w:rPr>
                <w:rFonts w:ascii="Consolas" w:hAnsi="Consolas" w:eastAsia="Consolas"/>
                <w:color w:val="B03000"/>
                <w:sz w:val="17"/>
              </w:rPr>
              <w:t>sight_range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AreaEffect._pulse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遍历全实体，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battle.py:1788-1831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敌我过滤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 != self.player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only_enemies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only_own_troops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行字段（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battle.py:1748-1749, 1792-1793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target_only_buildings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ignore_buildings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行字段（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battle.py:1750, 1794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选目标的方式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最近目标（B.5.3）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半径内全体（AreaEffect）/ 半径内 HP 最高的至多 3 个（Lightning，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battle.py:2793-2804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弹道法术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弹丸 </w:t>
            </w:r>
            <w:r>
              <w:rPr>
                <w:rFonts w:ascii="Consolas" w:hAnsi="Consolas" w:eastAsia="Consolas"/>
                <w:color w:val="B03000"/>
                <w:sz w:val="17"/>
              </w:rPr>
              <w:t>homing=True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追实体位置（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battle.py:1588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落点溅射在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battle.py:1605-1612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B.5.8 </w:t>
      </w:r>
      <w:r>
        <w:rPr>
          <w:rFonts w:ascii="微软雅黑" w:hAnsi="微软雅黑" w:eastAsia="微软雅黑"/>
          <w:b/>
          <w:color w:val="1F3864"/>
          <w:sz w:val="27"/>
        </w:rPr>
        <w:t>threat_calc.py</w:t>
      </w:r>
      <w:r>
        <w:rPr>
          <w:rFonts w:ascii="微软雅黑" w:hAnsi="微软雅黑" w:eastAsia="微软雅黑"/>
          <w:b/>
          <w:color w:val="1F3864"/>
          <w:sz w:val="27"/>
        </w:rPr>
        <w:t xml:space="preserve"> 的威胁口径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语义：</w:t>
      </w:r>
      <w:r>
        <w:rPr>
          <w:rFonts w:ascii="微软雅黑" w:hAnsi="微软雅黑" w:eastAsia="微软雅黑"/>
          <w:b/>
          <w:sz w:val="21"/>
        </w:rPr>
        <w:t>双方都不再部署</w:t>
      </w:r>
      <w:r>
        <w:rPr>
          <w:rFonts w:ascii="微软雅黑" w:hAnsi="微软雅黑" w:eastAsia="微软雅黑"/>
          <w:b w:val="0"/>
          <w:sz w:val="21"/>
        </w:rPr>
        <w:t xml:space="preserve">的前提下，敌方现存兵力在未来 </w:t>
      </w:r>
      <w:r>
        <w:rPr>
          <w:rFonts w:ascii="Consolas" w:hAnsi="Consolas" w:eastAsia="Consolas"/>
          <w:color w:val="B03000"/>
          <w:sz w:val="20"/>
        </w:rPr>
        <w:t>horizon</w:t>
      </w:r>
      <w:r>
        <w:rPr>
          <w:rFonts w:ascii="微软雅黑" w:hAnsi="微软雅黑" w:eastAsia="微软雅黑"/>
          <w:b w:val="0"/>
          <w:sz w:val="21"/>
        </w:rPr>
        <w:t xml:space="preserve"> 秒能打掉我方多少塔血</w:t>
      </w:r>
    </w:p>
    <w:p>
      <w:r>
        <w:rPr>
          <w:rFonts w:ascii="微软雅黑" w:hAnsi="微软雅黑" w:eastAsia="微软雅黑"/>
          <w:b w:val="0"/>
          <w:sz w:val="21"/>
        </w:rPr>
        <w:t xml:space="preserve">（模块 docstring </w:t>
      </w:r>
      <w:r>
        <w:rPr>
          <w:rFonts w:ascii="Consolas" w:hAnsi="Consolas" w:eastAsia="Consolas"/>
          <w:color w:val="B03000"/>
          <w:sz w:val="20"/>
        </w:rPr>
        <w:t>threat_calc.py:1-21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实现：</w:t>
      </w:r>
      <w:r>
        <w:rPr>
          <w:rFonts w:ascii="Consolas" w:hAnsi="Consolas" w:eastAsia="Consolas"/>
          <w:color w:val="B03000"/>
          <w:sz w:val="20"/>
        </w:rPr>
        <w:t>copy.deepcopy(battle)</w:t>
      </w:r>
      <w:r>
        <w:rPr>
          <w:rFonts w:ascii="微软雅黑" w:hAnsi="微软雅黑" w:eastAsia="微软雅黑"/>
          <w:b w:val="0"/>
          <w:sz w:val="21"/>
        </w:rPr>
        <w:t xml:space="preserve"> 后用</w:t>
      </w:r>
      <w:r>
        <w:rPr>
          <w:rFonts w:ascii="微软雅黑" w:hAnsi="微软雅黑" w:eastAsia="微软雅黑"/>
          <w:b/>
          <w:sz w:val="21"/>
        </w:rPr>
        <w:t>引擎自身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sim.step(dt)</w:t>
      </w:r>
      <w:r>
        <w:rPr>
          <w:rFonts w:ascii="微软雅黑" w:hAnsi="微软雅黑" w:eastAsia="微软雅黑"/>
          <w:b w:val="0"/>
          <w:sz w:val="21"/>
        </w:rPr>
        <w:t xml:space="preserve"> 确定性推演（</w:t>
      </w:r>
      <w:r>
        <w:rPr>
          <w:rFonts w:ascii="Consolas" w:hAnsi="Consolas" w:eastAsia="Consolas"/>
          <w:color w:val="B03000"/>
          <w:sz w:val="20"/>
        </w:rPr>
        <w:t>threat_calc.py:64-77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r>
        <w:rPr>
          <w:rFonts w:ascii="Consolas" w:hAnsi="Consolas" w:eastAsia="Consolas"/>
          <w:color w:val="B03000"/>
          <w:sz w:val="20"/>
        </w:rPr>
        <w:t>dt = 1/60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threat_calc.py:52</w:t>
      </w:r>
      <w:r>
        <w:rPr>
          <w:rFonts w:ascii="微软雅黑" w:hAnsi="微软雅黑" w:eastAsia="微软雅黑"/>
          <w:b w:val="0"/>
          <w:sz w:val="21"/>
        </w:rPr>
        <w:t>），</w:t>
      </w:r>
      <w:r>
        <w:rPr>
          <w:rFonts w:ascii="Consolas" w:hAnsi="Consolas" w:eastAsia="Consolas"/>
          <w:color w:val="B03000"/>
          <w:sz w:val="20"/>
        </w:rPr>
        <w:t>THREAT_HORIZON_S = 20.0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threat_calc.py:30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无解析公式</w:t>
      </w:r>
      <w:r>
        <w:rPr>
          <w:rFonts w:ascii="微软雅黑" w:hAnsi="微软雅黑" w:eastAsia="微软雅黑"/>
          <w:b w:val="0"/>
          <w:sz w:val="21"/>
        </w:rPr>
        <w:t xml:space="preserve">：索敌/攻速/位移/塔兵反击/国王塔激活/飞行物全部由引擎结算（模块 docstring </w:t>
      </w:r>
      <w:r>
        <w:rPr>
          <w:rFonts w:ascii="Consolas" w:hAnsi="Consolas" w:eastAsia="Consolas"/>
          <w:color w:val="B03000"/>
          <w:sz w:val="20"/>
        </w:rPr>
        <w:t>threat_calc.py:3-6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塔 id 约定：</w:t>
      </w:r>
      <w:r>
        <w:rPr>
          <w:rFonts w:ascii="Consolas" w:hAnsi="Consolas" w:eastAsia="Consolas"/>
          <w:color w:val="B03000"/>
          <w:sz w:val="20"/>
        </w:rPr>
        <w:t>{0: (3,4,6), 1: (1,2,5)}</w:t>
      </w:r>
      <w:r>
        <w:rPr>
          <w:rFonts w:ascii="微软雅黑" w:hAnsi="微软雅黑" w:eastAsia="微软雅黑"/>
          <w:b w:val="0"/>
          <w:sz w:val="21"/>
        </w:rPr>
        <w:t xml:space="preserve">，名字映射 </w:t>
      </w:r>
      <w:r>
        <w:rPr>
          <w:rFonts w:ascii="Consolas" w:hAnsi="Consolas" w:eastAsia="Consolas"/>
          <w:color w:val="B03000"/>
          <w:sz w:val="20"/>
        </w:rPr>
        <w:t>{3:'left',4:'right',6:'king',1:'left',2:'right',5:'king'}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threat_calc.py:33-34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输出：</w:t>
      </w:r>
      <w:r>
        <w:rPr>
          <w:rFonts w:ascii="Consolas" w:hAnsi="Consolas" w:eastAsia="Consolas"/>
          <w:color w:val="B03000"/>
          <w:sz w:val="20"/>
        </w:rPr>
        <w:t>{left, right, king, total, towers_lost, sim_time}</w:t>
      </w:r>
      <w:r>
        <w:rPr>
          <w:rFonts w:ascii="微软雅黑" w:hAnsi="微软雅黑" w:eastAsia="微软雅黑"/>
          <w:b w:val="0"/>
          <w:sz w:val="21"/>
        </w:rPr>
        <w:t xml:space="preserve">，各值 </w:t>
      </w:r>
      <w:r>
        <w:rPr>
          <w:rFonts w:ascii="Consolas" w:hAnsi="Consolas" w:eastAsia="Consolas"/>
          <w:color w:val="B03000"/>
          <w:sz w:val="20"/>
        </w:rPr>
        <w:t>round(..., 1)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threat_calc.py:79-90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towers_lost</w:t>
      </w:r>
      <w:r>
        <w:rPr>
          <w:rFonts w:ascii="微软雅黑" w:hAnsi="微软雅黑" w:eastAsia="微软雅黑"/>
          <w:b w:val="0"/>
          <w:sz w:val="21"/>
        </w:rPr>
        <w:t xml:space="preserve"> 记录推演期内 </w:t>
      </w:r>
      <w:r>
        <w:rPr>
          <w:rFonts w:ascii="Consolas" w:hAnsi="Consolas" w:eastAsia="Consolas"/>
          <w:color w:val="B03000"/>
          <w:sz w:val="20"/>
        </w:rPr>
        <w:t>not is_alive</w:t>
      </w:r>
      <w:r>
        <w:rPr>
          <w:rFonts w:ascii="微软雅黑" w:hAnsi="微软雅黑" w:eastAsia="微软雅黑"/>
          <w:b w:val="0"/>
          <w:sz w:val="21"/>
        </w:rPr>
        <w:t xml:space="preserve"> 的塔名（</w:t>
      </w:r>
      <w:r>
        <w:rPr>
          <w:rFonts w:ascii="Consolas" w:hAnsi="Consolas" w:eastAsia="Consolas"/>
          <w:color w:val="B03000"/>
          <w:sz w:val="20"/>
        </w:rPr>
        <w:t>threat_calc.py:86-87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早停：</w:t>
      </w:r>
      <w:r>
        <w:rPr>
          <w:rFonts w:ascii="Consolas" w:hAnsi="Consolas" w:eastAsia="Consolas"/>
          <w:color w:val="B03000"/>
          <w:sz w:val="20"/>
        </w:rPr>
        <w:t>game_over</w:t>
      </w:r>
      <w:r>
        <w:rPr>
          <w:rFonts w:ascii="微软雅黑" w:hAnsi="微软雅黑" w:eastAsia="微软雅黑"/>
          <w:b w:val="0"/>
          <w:sz w:val="21"/>
        </w:rPr>
        <w:t>、敌方威胁源清空（</w:t>
      </w:r>
      <w:r>
        <w:rPr>
          <w:rFonts w:ascii="Consolas" w:hAnsi="Consolas" w:eastAsia="Consolas"/>
          <w:color w:val="B03000"/>
          <w:sz w:val="20"/>
        </w:rPr>
        <w:t>_hostiles_present</w:t>
      </w:r>
      <w:r>
        <w:rPr>
          <w:rFonts w:ascii="微软雅黑" w:hAnsi="微软雅黑" w:eastAsia="微软雅黑"/>
          <w:b w:val="0"/>
          <w:sz w:val="21"/>
        </w:rPr>
        <w:t xml:space="preserve"> 为假，</w:t>
      </w:r>
      <w:r>
        <w:rPr>
          <w:rFonts w:ascii="Consolas" w:hAnsi="Consolas" w:eastAsia="Consolas"/>
          <w:color w:val="B03000"/>
          <w:sz w:val="20"/>
        </w:rPr>
        <w:t>threat_calc.py:37-48, 74-75</w:t>
      </w:r>
      <w:r>
        <w:rPr>
          <w:rFonts w:ascii="微软雅黑" w:hAnsi="微软雅黑" w:eastAsia="微软雅黑"/>
          <w:b w:val="0"/>
          <w:sz w:val="21"/>
        </w:rPr>
        <w:t>）、</w:t>
      </w:r>
    </w:p>
    <w:p>
      <w:r>
        <w:rPr>
          <w:rFonts w:ascii="微软雅黑" w:hAnsi="微软雅黑" w:eastAsia="微软雅黑"/>
          <w:b w:val="0"/>
          <w:sz w:val="21"/>
        </w:rPr>
        <w:t>我方三塔全破（</w:t>
      </w:r>
      <w:r>
        <w:rPr>
          <w:rFonts w:ascii="Consolas" w:hAnsi="Consolas" w:eastAsia="Consolas"/>
          <w:color w:val="B03000"/>
          <w:sz w:val="20"/>
        </w:rPr>
        <w:t>threat_calc.py:76-77</w:t>
      </w:r>
      <w:r>
        <w:rPr>
          <w:rFonts w:ascii="微软雅黑" w:hAnsi="微软雅黑" w:eastAsia="微软雅黑"/>
          <w:b w:val="0"/>
          <w:sz w:val="21"/>
        </w:rPr>
        <w:t>）；无敌方非塔存活实体时直接返回全 0（</w:t>
      </w:r>
      <w:r>
        <w:rPr>
          <w:rFonts w:ascii="Consolas" w:hAnsi="Consolas" w:eastAsia="Consolas"/>
          <w:color w:val="B03000"/>
          <w:sz w:val="20"/>
        </w:rPr>
        <w:t>threat_calc.py:61-62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/>
          <w:sz w:val="21"/>
        </w:rPr>
        <w:t>调用点</w:t>
      </w:r>
      <w:r>
        <w:rPr>
          <w:rFonts w:ascii="微软雅黑" w:hAnsi="微软雅黑" w:eastAsia="微软雅黑"/>
          <w:b w:val="0"/>
          <w:sz w:val="21"/>
        </w:rPr>
        <w:t xml:space="preserve">：生产路径（训练/评估）无调用；全仓仅 </w:t>
      </w:r>
      <w:r>
        <w:rPr>
          <w:rFonts w:ascii="Consolas" w:hAnsi="Consolas" w:eastAsia="Consolas"/>
          <w:color w:val="B03000"/>
          <w:sz w:val="20"/>
        </w:rPr>
        <w:t>rl/selftest.py:2732</w:t>
      </w:r>
      <w:r>
        <w:rPr>
          <w:rFonts w:ascii="微软雅黑" w:hAnsi="微软雅黑" w:eastAsia="微软雅黑"/>
          <w:b w:val="0"/>
          <w:sz w:val="21"/>
        </w:rPr>
        <w:t xml:space="preserve">（测试）与本模块 </w:t>
      </w:r>
      <w:r>
        <w:rPr>
          <w:rFonts w:ascii="Consolas" w:hAnsi="Consolas" w:eastAsia="Consolas"/>
          <w:color w:val="B03000"/>
          <w:sz w:val="20"/>
        </w:rPr>
        <w:t>__main__</w:t>
      </w:r>
    </w:p>
    <w:p>
      <w:r>
        <w:rPr>
          <w:rFonts w:ascii="微软雅黑" w:hAnsi="微软雅黑" w:eastAsia="微软雅黑"/>
          <w:b w:val="0"/>
          <w:sz w:val="21"/>
        </w:rPr>
        <w:t>演示（</w:t>
      </w:r>
      <w:r>
        <w:rPr>
          <w:rFonts w:ascii="Consolas" w:hAnsi="Consolas" w:eastAsia="Consolas"/>
          <w:color w:val="B03000"/>
          <w:sz w:val="20"/>
        </w:rPr>
        <w:t>threat_calc.py:93-106</w:t>
      </w:r>
      <w:r>
        <w:rPr>
          <w:rFonts w:ascii="微软雅黑" w:hAnsi="微软雅黑" w:eastAsia="微软雅黑"/>
          <w:b w:val="0"/>
          <w:sz w:val="21"/>
        </w:rPr>
        <w:t>）。模块 docstring 声明的「belief_planner/prophet 消费」在代码里</w:t>
      </w:r>
      <w:r>
        <w:rPr>
          <w:rFonts w:ascii="微软雅黑" w:hAnsi="微软雅黑" w:eastAsia="微软雅黑"/>
          <w:b/>
          <w:sz w:val="21"/>
        </w:rPr>
        <w:t>尚未接线</w:t>
      </w:r>
    </w:p>
    <w:p>
      <w:r>
        <w:rPr>
          <w:rFonts w:ascii="微软雅黑" w:hAnsi="微软雅黑" w:eastAsia="微软雅黑"/>
          <w:b w:val="0"/>
          <w:sz w:val="21"/>
        </w:rPr>
        <w:t xml:space="preserve">（grep </w:t>
      </w:r>
      <w:r>
        <w:rPr>
          <w:rFonts w:ascii="Consolas" w:hAnsi="Consolas" w:eastAsia="Consolas"/>
          <w:color w:val="B03000"/>
          <w:sz w:val="20"/>
        </w:rPr>
        <w:t>estimate_tower_threat</w:t>
      </w:r>
      <w:r>
        <w:rPr>
          <w:rFonts w:ascii="微软雅黑" w:hAnsi="微软雅黑" w:eastAsia="微软雅黑"/>
          <w:b w:val="0"/>
          <w:sz w:val="21"/>
        </w:rPr>
        <w:t xml:space="preserve"> 无其它命中）。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B.6 卡牌机制分类（</w:t>
      </w:r>
      <w:r>
        <w:rPr>
          <w:rFonts w:ascii="微软雅黑" w:hAnsi="微软雅黑" w:eastAsia="微软雅黑"/>
          <w:b/>
          <w:color w:val="1F3864"/>
          <w:sz w:val="30"/>
        </w:rPr>
        <w:t>card_mechanics.py</w:t>
      </w:r>
      <w:r>
        <w:rPr>
          <w:rFonts w:ascii="微软雅黑" w:hAnsi="微软雅黑" w:eastAsia="微软雅黑"/>
          <w:b/>
          <w:color w:val="1F3864"/>
          <w:sz w:val="30"/>
        </w:rPr>
        <w:t>）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B.6.1 组织方式与装配链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每个机制类</w:t>
      </w:r>
      <w:r>
        <w:rPr>
          <w:rFonts w:ascii="微软雅黑" w:hAnsi="微软雅黑" w:eastAsia="微软雅黑"/>
          <w:b/>
          <w:sz w:val="21"/>
        </w:rPr>
        <w:t>必须与卡名同名</w:t>
      </w:r>
      <w:r>
        <w:rPr>
          <w:rFonts w:ascii="微软雅黑" w:hAnsi="微软雅黑" w:eastAsia="微软雅黑"/>
          <w:b w:val="0"/>
          <w:sz w:val="21"/>
        </w:rPr>
        <w:t xml:space="preserve">，因为 holder 是 </w:t>
      </w:r>
      <w:r>
        <w:rPr>
          <w:rFonts w:ascii="Consolas" w:hAnsi="Consolas" w:eastAsia="Consolas"/>
          <w:color w:val="B03000"/>
          <w:sz w:val="20"/>
        </w:rPr>
        <w:t>eval</w:t>
      </w:r>
      <w:r>
        <w:rPr>
          <w:rFonts w:ascii="微软雅黑" w:hAnsi="微软雅黑" w:eastAsia="微软雅黑"/>
          <w:b w:val="0"/>
          <w:sz w:val="21"/>
        </w:rPr>
        <w:t xml:space="preserve"> 出来的：</w:t>
      </w:r>
    </w:p>
    <w:p>
      <w:r>
        <w:rPr>
          <w:rFonts w:ascii="Consolas" w:hAnsi="Consolas" w:eastAsia="Consolas"/>
          <w:color w:val="B03000"/>
          <w:sz w:val="20"/>
        </w:rPr>
        <w:t>self.entity_holder = BasicCharacter(self)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if self.card_name in globals() and not isinstance(self, Projectile): self.entity_holder = eval(f"{self.card_name}(self)")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battle.py:50-52</w:t>
      </w:r>
      <w:r>
        <w:rPr>
          <w:rFonts w:ascii="微软雅黑" w:hAnsi="微软雅黑" w:eastAsia="微软雅黑"/>
          <w:b w:val="0"/>
          <w:sz w:val="21"/>
        </w:rPr>
        <w:t>）。</w:t>
      </w:r>
      <w:r>
        <w:rPr>
          <w:rFonts w:ascii="Consolas" w:hAnsi="Consolas" w:eastAsia="Consolas"/>
          <w:color w:val="B03000"/>
          <w:sz w:val="20"/>
        </w:rPr>
        <w:t>card_mechanics</w:t>
      </w:r>
      <w:r>
        <w:rPr>
          <w:rFonts w:ascii="微软雅黑" w:hAnsi="微软雅黑" w:eastAsia="微软雅黑"/>
          <w:b w:val="0"/>
          <w:sz w:val="21"/>
        </w:rPr>
        <w:t xml:space="preserve"> 通过 </w:t>
      </w:r>
      <w:r>
        <w:rPr>
          <w:rFonts w:ascii="Consolas" w:hAnsi="Consolas" w:eastAsia="Consolas"/>
          <w:color w:val="B03000"/>
          <w:sz w:val="20"/>
        </w:rPr>
        <w:t>from card_mechanics import *</w:t>
      </w:r>
      <w:r>
        <w:rPr>
          <w:rFonts w:ascii="微软雅黑" w:hAnsi="微软雅黑" w:eastAsia="微软雅黑"/>
          <w:b w:val="0"/>
          <w:sz w:val="21"/>
        </w:rPr>
        <w:t xml:space="preserve"> 注入 </w:t>
      </w:r>
      <w:r>
        <w:rPr>
          <w:rFonts w:ascii="Consolas" w:hAnsi="Consolas" w:eastAsia="Consolas"/>
          <w:color w:val="B03000"/>
          <w:sz w:val="20"/>
        </w:rPr>
        <w:t>battle.py</w:t>
      </w:r>
      <w:r>
        <w:rPr>
          <w:rFonts w:ascii="微软雅黑" w:hAnsi="微软雅黑" w:eastAsia="微软雅黑"/>
          <w:b w:val="0"/>
          <w:sz w:val="21"/>
        </w:rPr>
        <w:t xml:space="preserve"> 命名空间（</w:t>
      </w:r>
      <w:r>
        <w:rPr>
          <w:rFonts w:ascii="Consolas" w:hAnsi="Consolas" w:eastAsia="Consolas"/>
          <w:color w:val="B03000"/>
          <w:sz w:val="20"/>
        </w:rPr>
        <w:t>battle.py:5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基类 </w:t>
      </w:r>
      <w:r>
        <w:rPr>
          <w:rFonts w:ascii="Consolas" w:hAnsi="Consolas" w:eastAsia="Consolas"/>
          <w:color w:val="B03000"/>
          <w:sz w:val="20"/>
        </w:rPr>
        <w:t>BasicCharacter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core.py:16-28</w:t>
      </w:r>
      <w:r>
        <w:rPr>
          <w:rFonts w:ascii="微软雅黑" w:hAnsi="微软雅黑" w:eastAsia="微软雅黑"/>
          <w:b w:val="0"/>
          <w:sz w:val="21"/>
        </w:rPr>
        <w:t xml:space="preserve">）：持 </w:t>
      </w:r>
      <w:r>
        <w:rPr>
          <w:rFonts w:ascii="Consolas" w:hAnsi="Consolas" w:eastAsia="Consolas"/>
          <w:color w:val="B03000"/>
          <w:sz w:val="20"/>
        </w:rPr>
        <w:t>entity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battle_state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data</w:t>
      </w:r>
      <w:r>
        <w:rPr>
          <w:rFonts w:ascii="微软雅黑" w:hAnsi="微软雅黑" w:eastAsia="微软雅黑"/>
          <w:b w:val="0"/>
          <w:sz w:val="21"/>
        </w:rPr>
        <w:t>，默认钩子</w:t>
      </w:r>
    </w:p>
    <w:p>
      <w:r>
        <w:rPr>
          <w:rFonts w:ascii="Consolas" w:hAnsi="Consolas" w:eastAsia="Consolas"/>
          <w:color w:val="B03000"/>
          <w:sz w:val="20"/>
        </w:rPr>
        <w:t>on_spawn</w:t>
      </w:r>
      <w:r>
        <w:rPr>
          <w:rFonts w:ascii="微软雅黑" w:hAnsi="微软雅黑" w:eastAsia="微软雅黑"/>
          <w:b w:val="0"/>
          <w:sz w:val="21"/>
        </w:rPr>
        <w:t>（空）、</w:t>
      </w:r>
      <w:r>
        <w:rPr>
          <w:rFonts w:ascii="Consolas" w:hAnsi="Consolas" w:eastAsia="Consolas"/>
          <w:color w:val="B03000"/>
          <w:sz w:val="20"/>
        </w:rPr>
        <w:t>on_tick</w:t>
      </w:r>
      <w:r>
        <w:rPr>
          <w:rFonts w:ascii="微软雅黑" w:hAnsi="微软雅黑" w:eastAsia="微软雅黑"/>
          <w:b w:val="0"/>
          <w:sz w:val="21"/>
        </w:rPr>
        <w:t>（只同步 battle_state）、</w:t>
      </w:r>
      <w:r>
        <w:rPr>
          <w:rFonts w:ascii="Consolas" w:hAnsi="Consolas" w:eastAsia="Consolas"/>
          <w:color w:val="B03000"/>
          <w:sz w:val="20"/>
        </w:rPr>
        <w:t>on_death</w:t>
      </w:r>
      <w:r>
        <w:rPr>
          <w:rFonts w:ascii="微软雅黑" w:hAnsi="微软雅黑" w:eastAsia="微软雅黑"/>
          <w:b w:val="0"/>
          <w:sz w:val="21"/>
        </w:rPr>
        <w:t>（空）、</w:t>
      </w:r>
      <w:r>
        <w:rPr>
          <w:rFonts w:ascii="Consolas" w:hAnsi="Consolas" w:eastAsia="Consolas"/>
          <w:color w:val="B03000"/>
          <w:sz w:val="20"/>
        </w:rPr>
        <w:t>on_attack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core.py:30-68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精英卡（Hero）另有一条装配链：</w:t>
      </w:r>
      <w:r>
        <w:rPr>
          <w:rFonts w:ascii="Consolas" w:hAnsi="Consolas" w:eastAsia="Consolas"/>
          <w:color w:val="B03000"/>
          <w:sz w:val="20"/>
        </w:rPr>
        <w:t>HERO_CLASSES</w:t>
      </w:r>
      <w:r>
        <w:rPr>
          <w:rFonts w:ascii="微软雅黑" w:hAnsi="微软雅黑" w:eastAsia="微软雅黑"/>
          <w:b w:val="0"/>
          <w:sz w:val="21"/>
        </w:rPr>
        <w:t xml:space="preserve"> 表（</w:t>
      </w:r>
      <w:r>
        <w:rPr>
          <w:rFonts w:ascii="Consolas" w:hAnsi="Consolas" w:eastAsia="Consolas"/>
          <w:color w:val="B03000"/>
          <w:sz w:val="20"/>
        </w:rPr>
        <w:t>card_mechanics.py:1562-1579</w:t>
      </w:r>
      <w:r>
        <w:rPr>
          <w:rFonts w:ascii="微软雅黑" w:hAnsi="微软雅黑" w:eastAsia="微软雅黑"/>
          <w:b w:val="0"/>
          <w:sz w:val="21"/>
        </w:rPr>
        <w:t>）+</w:t>
      </w:r>
    </w:p>
    <w:p>
      <w:r>
        <w:rPr>
          <w:rFonts w:ascii="Consolas" w:hAnsi="Consolas" w:eastAsia="Consolas"/>
          <w:color w:val="B03000"/>
          <w:sz w:val="20"/>
        </w:rPr>
        <w:t>apply_hero_overlay(entity, bs)</w:t>
      </w:r>
      <w:r>
        <w:rPr>
          <w:rFonts w:ascii="微软雅黑" w:hAnsi="微软雅黑" w:eastAsia="微软雅黑"/>
          <w:b w:val="0"/>
          <w:sz w:val="21"/>
        </w:rPr>
        <w:t xml:space="preserve"> 换 holder 并覆写数值（</w:t>
      </w:r>
      <w:r>
        <w:rPr>
          <w:rFonts w:ascii="Consolas" w:hAnsi="Consolas" w:eastAsia="Consolas"/>
          <w:color w:val="B03000"/>
          <w:sz w:val="20"/>
        </w:rPr>
        <w:t>battle.py:2409-2436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特殊实体</w:t>
      </w:r>
      <w:r>
        <w:rPr>
          <w:rFonts w:ascii="微软雅黑" w:hAnsi="微软雅黑" w:eastAsia="微软雅黑"/>
          <w:b/>
          <w:sz w:val="21"/>
        </w:rPr>
        <w:t>刻意绕过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Entity.__init__</w:t>
      </w:r>
      <w:r>
        <w:rPr>
          <w:rFonts w:ascii="微软雅黑" w:hAnsi="微软雅黑" w:eastAsia="微软雅黑"/>
          <w:b w:val="0"/>
          <w:sz w:val="21"/>
        </w:rPr>
        <w:t xml:space="preserve">（否则同名机制类会在 </w:t>
      </w:r>
      <w:r>
        <w:rPr>
          <w:rFonts w:ascii="Consolas" w:hAnsi="Consolas" w:eastAsia="Consolas"/>
          <w:color w:val="B03000"/>
          <w:sz w:val="20"/>
        </w:rPr>
        <w:t>battle_state</w:t>
      </w:r>
      <w:r>
        <w:rPr>
          <w:rFonts w:ascii="微软雅黑" w:hAnsi="微软雅黑" w:eastAsia="微软雅黑"/>
          <w:b w:val="0"/>
          <w:sz w:val="21"/>
        </w:rPr>
        <w:t xml:space="preserve"> 挂载前跑钩子）：</w:t>
      </w:r>
    </w:p>
    <w:p>
      <w:r>
        <w:rPr>
          <w:rFonts w:ascii="Consolas" w:hAnsi="Consolas" w:eastAsia="Consolas"/>
          <w:color w:val="B03000"/>
          <w:sz w:val="20"/>
        </w:rPr>
        <w:t>AreaEffect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battle.py:1727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EvoEffectZone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battle.py:1951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B.6.2 触发点（钩子调度位置）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钩子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调度位置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on_spawn()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battle.py:53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Entity.__init__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末尾）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部署即触发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on_tick(dt)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Entity.update → self.entity_holder.on_tick(dt)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battle.py:362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每帧；</w:t>
            </w:r>
            <w:r>
              <w:rPr>
                <w:rFonts w:ascii="Consolas" w:hAnsi="Consolas" w:eastAsia="Consolas"/>
                <w:color w:val="B03000"/>
                <w:sz w:val="17"/>
              </w:rPr>
              <w:t>Troop.update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在冰冻期会提前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，因此 </w:t>
            </w:r>
            <w:r>
              <w:rPr>
                <w:rFonts w:ascii="Consolas" w:hAnsi="Consolas" w:eastAsia="Consolas"/>
                <w:color w:val="B03000"/>
                <w:sz w:val="17"/>
              </w:rPr>
              <w:t>freeze_timer &gt;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color w:val="B03000"/>
                <w:sz w:val="17"/>
              </w:rPr>
              <w:t>on_tick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不被调用（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battle.py:1101-1104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on_attack(current_target)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攻击分支（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battle.py:1226-1227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冷却到 0 时由 holder 结算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on_take_damage(amount, source)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Entity.take_damage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battle.py:518-524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），返回 </w:t>
            </w:r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= 短路本次伤害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目前唯一使用者 Ronin 格挡（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card_mechanics.py:695-711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）、HeroBerserker 血量下限（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card_mechanics.py:1334-1340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on_damaged(amount, source)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Entity.take_damage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末尾（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battle.py:582-584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不短路伤害；ElectroGiant 反射（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card_mechanics.py:1584-1600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on_death()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Entity.die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battle.py:203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死亡主钩子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_evo_on_death()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Entity.die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battle.py:204-205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，仅 Troop/Building）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觉醒亡语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_generic_death_spawn()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Entity.die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battle.py:206-207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通用 </w:t>
            </w:r>
            <w:r>
              <w:rPr>
                <w:rFonts w:ascii="Consolas" w:hAnsi="Consolas" w:eastAsia="Consolas"/>
                <w:color w:val="B03000"/>
                <w:sz w:val="17"/>
              </w:rPr>
              <w:t>deathSpawnCharacterData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亡语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_evo_on_attack(target)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BasicCharacter.on_attack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末段（</w:t>
            </w:r>
            <w:r>
              <w:rPr>
                <w:rFonts w:ascii="Consolas" w:hAnsi="Consolas" w:eastAsia="Consolas"/>
                <w:color w:val="B03000"/>
                <w:sz w:val="17"/>
              </w:rPr>
              <w:t>core.py:61-63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觉醒攻击后钩子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_on_attack_done(target)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core.py:64-66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攻击序列推进 / 多段命中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dash_tick(dt)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Troop.update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直调（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battle.py:1153-1155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Assassin 突进，bypass 冰冻/常规索敌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B.6.3 机制类全名单（含行号、钩子、关键数值）</w:t>
      </w:r>
    </w:p>
    <w:p>
      <w:r>
        <w:rPr>
          <w:rFonts w:ascii="微软雅黑" w:hAnsi="微软雅黑" w:eastAsia="微软雅黑"/>
          <w:b/>
          <w:sz w:val="21"/>
        </w:rPr>
        <w:t>基础机制族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钩子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机制 / 关键数值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Ghost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隐身：</w:t>
            </w:r>
            <w:r>
              <w:rPr>
                <w:rFonts w:ascii="Consolas" w:hAnsi="Consolas" w:eastAsia="Consolas"/>
                <w:color w:val="B03000"/>
                <w:sz w:val="17"/>
              </w:rPr>
              <w:t>targetable=False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；显形后 </w:t>
            </w:r>
            <w:r>
              <w:rPr>
                <w:rFonts w:ascii="Consolas" w:hAnsi="Consolas" w:eastAsia="Consolas"/>
                <w:color w:val="B03000"/>
                <w:sz w:val="17"/>
              </w:rPr>
              <w:t>EVOLVED_INVIS_DELAY = 2.0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，基础取 </w:t>
            </w:r>
            <w:r>
              <w:rPr>
                <w:rFonts w:ascii="Consolas" w:hAnsi="Consolas" w:eastAsia="Consolas"/>
                <w:color w:val="B03000"/>
                <w:sz w:val="17"/>
              </w:rPr>
              <w:t>buffWhenNotAttackingTime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1800ms)（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card_mechanics.py:15, 43-45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Witch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每 </w:t>
            </w:r>
            <w:r>
              <w:rPr>
                <w:rFonts w:ascii="Consolas" w:hAnsi="Consolas" w:eastAsia="Consolas"/>
                <w:color w:val="B03000"/>
                <w:sz w:val="17"/>
              </w:rPr>
              <w:t>spawnPauseTime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（缺省 7000ms）出 4 只 Skeletons，首波 1.0s（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card_mechanics.py:69, 78-87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Balloon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死亡生成 </w:t>
            </w:r>
            <w:r>
              <w:rPr>
                <w:rFonts w:ascii="Consolas" w:hAnsi="Consolas" w:eastAsia="Consolas"/>
                <w:color w:val="B03000"/>
                <w:sz w:val="17"/>
              </w:rPr>
              <w:t>TimedExplosive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card_mechanics.py:90-93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Golem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死亡在 </w:t>
            </w:r>
            <w:r>
              <w:rPr>
                <w:rFonts w:ascii="Consolas" w:hAnsi="Consolas" w:eastAsia="Consolas"/>
                <w:color w:val="B03000"/>
                <w:sz w:val="17"/>
              </w:rPr>
              <w:t>x±0.5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出 2 只 Golemite（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card_mechanics.py:100-103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LavaHound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死亡出 LavaPups（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card_mechanics.py:109-111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Prince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冲锋：位移 &gt; </w:t>
            </w:r>
            <w:r>
              <w:rPr>
                <w:rFonts w:ascii="Consolas" w:hAnsi="Consolas" w:eastAsia="Consolas"/>
                <w:color w:val="B03000"/>
                <w:sz w:val="17"/>
              </w:rPr>
              <w:t>charge_range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speed *= 2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attack_cooldown =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；冲锋伤害 </w:t>
            </w:r>
            <w:r>
              <w:rPr>
                <w:rFonts w:ascii="Consolas" w:hAnsi="Consolas" w:eastAsia="Consolas"/>
                <w:color w:val="B03000"/>
                <w:sz w:val="17"/>
              </w:rPr>
              <w:t>charge_damage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card_mechanics.py:122-150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DarkPrince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pass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（继承 Prince）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BattleRam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死亡出 Barbarian（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card_mechanics.py:161-163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GiantSkeleton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死亡生成 </w:t>
            </w:r>
            <w:r>
              <w:rPr>
                <w:rFonts w:ascii="Consolas" w:hAnsi="Consolas" w:eastAsia="Consolas"/>
                <w:color w:val="B03000"/>
                <w:sz w:val="17"/>
              </w:rPr>
              <w:t>TimedExplosive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card_mechanics.py:169-173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IceWizard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on_spawn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落地冰雾：</w:t>
            </w:r>
            <w:r>
              <w:rPr>
                <w:rFonts w:ascii="Consolas" w:hAnsi="Consolas" w:eastAsia="Consolas"/>
                <w:color w:val="B03000"/>
                <w:sz w:val="17"/>
              </w:rPr>
              <w:t>damage×level_scale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、半径 </w:t>
            </w:r>
            <w:r>
              <w:rPr>
                <w:rFonts w:ascii="Consolas" w:hAnsi="Consolas" w:eastAsia="Consolas"/>
                <w:color w:val="B03000"/>
                <w:sz w:val="17"/>
              </w:rPr>
              <w:t>spawn_data['radius']/1000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、对塔 0%（</w:t>
            </w:r>
            <w:r>
              <w:rPr>
                <w:rFonts w:ascii="Consolas" w:hAnsi="Consolas" w:eastAsia="Consolas"/>
                <w:color w:val="B03000"/>
                <w:sz w:val="17"/>
              </w:rPr>
              <w:t>crownTowerDamagePercent=-100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）、减速/攻速减速取 </w:t>
            </w:r>
            <w:r>
              <w:rPr>
                <w:rFonts w:ascii="Consolas" w:hAnsi="Consolas" w:eastAsia="Consolas"/>
                <w:color w:val="B03000"/>
                <w:sz w:val="17"/>
              </w:rPr>
              <w:t>buffData.speedMultiplier/hitSpeedMultiplier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、时长缺省 2500ms（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card_mechanics.py:186-200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Miner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钻地：</w:t>
            </w:r>
            <w:r>
              <w:rPr>
                <w:rFonts w:ascii="Consolas" w:hAnsi="Consolas" w:eastAsia="Consolas"/>
                <w:color w:val="B03000"/>
                <w:sz w:val="17"/>
              </w:rPr>
              <w:t>freeze_time = 到敌方国王塔距离 / (650/60)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，期间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targetable=False, invincible=True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card_mechanics.py:205-216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Rage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光环：</w:t>
            </w:r>
            <w:r>
              <w:rPr>
                <w:rFonts w:ascii="Consolas" w:hAnsi="Consolas" w:eastAsia="Consolas"/>
                <w:color w:val="B03000"/>
                <w:sz w:val="17"/>
              </w:rPr>
              <w:t>speed_multiplier = buffData.hitSpeedMultiplier/100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（注意取的是 </w:t>
            </w:r>
            <w:r>
              <w:rPr>
                <w:rFonts w:ascii="微软雅黑" w:hAnsi="微软雅黑" w:eastAsia="微软雅黑"/>
                <w:b/>
                <w:sz w:val="18"/>
              </w:rPr>
              <w:t>hitSpeedMultiplier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字段）、半径/寿命/攻速均来自 </w:t>
            </w:r>
            <w:r>
              <w:rPr>
                <w:rFonts w:ascii="Consolas" w:hAnsi="Consolas" w:eastAsia="Consolas"/>
                <w:color w:val="B03000"/>
                <w:sz w:val="17"/>
              </w:rPr>
              <w:t>death_area_effect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；施法即时 </w:t>
            </w:r>
            <w:r>
              <w:rPr>
                <w:rFonts w:ascii="Consolas" w:hAnsi="Consolas" w:eastAsia="Consolas"/>
                <w:color w:val="B03000"/>
                <w:sz w:val="17"/>
              </w:rPr>
              <w:t>deal_area_damage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card_mechanics.py:218-259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RageBarbarian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死亡生成 </w:t>
            </w:r>
            <w:r>
              <w:rPr>
                <w:rFonts w:ascii="Consolas" w:hAnsi="Consolas" w:eastAsia="Consolas"/>
                <w:color w:val="B03000"/>
                <w:sz w:val="17"/>
              </w:rPr>
              <w:t>Rage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实体（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card_mechanics.py:262-264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Fisherman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钩子：普攻无伤；目标 3.5~7 格（</w:t>
            </w:r>
            <w:r>
              <w:rPr>
                <w:rFonts w:ascii="Consolas" w:hAnsi="Consolas" w:eastAsia="Consolas"/>
                <w:color w:val="B03000"/>
                <w:sz w:val="17"/>
              </w:rPr>
              <w:t>special_min_range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special_range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缺省）触发，拉速 </w:t>
            </w:r>
            <w:r>
              <w:rPr>
                <w:rFonts w:ascii="Consolas" w:hAnsi="Consolas" w:eastAsia="Consolas"/>
                <w:color w:val="B03000"/>
                <w:sz w:val="17"/>
              </w:rPr>
              <w:t>pull_speed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8.5，冷却 </w:t>
            </w:r>
            <w:r>
              <w:rPr>
                <w:rFonts w:ascii="Consolas" w:hAnsi="Consolas" w:eastAsia="Consolas"/>
                <w:color w:val="B03000"/>
                <w:sz w:val="17"/>
              </w:rPr>
              <w:t>special_load_time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1.3s，钩伤 </w:t>
            </w:r>
            <w:r>
              <w:rPr>
                <w:rFonts w:ascii="Consolas" w:hAnsi="Consolas" w:eastAsia="Consolas"/>
                <w:color w:val="B03000"/>
                <w:sz w:val="17"/>
              </w:rPr>
              <w:t>special_damage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card_mechanics.py:277-310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MegaKnight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on_spawn, on_tick, 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落地溅射（</w:t>
            </w:r>
            <w:r>
              <w:rPr>
                <w:rFonts w:ascii="Consolas" w:hAnsi="Consolas" w:eastAsia="Consolas"/>
                <w:color w:val="B03000"/>
                <w:sz w:val="17"/>
              </w:rPr>
              <w:t>MegaKnightAppear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，伤害取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damage_per_level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，半径缺省 2200/1000，击退缺省 1000/1000）；冲刺跳 3.5~5.0 格（</w:t>
            </w:r>
            <w:r>
              <w:rPr>
                <w:rFonts w:ascii="Consolas" w:hAnsi="Consolas" w:eastAsia="Consolas"/>
                <w:color w:val="B03000"/>
                <w:sz w:val="17"/>
              </w:rPr>
              <w:t>dashMinRange/dashMaxRange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3500/5000），预备 0.5s + 空中 1.2s（合计 1.7s）；上勾拳 </w:t>
            </w:r>
            <w:r>
              <w:rPr>
                <w:rFonts w:ascii="Consolas" w:hAnsi="Consolas" w:eastAsia="Consolas"/>
                <w:color w:val="B03000"/>
                <w:sz w:val="17"/>
              </w:rPr>
              <w:t>pushBackStrength/1000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格（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card_mechanics.py:533-636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Musketeer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觉醒狙击弹：按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attackSequenceList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逐发交替，</w:t>
            </w:r>
            <w:r>
              <w:rPr>
                <w:rFonts w:ascii="Consolas" w:hAnsi="Consolas" w:eastAsia="Consolas"/>
                <w:color w:val="B03000"/>
                <w:sz w:val="17"/>
              </w:rPr>
              <w:t>customRange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(缺省 0) </w:t>
            </w:r>
            <w:r>
              <w:rPr>
                <w:rFonts w:ascii="Consolas" w:hAnsi="Consolas" w:eastAsia="Consolas"/>
                <w:color w:val="B03000"/>
                <w:sz w:val="17"/>
              </w:rPr>
              <w:t>/1000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临时扩展射程，攻击后归零（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card_mechanics.py:648-664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Ronin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on_take_damage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格挡：</w:t>
            </w:r>
            <w:r>
              <w:rPr>
                <w:rFonts w:ascii="Consolas" w:hAnsi="Consolas" w:eastAsia="Consolas"/>
                <w:color w:val="B03000"/>
                <w:sz w:val="17"/>
              </w:rPr>
              <w:t>parryReflectPercent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200)/100 反弹、</w:t>
            </w:r>
            <w:r>
              <w:rPr>
                <w:rFonts w:ascii="Consolas" w:hAnsi="Consolas" w:eastAsia="Consolas"/>
                <w:color w:val="B03000"/>
                <w:sz w:val="17"/>
              </w:rPr>
              <w:t>parryCooldownMs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3500)/1000 冷却；</w:t>
            </w:r>
            <w:r>
              <w:rPr>
                <w:rFonts w:ascii="Consolas" w:hAnsi="Consolas" w:eastAsia="Consolas"/>
                <w:color w:val="B03000"/>
                <w:sz w:val="17"/>
              </w:rPr>
              <w:t>MELEE_RANGE_THRESHOLD = 1.5</w:t>
            </w:r>
            <w:r>
              <w:rPr>
                <w:rFonts w:ascii="微软雅黑" w:hAnsi="微软雅黑" w:eastAsia="微软雅黑"/>
                <w:b w:val="0"/>
                <w:sz w:val="18"/>
              </w:rPr>
              <w:t>，空中近战免疫（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card_mechanics.py:679-711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Assassin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dash_tick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突进窗 </w:t>
            </w:r>
            <w:r>
              <w:rPr>
                <w:rFonts w:ascii="Consolas" w:hAnsi="Consolas" w:eastAsia="Consolas"/>
                <w:color w:val="B03000"/>
                <w:sz w:val="17"/>
              </w:rPr>
              <w:t>DASH_MIN = 3.5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DASH_MAX = 6.0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，无敌 0.8s，抵达伤害 </w:t>
            </w:r>
            <w:r>
              <w:rPr>
                <w:rFonts w:ascii="Consolas" w:hAnsi="Consolas" w:eastAsia="Consolas"/>
                <w:color w:val="B03000"/>
                <w:sz w:val="17"/>
              </w:rPr>
              <w:t>dashDamage×level_scale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，移速 </w:t>
            </w:r>
            <w:r>
              <w:rPr>
                <w:rFonts w:ascii="Consolas" w:hAnsi="Consolas" w:eastAsia="Consolas"/>
                <w:color w:val="B03000"/>
                <w:sz w:val="17"/>
              </w:rPr>
              <w:t>jump_speed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card_mechanics.py:725-807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BattleHealer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on_spawn, on_tick, 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治疗光环：部署 2.5 格 / 攻击 3.0 格，</w:t>
            </w:r>
            <w:r>
              <w:rPr>
                <w:rFonts w:ascii="Consolas" w:hAnsi="Consolas" w:eastAsia="Consolas"/>
                <w:color w:val="B03000"/>
                <w:sz w:val="17"/>
              </w:rPr>
              <w:t>TICKS=4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INTERVAL=0.25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DEPLOY_HEAL_LV11 = 50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（按 </w:t>
            </w:r>
            <w:r>
              <w:rPr>
                <w:rFonts w:ascii="Consolas" w:hAnsi="Consolas" w:eastAsia="Consolas"/>
                <w:color w:val="B03000"/>
                <w:sz w:val="17"/>
              </w:rPr>
              <w:t>1.1^(level−11)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），攻击光环 </w:t>
            </w:r>
            <w:r>
              <w:rPr>
                <w:rFonts w:ascii="Consolas" w:hAnsi="Consolas" w:eastAsia="Consolas"/>
                <w:color w:val="B03000"/>
                <w:sz w:val="17"/>
              </w:rPr>
              <w:t>ceil(deploy/2)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card_mechanics.py:818-853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冠军能力族（`_HeroBase`，`card_mechanics.py:315`）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机制 / 关键数值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SkeletonKing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319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灵魂召唤：</w:t>
            </w:r>
            <w:r>
              <w:rPr>
                <w:rFonts w:ascii="Consolas" w:hAnsi="Consolas" w:eastAsia="Consolas"/>
                <w:color w:val="B03000"/>
                <w:sz w:val="17"/>
              </w:rPr>
              <w:t>min(6 + souls, 16)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，前摇 0.9s，每 0.25s 放 1 只，半径取 </w:t>
            </w:r>
            <w:r>
              <w:rPr>
                <w:rFonts w:ascii="Consolas" w:hAnsi="Consolas" w:eastAsia="Consolas"/>
                <w:color w:val="B03000"/>
                <w:sz w:val="17"/>
              </w:rPr>
              <w:t>OFFICIAL_OVERRIDES['SkeletonKing']['spawn_radius']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3.5)，角度步进 2.399963（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card_mechanics.py:320-352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ArcherQueen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隐身斗篷 3.5s，</w:t>
            </w:r>
            <w:r>
              <w:rPr>
                <w:rFonts w:ascii="Consolas" w:hAnsi="Consolas" w:eastAsia="Consolas"/>
                <w:color w:val="B03000"/>
                <w:sz w:val="17"/>
              </w:rPr>
              <w:t>hit_speed_mult=2.8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speed_mult=0.75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card_mechanics.py:356-372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GoldenKnight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连环突进：</w:t>
            </w:r>
            <w:r>
              <w:rPr>
                <w:rFonts w:ascii="Consolas" w:hAnsi="Consolas" w:eastAsia="Consolas"/>
                <w:color w:val="B03000"/>
                <w:sz w:val="17"/>
              </w:rPr>
              <w:t>dash_remaining = 10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，每段 5.5 格内最近未突进目标，伤害 </w:t>
            </w:r>
            <w:r>
              <w:rPr>
                <w:rFonts w:ascii="Consolas" w:hAnsi="Consolas" w:eastAsia="Consolas"/>
                <w:color w:val="B03000"/>
                <w:sz w:val="17"/>
              </w:rPr>
              <w:t>131 × 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，命中公主塔即停（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card_mechanics.py:375-413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Monk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416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禅定 4s，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damage_reduction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0.65（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card_mechanics.py:416-432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MightyMiner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每局限 2 次；钻地 0.6s；原地炸弹 </w:t>
            </w:r>
            <w:r>
              <w:rPr>
                <w:rFonts w:ascii="Consolas" w:hAnsi="Consolas" w:eastAsia="Consolas"/>
                <w:color w:val="B03000"/>
                <w:sz w:val="17"/>
              </w:rPr>
              <w:t>130×level_scale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、半径 2.0、延迟 1.0、击退 1.8；瞬移 </w:t>
            </w:r>
            <w:r>
              <w:rPr>
                <w:rFonts w:ascii="Consolas" w:hAnsi="Consolas" w:eastAsia="Consolas"/>
                <w:color w:val="B03000"/>
                <w:sz w:val="17"/>
              </w:rPr>
              <w:t>x → 18.0 − x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card_mechanics.py:435-458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LittlePrince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461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召唤 </w:t>
            </w:r>
            <w:r>
              <w:rPr>
                <w:rFonts w:ascii="Consolas" w:hAnsi="Consolas" w:eastAsia="Consolas"/>
                <w:color w:val="B03000"/>
                <w:sz w:val="17"/>
              </w:rPr>
              <w:t>ChampionGuard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，落地 </w:t>
            </w:r>
            <w:r>
              <w:rPr>
                <w:rFonts w:ascii="Consolas" w:hAnsi="Consolas" w:eastAsia="Consolas"/>
                <w:color w:val="B03000"/>
                <w:sz w:val="17"/>
              </w:rPr>
              <w:t>90×level_scale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、半径 1.5、击退 2.0 格（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card_mechanics.py:461-474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BossBandit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477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手雷：每局限 2 次、隐身 1.0s、向身后传送 6 格（clamp 到 </w:t>
            </w:r>
            <w:r>
              <w:rPr>
                <w:rFonts w:ascii="Consolas" w:hAnsi="Consolas" w:eastAsia="Consolas"/>
                <w:color w:val="B03000"/>
                <w:sz w:val="17"/>
              </w:rPr>
              <w:t>[0.5, 31.5]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）；攻击侧被动冲刺 3.5~6.0 格双倍伤害（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card_mechanics.py:477-504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M8 Elite17（Hero）族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HERO_CLASSES</w:t>
      </w:r>
      <w:r>
        <w:rPr>
          <w:rFonts w:ascii="微软雅黑" w:hAnsi="微软雅黑" w:eastAsia="微软雅黑"/>
          <w:b w:val="0"/>
          <w:sz w:val="21"/>
        </w:rPr>
        <w:t xml:space="preserve"> 表见 </w:t>
      </w:r>
      <w:r>
        <w:rPr>
          <w:rFonts w:ascii="Consolas" w:hAnsi="Consolas" w:eastAsia="Consolas"/>
          <w:color w:val="B03000"/>
          <w:sz w:val="20"/>
        </w:rPr>
        <w:t>card_mechanics.py:1562-1579</w:t>
      </w:r>
      <w:r>
        <w:rPr>
          <w:rFonts w:ascii="微软雅黑" w:hAnsi="微软雅黑" w:eastAsia="微软雅黑"/>
          <w:b w:val="0"/>
          <w:sz w:val="21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关键数值 / 要点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HeroKnight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嘲讽 </w:t>
            </w:r>
            <w:r>
              <w:rPr>
                <w:rFonts w:ascii="Consolas" w:hAnsi="Consolas" w:eastAsia="Consolas"/>
                <w:color w:val="B03000"/>
                <w:sz w:val="17"/>
              </w:rPr>
              <w:t>tauntRadius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内敌军 + 护盾 </w:t>
            </w:r>
            <w:r>
              <w:rPr>
                <w:rFonts w:ascii="Consolas" w:hAnsi="Consolas" w:eastAsia="Consolas"/>
                <w:color w:val="B03000"/>
                <w:sz w:val="17"/>
              </w:rPr>
              <w:t>shieldValue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elite17_data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表）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HeroMusketeer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932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前方 </w:t>
            </w:r>
            <w:r>
              <w:rPr>
                <w:rFonts w:ascii="Consolas" w:hAnsi="Consolas" w:eastAsia="Consolas"/>
                <w:color w:val="B03000"/>
                <w:sz w:val="17"/>
              </w:rPr>
              <w:t>frontOffset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放炮塔，落地 </w:t>
            </w:r>
            <w:r>
              <w:rPr>
                <w:rFonts w:ascii="Consolas" w:hAnsi="Consolas" w:eastAsia="Consolas"/>
                <w:color w:val="B03000"/>
                <w:sz w:val="17"/>
              </w:rPr>
              <w:t>spawnDamage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spawnRadius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HeroMiniPekka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煎饼进度 </w:t>
            </w:r>
            <w:r>
              <w:rPr>
                <w:rFonts w:ascii="Consolas" w:hAnsi="Consolas" w:eastAsia="Consolas"/>
                <w:color w:val="B03000"/>
                <w:sz w:val="17"/>
              </w:rPr>
              <w:t>meterSeconds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onHitProgress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maxMeter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；吃饼等级 </w:t>
            </w:r>
            <w:r>
              <w:rPr>
                <w:rFonts w:ascii="Consolas" w:hAnsi="Consolas" w:eastAsia="Consolas"/>
                <w:color w:val="B03000"/>
                <w:sz w:val="17"/>
              </w:rPr>
              <w:t>levelsByMeter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mult = 1.1**steps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，回复 </w:t>
            </w:r>
            <w:r>
              <w:rPr>
                <w:rFonts w:ascii="Consolas" w:hAnsi="Consolas" w:eastAsia="Consolas"/>
                <w:color w:val="B03000"/>
                <w:sz w:val="17"/>
              </w:rPr>
              <w:t>healPct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HeroValkyrie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989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旋风 </w:t>
            </w:r>
            <w:r>
              <w:rPr>
                <w:rFonts w:ascii="Consolas" w:hAnsi="Consolas" w:eastAsia="Consolas"/>
                <w:color w:val="B03000"/>
                <w:sz w:val="17"/>
              </w:rPr>
              <w:t>whirlDuration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tick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tickDamage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crownMult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；结束冲刺 </w:t>
            </w:r>
            <w:r>
              <w:rPr>
                <w:rFonts w:ascii="Consolas" w:hAnsi="Consolas" w:eastAsia="Consolas"/>
                <w:color w:val="B03000"/>
                <w:sz w:val="17"/>
              </w:rPr>
              <w:t>dashRange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，禁攻 </w:t>
            </w:r>
            <w:r>
              <w:rPr>
                <w:rFonts w:ascii="Consolas" w:hAnsi="Consolas" w:eastAsia="Consolas"/>
                <w:color w:val="B03000"/>
                <w:sz w:val="17"/>
              </w:rPr>
              <w:t>forbidAttack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HeroWizard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1051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延迟 </w:t>
            </w:r>
            <w:r>
              <w:rPr>
                <w:rFonts w:ascii="Consolas" w:hAnsi="Consolas" w:eastAsia="Consolas"/>
                <w:color w:val="B03000"/>
                <w:sz w:val="17"/>
              </w:rPr>
              <w:t>flyDelay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后升空 </w:t>
            </w:r>
            <w:r>
              <w:rPr>
                <w:rFonts w:ascii="Consolas" w:hAnsi="Consolas" w:eastAsia="Consolas"/>
                <w:color w:val="B03000"/>
                <w:sz w:val="17"/>
              </w:rPr>
              <w:t>flyDuration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speedMult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；火球命中处生成 </w:t>
            </w:r>
            <w:r>
              <w:rPr>
                <w:rFonts w:ascii="Consolas" w:hAnsi="Consolas" w:eastAsia="Consolas"/>
                <w:color w:val="B03000"/>
                <w:sz w:val="17"/>
              </w:rPr>
              <w:t>tornadoRadius/tornadoDuration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旋风，</w:t>
            </w:r>
            <w:r>
              <w:rPr>
                <w:rFonts w:ascii="Consolas" w:hAnsi="Consolas" w:eastAsia="Consolas"/>
                <w:color w:val="B03000"/>
                <w:sz w:val="17"/>
              </w:rPr>
              <w:t>tornadoDps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HeroBowler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1102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蓄力 </w:t>
            </w:r>
            <w:r>
              <w:rPr>
                <w:rFonts w:ascii="Consolas" w:hAnsi="Consolas" w:eastAsia="Consolas"/>
                <w:color w:val="B03000"/>
                <w:sz w:val="17"/>
              </w:rPr>
              <w:t>chargeTime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迫击炮 </w:t>
            </w:r>
            <w:r>
              <w:rPr>
                <w:rFonts w:ascii="Consolas" w:hAnsi="Consolas" w:eastAsia="Consolas"/>
                <w:color w:val="B03000"/>
                <w:sz w:val="17"/>
              </w:rPr>
              <w:t>siegeRange/siegeHitSpeed/siegeShots/siegeDuration/siegeDamage/crownMult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，退出还原 </w:t>
            </w:r>
            <w:r>
              <w:rPr>
                <w:rFonts w:ascii="Consolas" w:hAnsi="Consolas" w:eastAsia="Consolas"/>
                <w:color w:val="B03000"/>
                <w:sz w:val="17"/>
              </w:rPr>
              <w:t>_orig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HeroGiant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1158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抓 2 格内 HP 最高敌部队，水平扔 </w:t>
            </w:r>
            <w:r>
              <w:rPr>
                <w:rFonts w:ascii="Consolas" w:hAnsi="Consolas" w:eastAsia="Consolas"/>
                <w:color w:val="B03000"/>
                <w:sz w:val="17"/>
              </w:rPr>
              <w:t>throwRange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格，落地 </w:t>
            </w:r>
            <w:r>
              <w:rPr>
                <w:rFonts w:ascii="Consolas" w:hAnsi="Consolas" w:eastAsia="Consolas"/>
                <w:color w:val="B03000"/>
                <w:sz w:val="17"/>
              </w:rPr>
              <w:t>impactDamage/impactRadius/stun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HeroGoblins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1197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2s 内同批算同组；最后一只死亡开 </w:t>
            </w:r>
            <w:r>
              <w:rPr>
                <w:rFonts w:ascii="Consolas" w:hAnsi="Consolas" w:eastAsia="Consolas"/>
                <w:color w:val="B03000"/>
                <w:sz w:val="17"/>
              </w:rPr>
              <w:t>window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窗；</w:t>
            </w:r>
            <w:r>
              <w:rPr>
                <w:rFonts w:ascii="Consolas" w:hAnsi="Consolas" w:eastAsia="Consolas"/>
                <w:color w:val="B03000"/>
                <w:sz w:val="17"/>
              </w:rPr>
              <w:t>Brigade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增援 </w:t>
            </w:r>
            <w:r>
              <w:rPr>
                <w:rFonts w:ascii="Consolas" w:hAnsi="Consolas" w:eastAsia="Consolas"/>
                <w:color w:val="B03000"/>
                <w:sz w:val="17"/>
              </w:rPr>
              <w:t>brigadeCount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HeroMegaMinion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1233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标记最低 HP 敌人；瞬移 + </w:t>
            </w:r>
            <w:r>
              <w:rPr>
                <w:rFonts w:ascii="Consolas" w:hAnsi="Consolas" w:eastAsia="Consolas"/>
                <w:color w:val="B03000"/>
                <w:sz w:val="17"/>
              </w:rPr>
              <w:t>warpDamage/warpRadius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tower_damage_mult = crownMult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（永久）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HeroTombstone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1278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预付能力；墓碑破碎 </w:t>
            </w:r>
            <w:r>
              <w:rPr>
                <w:rFonts w:ascii="Consolas" w:hAnsi="Consolas" w:eastAsia="Consolas"/>
                <w:color w:val="B03000"/>
                <w:sz w:val="17"/>
              </w:rPr>
              <w:t>on_death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生出 </w:t>
            </w:r>
            <w:r>
              <w:rPr>
                <w:rFonts w:ascii="Consolas" w:hAnsi="Consolas" w:eastAsia="Consolas"/>
                <w:color w:val="B03000"/>
                <w:sz w:val="17"/>
              </w:rPr>
              <w:t>queenCard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，寿命 </w:t>
            </w:r>
            <w:r>
              <w:rPr>
                <w:rFonts w:ascii="Consolas" w:hAnsi="Consolas" w:eastAsia="Consolas"/>
                <w:color w:val="B03000"/>
                <w:sz w:val="17"/>
              </w:rPr>
              <w:t>queenLifetime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；构造时 </w:t>
            </w:r>
            <w:r>
              <w:rPr>
                <w:rFonts w:ascii="Consolas" w:hAnsi="Consolas" w:eastAsia="Consolas"/>
                <w:color w:val="B03000"/>
                <w:sz w:val="17"/>
              </w:rPr>
              <w:t>pop('spawnCharacterData')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HeroBerserker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1305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熊灵 </w:t>
            </w:r>
            <w:r>
              <w:rPr>
                <w:rFonts w:ascii="Consolas" w:hAnsi="Consolas" w:eastAsia="Consolas"/>
                <w:color w:val="B03000"/>
                <w:sz w:val="17"/>
              </w:rPr>
              <w:t>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 </w:t>
            </w:r>
            <w:r>
              <w:rPr>
                <w:rFonts w:ascii="Consolas" w:hAnsi="Consolas" w:eastAsia="Consolas"/>
                <w:color w:val="B03000"/>
                <w:sz w:val="17"/>
              </w:rPr>
              <w:t>hitSpeed/speed(÷50)/damage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，受击 HP 下限 clone 到 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HeroDarkPrince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1343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下马：本体溅射 </w:t>
            </w:r>
            <w:r>
              <w:rPr>
                <w:rFonts w:ascii="Consolas" w:hAnsi="Consolas" w:eastAsia="Consolas"/>
                <w:color w:val="B03000"/>
                <w:sz w:val="17"/>
              </w:rPr>
              <w:t>landingRadius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charge_range =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；生 </w:t>
            </w:r>
            <w:r>
              <w:rPr>
                <w:rFonts w:ascii="Consolas" w:hAnsi="Consolas" w:eastAsia="Consolas"/>
                <w:color w:val="B03000"/>
                <w:sz w:val="17"/>
              </w:rPr>
              <w:t>mountCard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犀牛（</w:t>
            </w:r>
            <w:r>
              <w:rPr>
                <w:rFonts w:ascii="Consolas" w:hAnsi="Consolas" w:eastAsia="Consolas"/>
                <w:color w:val="B03000"/>
                <w:sz w:val="17"/>
              </w:rPr>
              <w:t>DarkPrinceHeroRhino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card_mechanics.py:1367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HeroBalloon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1373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格内最近地面敌人投放骷髅伞兵（</w:t>
            </w:r>
            <w:r>
              <w:rPr>
                <w:rFonts w:ascii="Consolas" w:hAnsi="Consolas" w:eastAsia="Consolas"/>
                <w:color w:val="B03000"/>
                <w:sz w:val="17"/>
              </w:rPr>
              <w:t>Skeletrooper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类见 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card_mechanics.py:1398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HeroIceWizard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1447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冰封自身 </w:t>
            </w:r>
            <w:r>
              <w:rPr>
                <w:rFonts w:ascii="Consolas" w:hAnsi="Consolas" w:eastAsia="Consolas"/>
                <w:color w:val="B03000"/>
                <w:sz w:val="17"/>
              </w:rPr>
              <w:t>cubeDuration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破碎 </w:t>
            </w:r>
            <w:r>
              <w:rPr>
                <w:rFonts w:ascii="Consolas" w:hAnsi="Consolas" w:eastAsia="Consolas"/>
                <w:color w:val="B03000"/>
                <w:sz w:val="17"/>
              </w:rPr>
              <w:t>EvoEffectZone(freezeRadius, slowMult, freeze)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HeroEliteArcher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1494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瞬移 </w:t>
            </w:r>
            <w:r>
              <w:rPr>
                <w:rFonts w:ascii="Consolas" w:hAnsi="Consolas" w:eastAsia="Consolas"/>
                <w:color w:val="B03000"/>
                <w:sz w:val="17"/>
              </w:rPr>
              <w:t>warpRange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三连射 </w:t>
            </w:r>
            <w:r>
              <w:rPr>
                <w:rFonts w:ascii="Consolas" w:hAnsi="Consolas" w:eastAsia="Consolas"/>
                <w:color w:val="B03000"/>
                <w:sz w:val="17"/>
              </w:rPr>
              <w:t>tripleShots/tripleHitSpeed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假人 </w:t>
            </w:r>
            <w:r>
              <w:rPr>
                <w:rFonts w:ascii="Consolas" w:hAnsi="Consolas" w:eastAsia="Consolas"/>
                <w:color w:val="B03000"/>
                <w:sz w:val="17"/>
              </w:rPr>
              <w:t>dummyCard/dummyLifetime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HeroIceGolemite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1542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IceGolemiteSnowZone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冰环：</w:t>
            </w:r>
            <w:r>
              <w:rPr>
                <w:rFonts w:ascii="Consolas" w:hAnsi="Consolas" w:eastAsia="Consolas"/>
                <w:color w:val="B03000"/>
                <w:sz w:val="17"/>
              </w:rPr>
              <w:t>radius/pulses/interval/pulseDamage/slowMult/slowDuration/smallFreeze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勘误/专项族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钩子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机制 / 关键数值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ElectroGiant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1584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on_damaged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反射 </w:t>
            </w:r>
            <w:r>
              <w:rPr>
                <w:rFonts w:ascii="Consolas" w:hAnsi="Consolas" w:eastAsia="Consolas"/>
                <w:color w:val="B03000"/>
                <w:sz w:val="17"/>
              </w:rPr>
              <w:t>reflectedAttackDamage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75)×</w:t>
            </w:r>
            <w:r>
              <w:rPr>
                <w:rFonts w:ascii="Consolas" w:hAnsi="Consolas" w:eastAsia="Consolas"/>
                <w:color w:val="B03000"/>
                <w:sz w:val="17"/>
              </w:rPr>
              <w:t>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眩晕 </w:t>
            </w:r>
            <w:r>
              <w:rPr>
                <w:rFonts w:ascii="Consolas" w:hAnsi="Consolas" w:eastAsia="Consolas"/>
                <w:color w:val="B03000"/>
                <w:sz w:val="17"/>
              </w:rPr>
              <w:t>reflectedAttackBuffDuration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(缺省 500ms)；半径 </w:t>
            </w:r>
            <w:r>
              <w:rPr>
                <w:rFonts w:ascii="Consolas" w:hAnsi="Consolas" w:eastAsia="Consolas"/>
                <w:color w:val="B03000"/>
                <w:sz w:val="17"/>
              </w:rPr>
              <w:t>reflectedAttackRadius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2000)/1000；冰冻期不反射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_AttackStunMixin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1603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命中部队附 </w:t>
            </w:r>
            <w:r>
              <w:rPr>
                <w:rFonts w:ascii="Consolas" w:hAnsi="Consolas" w:eastAsia="Consolas"/>
                <w:color w:val="B03000"/>
                <w:sz w:val="17"/>
              </w:rPr>
              <w:t>_stun_time = 0.5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眩晕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ElectroWizard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1613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on_spawn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落地 3.0 格 / </w:t>
            </w:r>
            <w:r>
              <w:rPr>
                <w:rFonts w:ascii="Consolas" w:hAnsi="Consolas" w:eastAsia="Consolas"/>
                <w:color w:val="B03000"/>
                <w:sz w:val="17"/>
              </w:rPr>
              <w:t>75×level_scale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0.5s 眩晕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MiniSparkys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1626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仅继承攻击眩晕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ElectroSpirit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1630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链电 </w:t>
            </w:r>
            <w:r>
              <w:rPr>
                <w:rFonts w:ascii="Consolas" w:hAnsi="Consolas" w:eastAsia="Consolas"/>
                <w:color w:val="B03000"/>
                <w:sz w:val="17"/>
              </w:rPr>
              <w:t>chainedHitCount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9)、</w:t>
            </w:r>
            <w:r>
              <w:rPr>
                <w:rFonts w:ascii="Consolas" w:hAnsi="Consolas" w:eastAsia="Consolas"/>
                <w:color w:val="B03000"/>
                <w:sz w:val="17"/>
              </w:rPr>
              <w:t>chainedHitRadius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(缺省 4000)/1000；投射物伤害 </w:t>
            </w:r>
            <w:r>
              <w:rPr>
                <w:rFonts w:ascii="Consolas" w:hAnsi="Consolas" w:eastAsia="Consolas"/>
                <w:color w:val="B03000"/>
                <w:sz w:val="17"/>
              </w:rPr>
              <w:t>×1.1^(level−1)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；命中后自毁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RamRider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1662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on_attack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继承 Prince 冲锋 + 命中部队 </w:t>
            </w:r>
            <w:r>
              <w:rPr>
                <w:rFonts w:ascii="Consolas" w:hAnsi="Consolas" w:eastAsia="Consolas"/>
                <w:color w:val="B03000"/>
                <w:sz w:val="17"/>
              </w:rPr>
              <w:t>speed_mult=0.30, duration=2.0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MovingCannon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1672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HP ≤ 50% → 变身 </w:t>
            </w:r>
            <w:r>
              <w:rPr>
                <w:rFonts w:ascii="Consolas" w:hAnsi="Consolas" w:eastAsia="Consolas"/>
                <w:color w:val="B03000"/>
                <w:sz w:val="17"/>
              </w:rPr>
              <w:t>BrokenCannon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（保留 HP、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deploy_delay_remaining=0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、非 </w:t>
            </w:r>
            <w:r>
              <w:rPr>
                <w:rFonts w:ascii="Consolas" w:hAnsi="Consolas" w:eastAsia="Consolas"/>
                <w:color w:val="B03000"/>
                <w:sz w:val="17"/>
              </w:rPr>
              <w:t>die()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Phoenix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1692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亡语火球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(缺省 64)×scale、半径 </w:t>
            </w:r>
            <w:r>
              <w:rPr>
                <w:rFonts w:ascii="Consolas" w:hAnsi="Consolas" w:eastAsia="Consolas"/>
                <w:color w:val="B03000"/>
                <w:sz w:val="17"/>
              </w:rPr>
              <w:t>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(缺省 2500)/1000、击退 </w:t>
            </w:r>
            <w:r>
              <w:rPr>
                <w:rFonts w:ascii="Consolas" w:hAnsi="Consolas" w:eastAsia="Consolas"/>
                <w:color w:val="B03000"/>
                <w:sz w:val="17"/>
              </w:rPr>
              <w:t>pushback</w:t>
            </w:r>
            <w:r>
              <w:rPr>
                <w:rFonts w:ascii="微软雅黑" w:hAnsi="微软雅黑" w:eastAsia="微软雅黑"/>
                <w:b w:val="0"/>
                <w:sz w:val="18"/>
              </w:rPr>
              <w:t>(缺省 2000)/1000 + 产蛋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PhoenixEgg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1715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hatch = 4.3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秒后出满血 Phoenix（</w:t>
            </w:r>
            <w:r>
              <w:rPr>
                <w:rFonts w:ascii="Consolas" w:hAnsi="Consolas" w:eastAsia="Consolas"/>
                <w:color w:val="B03000"/>
                <w:sz w:val="17"/>
              </w:rPr>
              <w:t>_is_rebirth=True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ThreeMusketeers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1738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 格内有敌部队 → </w:t>
            </w:r>
            <w:r>
              <w:rPr>
                <w:rFonts w:ascii="Consolas" w:hAnsi="Consolas" w:eastAsia="Consolas"/>
                <w:color w:val="B03000"/>
                <w:sz w:val="17"/>
              </w:rPr>
              <w:t>_range_override = 1.2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，否则 6.0；切换时清 </w:t>
            </w:r>
            <w:r>
              <w:rPr>
                <w:rFonts w:ascii="Consolas" w:hAnsi="Consolas" w:eastAsia="Consolas"/>
                <w:color w:val="B03000"/>
                <w:sz w:val="17"/>
              </w:rPr>
              <w:t>target_id/path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GoblinGiant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1761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on_tick, on_death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骑手投掷射程 5.5、攻速 </w:t>
            </w:r>
            <w:r>
              <w:rPr>
                <w:rFonts w:ascii="Consolas" w:hAnsi="Consolas" w:eastAsia="Consolas"/>
                <w:color w:val="B03000"/>
                <w:sz w:val="17"/>
              </w:rPr>
              <w:t>hitSpeed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(缺省 1700ms)；投射物伤害 </w:t>
            </w:r>
            <w:r>
              <w:rPr>
                <w:rFonts w:ascii="Consolas" w:hAnsi="Consolas" w:eastAsia="Consolas"/>
                <w:color w:val="B03000"/>
                <w:sz w:val="17"/>
              </w:rPr>
              <w:t>×1.1^(level−1)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；死亡落地 SpearGoblin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King_KnifeTowers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on_attack, on_tick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飞刀 </w:t>
            </w:r>
            <w:r>
              <w:rPr>
                <w:rFonts w:ascii="Consolas" w:hAnsi="Consolas" w:eastAsia="Consolas"/>
                <w:color w:val="B03000"/>
                <w:sz w:val="17"/>
              </w:rPr>
              <w:t>MAX_KNIVES = 8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RECHARGE = 0.9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、有刀时攻速 </w:t>
            </w:r>
            <w:r>
              <w:rPr>
                <w:rFonts w:ascii="Consolas" w:hAnsi="Consolas" w:eastAsia="Consolas"/>
                <w:color w:val="B03000"/>
                <w:sz w:val="17"/>
              </w:rPr>
              <w:t>0.5s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；耗尽期间 </w:t>
            </w:r>
            <w:r>
              <w:rPr>
                <w:rFonts w:ascii="Consolas" w:hAnsi="Consolas" w:eastAsia="Consolas"/>
                <w:color w:val="B03000"/>
                <w:sz w:val="17"/>
              </w:rPr>
              <w:t>attack_cooldown = RECHARGE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King_ChefTowers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1842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on_attack, on_tick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BASE_COOK = 23.0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FIRST_COOK = 7.0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MAX_COOK = 38.0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；攻击延长 </w:t>
            </w:r>
            <w:r>
              <w:rPr>
                <w:rFonts w:ascii="Consolas" w:hAnsi="Consolas" w:eastAsia="Consolas"/>
                <w:color w:val="B03000"/>
                <w:sz w:val="17"/>
              </w:rPr>
              <w:t>Δ=(38−23)×hitSpeed/38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；一塔失速率 ×2、双塔失停止；只喂 </w:t>
            </w:r>
            <w:r>
              <w:rPr>
                <w:rFonts w:ascii="Consolas" w:hAnsi="Consolas" w:eastAsia="Consolas"/>
                <w:color w:val="B03000"/>
                <w:sz w:val="17"/>
              </w:rPr>
              <w:t>hp &gt; 33%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的友军部队，</w:t>
            </w:r>
            <w:r>
              <w:rPr>
                <w:rFonts w:ascii="Consolas" w:hAnsi="Consolas" w:eastAsia="Consolas"/>
                <w:color w:val="B03000"/>
                <w:sz w:val="17"/>
              </w:rPr>
              <w:t>+10% max hp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（可超上限）与 </w:t>
            </w:r>
            <w:r>
              <w:rPr>
                <w:rFonts w:ascii="Consolas" w:hAnsi="Consolas" w:eastAsia="Consolas"/>
                <w:color w:val="B03000"/>
                <w:sz w:val="17"/>
              </w:rPr>
              <w:t>_damage_mult ×1.1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模块级函数：</w:t>
      </w:r>
      <w:r>
        <w:rPr>
          <w:rFonts w:ascii="Consolas" w:hAnsi="Consolas" w:eastAsia="Consolas"/>
          <w:color w:val="B03000"/>
          <w:sz w:val="20"/>
        </w:rPr>
        <w:t>open_goblin_window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card_mechanics.py:877</w:t>
      </w:r>
      <w:r>
        <w:rPr>
          <w:rFonts w:ascii="微软雅黑" w:hAnsi="微软雅黑" w:eastAsia="微软雅黑"/>
          <w:b w:val="0"/>
          <w:sz w:val="21"/>
        </w:rPr>
        <w:t>）、</w:t>
      </w:r>
      <w:r>
        <w:rPr>
          <w:rFonts w:ascii="Consolas" w:hAnsi="Consolas" w:eastAsia="Consolas"/>
          <w:color w:val="B03000"/>
          <w:sz w:val="20"/>
        </w:rPr>
        <w:t>_goblin_brigade_effect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card_mechanics.py:886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源码本身对多处数值标了【假设】/【待对拍】/【Fandom】（如 </w:t>
      </w:r>
      <w:r>
        <w:rPr>
          <w:rFonts w:ascii="Consolas" w:hAnsi="Consolas" w:eastAsia="Consolas"/>
          <w:i/>
          <w:color w:val="B03000"/>
          <w:sz w:val="19"/>
        </w:rPr>
        <w:t>card_mechanics.py:571, 815-816, 951, 1219, 1309</w:t>
      </w:r>
      <w:r>
        <w:rPr>
          <w:rFonts w:ascii="微软雅黑" w:hAnsi="微软雅黑" w:eastAsia="微软雅黑"/>
          <w:b w:val="0"/>
          <w:i/>
          <w:sz w:val="20"/>
        </w:rPr>
        <w:t>），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这些是</w:t>
      </w:r>
      <w:r>
        <w:rPr>
          <w:rFonts w:ascii="微软雅黑" w:hAnsi="微软雅黑" w:eastAsia="微软雅黑"/>
          <w:b/>
          <w:i/>
          <w:sz w:val="20"/>
        </w:rPr>
        <w:t>引擎已实现但官方口径未对拍</w:t>
      </w:r>
      <w:r>
        <w:rPr>
          <w:rFonts w:ascii="微软雅黑" w:hAnsi="微软雅黑" w:eastAsia="微软雅黑"/>
          <w:b w:val="0"/>
          <w:i/>
          <w:sz w:val="20"/>
        </w:rPr>
        <w:t>的项，不属本部分「从源码确认」的范围（见 B.9 #11）。</w:t>
      </w:r>
    </w:p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B.7 法术与区域效果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B.7.1 引擎侧「落点解析」链路（</w:t>
      </w:r>
      <w:r>
        <w:rPr>
          <w:rFonts w:ascii="微软雅黑" w:hAnsi="微软雅黑" w:eastAsia="微软雅黑"/>
          <w:b/>
          <w:color w:val="1F3864"/>
          <w:sz w:val="27"/>
        </w:rPr>
        <w:t>deploy_card</w:t>
      </w:r>
      <w:r>
        <w:rPr>
          <w:rFonts w:ascii="微软雅黑" w:hAnsi="微软雅黑" w:eastAsia="微软雅黑"/>
          <w:b/>
          <w:color w:val="1F3864"/>
          <w:sz w:val="27"/>
        </w:rPr>
        <w:t xml:space="preserve"> 法术分支）</w:t>
      </w:r>
    </w:p>
    <w:p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 先做</w:t>
      </w:r>
      <w:r>
        <w:rPr>
          <w:rFonts w:ascii="微软雅黑" w:hAnsi="微软雅黑" w:eastAsia="微软雅黑"/>
          <w:b/>
          <w:sz w:val="21"/>
        </w:rPr>
        <w:t>类型无关</w:t>
      </w:r>
      <w:r>
        <w:rPr>
          <w:rFonts w:ascii="微软雅黑" w:hAnsi="微软雅黑" w:eastAsia="微软雅黑"/>
          <w:b w:val="0"/>
          <w:sz w:val="21"/>
        </w:rPr>
        <w:t>检查，再按法术子类分流（</w:t>
      </w:r>
      <w:r>
        <w:rPr>
          <w:rFonts w:ascii="Consolas" w:hAnsi="Consolas" w:eastAsia="Consolas"/>
          <w:color w:val="B03000"/>
          <w:sz w:val="20"/>
        </w:rPr>
        <w:t>battle.py:2857-2994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分支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产物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BarbLog 专属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 == 'BarbLog' and not _from_mirror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arena.can_deploy_at(..., is_spell=False)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2854-2856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非法直接 </w:t>
            </w:r>
            <w:r>
              <w:rPr>
                <w:rFonts w:ascii="Consolas" w:hAnsi="Consolas" w:eastAsia="Consolas"/>
                <w:color w:val="B03000"/>
                <w:sz w:val="17"/>
              </w:rPr>
              <w:t>return 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微软雅黑" w:hAnsi="微软雅黑" w:eastAsia="微软雅黑"/>
                <w:b/>
                <w:sz w:val="18"/>
              </w:rPr>
              <w:t>唯一有部署区限制的法术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Lightning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硬编码分支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2892-2895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_cast_lightning(player, position)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battle.py:2783-2804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区域持续出兵（墓园类）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srow['spawn_character']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2896-2911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3000/1000、</w:t>
            </w:r>
            <w:r>
              <w:rPr>
                <w:rFonts w:ascii="Consolas" w:hAnsi="Consolas" w:eastAsia="Consolas"/>
                <w:color w:val="B03000"/>
                <w:sz w:val="17"/>
              </w:rPr>
              <w:t>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5000/1000、</w:t>
            </w:r>
            <w:r>
              <w:rPr>
                <w:rFonts w:ascii="Consolas" w:hAnsi="Consolas" w:eastAsia="Consolas"/>
                <w:color w:val="B03000"/>
                <w:sz w:val="17"/>
              </w:rPr>
              <w:t>interval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500/1000，</w:t>
            </w:r>
            <w:r>
              <w:rPr>
                <w:rFonts w:ascii="Consolas" w:hAnsi="Consolas" w:eastAsia="Consolas"/>
                <w:color w:val="B03000"/>
                <w:sz w:val="17"/>
              </w:rPr>
              <w:t>count = int((duration−initial)/interval)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，黄金角 2.399963 散布，</w:t>
            </w:r>
            <w:r>
              <w:rPr>
                <w:rFonts w:ascii="Consolas" w:hAnsi="Consolas" w:eastAsia="Consolas"/>
                <w:color w:val="B03000"/>
                <w:sz w:val="17"/>
              </w:rPr>
              <w:t>delayed_spawn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克隆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srow['clone']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2912-2924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半径内友军 </w:t>
            </w:r>
            <w:r>
              <w:rPr>
                <w:rFonts w:ascii="Consolas" w:hAnsi="Consolas" w:eastAsia="Consolas"/>
                <w:color w:val="B03000"/>
                <w:sz w:val="17"/>
              </w:rPr>
              <w:t>Troop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克隆，</w:t>
            </w:r>
            <w:r>
              <w:rPr>
                <w:rFonts w:ascii="Consolas" w:hAnsi="Consolas" w:eastAsia="Consolas"/>
                <w:color w:val="B03000"/>
                <w:sz w:val="17"/>
              </w:rPr>
              <w:t>clone.hp = 1.0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_soul_excluded = True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瞬发区域法术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(buff or controls_buff) and not projectile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2928-2939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（觉醒 Zap 走 </w:t>
            </w:r>
            <w:r>
              <w:rPr>
                <w:rFonts w:ascii="Consolas" w:hAnsi="Consolas" w:eastAsia="Consolas"/>
                <w:color w:val="B03000"/>
                <w:sz w:val="17"/>
              </w:rPr>
              <w:t>EvoZapZone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滚动类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card_name in ('Log','BarbLog')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2945-2961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直接从落点生成 </w:t>
            </w:r>
            <w:r>
              <w:rPr>
                <w:rFonts w:ascii="Consolas" w:hAnsi="Consolas" w:eastAsia="Consolas"/>
                <w:color w:val="B03000"/>
                <w:sz w:val="17"/>
              </w:rPr>
              <w:t>LogProjectileRolling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BarbLogProjectileRolling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，方向强制 </w:t>
            </w:r>
            <w:r>
              <w:rPr>
                <w:rFonts w:ascii="Consolas" w:hAnsi="Consolas" w:eastAsia="Consolas"/>
                <w:color w:val="B03000"/>
                <w:sz w:val="17"/>
              </w:rPr>
              <w:t>(0,±1)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弹道波次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card_info.projectiles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2941-2994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从己方国王塔 </w:t>
            </w:r>
            <w:r>
              <w:rPr>
                <w:rFonts w:ascii="Consolas" w:hAnsi="Consolas" w:eastAsia="Consolas"/>
                <w:color w:val="B03000"/>
                <w:sz w:val="17"/>
              </w:rPr>
              <w:t>delayed_spawn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出弹，</w:t>
            </w:r>
            <w:r>
              <w:rPr>
                <w:rFonts w:ascii="Consolas" w:hAnsi="Consolas" w:eastAsia="Consolas"/>
                <w:color w:val="B03000"/>
                <w:sz w:val="17"/>
              </w:rPr>
              <w:t>wave_interval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间隔；觉醒 GoblinBarrel 追加诱饵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法术没有边界/阻挡校验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card_info.type != 'spell'</w:t>
      </w:r>
      <w:r>
        <w:rPr>
          <w:rFonts w:ascii="微软雅黑" w:hAnsi="微软雅黑" w:eastAsia="微软雅黑"/>
          <w:b w:val="0"/>
          <w:sz w:val="21"/>
        </w:rPr>
        <w:t xml:space="preserve"> 的部署区判定整段被跳过（</w:t>
      </w:r>
      <w:r>
        <w:rPr>
          <w:rFonts w:ascii="Consolas" w:hAnsi="Consolas" w:eastAsia="Consolas"/>
          <w:color w:val="B03000"/>
          <w:sz w:val="20"/>
        </w:rPr>
        <w:t>battle.py:2865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r>
        <w:rPr>
          <w:rFonts w:ascii="微软雅黑" w:hAnsi="微软雅黑" w:eastAsia="微软雅黑"/>
          <w:b w:val="0"/>
          <w:sz w:val="21"/>
        </w:rPr>
        <w:t xml:space="preserve">BarbLog 以外的法术不调 </w:t>
      </w:r>
      <w:r>
        <w:rPr>
          <w:rFonts w:ascii="Consolas" w:hAnsi="Consolas" w:eastAsia="Consolas"/>
          <w:color w:val="B03000"/>
          <w:sz w:val="20"/>
        </w:rPr>
        <w:t>can_deploy_at</w:t>
      </w:r>
      <w:r>
        <w:rPr>
          <w:rFonts w:ascii="微软雅黑" w:hAnsi="微软雅黑" w:eastAsia="微软雅黑"/>
          <w:b w:val="0"/>
          <w:sz w:val="21"/>
        </w:rPr>
        <w:t xml:space="preserve">。⇒ 直接调用 </w:t>
      </w:r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 时越界坐标不会被拒（见 B.9 #6）。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B.7.2 </w:t>
      </w:r>
      <w:r>
        <w:rPr>
          <w:rFonts w:ascii="微软雅黑" w:hAnsi="微软雅黑" w:eastAsia="微软雅黑"/>
          <w:b/>
          <w:color w:val="1F3864"/>
          <w:sz w:val="27"/>
        </w:rPr>
        <w:t>AreaEffect</w:t>
      </w:r>
      <w:r>
        <w:rPr>
          <w:rFonts w:ascii="微软雅黑" w:hAnsi="微软雅黑" w:eastAsia="微软雅黑"/>
          <w:b/>
          <w:color w:val="1F3864"/>
          <w:sz w:val="27"/>
        </w:rPr>
        <w:t>（Zap/Freeze/Heal/Rage/Tornado/Earthquake/Poison）</w:t>
      </w:r>
    </w:p>
    <w:p>
      <w:r>
        <w:rPr>
          <w:rFonts w:ascii="微软雅黑" w:hAnsi="微软雅黑" w:eastAsia="微软雅黑"/>
          <w:b w:val="0"/>
          <w:sz w:val="21"/>
        </w:rPr>
        <w:t>构造（</w:t>
      </w:r>
      <w:r>
        <w:rPr>
          <w:rFonts w:ascii="Consolas" w:hAnsi="Consolas" w:eastAsia="Consolas"/>
          <w:color w:val="B03000"/>
          <w:sz w:val="20"/>
        </w:rPr>
        <w:t>battle.py:1728-1783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取值/缺省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radius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spells[card].radius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，缺省 3000 → </w:t>
            </w:r>
            <w:r>
              <w:rPr>
                <w:rFonts w:ascii="Consolas" w:hAnsi="Consolas" w:eastAsia="Consolas"/>
                <w:color w:val="B03000"/>
                <w:sz w:val="17"/>
              </w:rPr>
              <w:t>/1000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1744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lifetime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OFFICIAL_OVERRIDES.duration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life_duration/1000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1745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tick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OFFICIAL_OVERRIDES.tick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hit_speed/1000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color w:val="B03000"/>
                <w:sz w:val="17"/>
              </w:rPr>
              <w:t>or 0.5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1746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damage_per_tick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damage_per_tick_lv11 × 1.1^(lv−11)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；②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damage_lv11 × 1.1^(lv−11)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；③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damage_per_level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按稀有度轴；④ 行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；⑤ </w:t>
            </w:r>
            <w:r>
              <w:rPr>
                <w:rFonts w:ascii="微软雅黑" w:hAnsi="微软雅黑" w:eastAsia="微软雅黑"/>
                <w:b/>
                <w:sz w:val="18"/>
              </w:rPr>
              <w:t>DOT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buff_data.damage_per_second × tick × level_scale(lv)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1759-1769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crown_pct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OFFICIAL_OVERRIDES.crown_tower_percent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(行 crown_tower_damage_percent 或 buff_data 同名字段) + 100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，再 </w:t>
            </w:r>
            <w:r>
              <w:rPr>
                <w:rFonts w:ascii="Consolas" w:hAnsi="Consolas" w:eastAsia="Consolas"/>
                <w:color w:val="B03000"/>
                <w:sz w:val="17"/>
              </w:rPr>
              <w:t>/100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；无字段则 </w:t>
            </w:r>
            <w:r>
              <w:rPr>
                <w:rFonts w:ascii="Consolas" w:hAnsi="Consolas" w:eastAsia="Consolas"/>
                <w:color w:val="B03000"/>
                <w:sz w:val="17"/>
              </w:rPr>
              <w:t>None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1770-1774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building_mult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1 + buff_data.building_damage_percent/100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（Earthquake → ×4.5）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1776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speed_mult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(100 + buff_data.speed_multiplier)/100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1778-1779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heal_per_tick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heal_per_tick_lv11 × 1.1^(lv−11)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1781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命中判定（</w:t>
      </w:r>
      <w:r>
        <w:rPr>
          <w:rFonts w:ascii="微软雅黑" w:hAnsi="微软雅黑" w:eastAsia="微软雅黑"/>
          <w:b/>
          <w:sz w:val="21"/>
        </w:rPr>
        <w:t>罩圈公式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_in_radius(e) := e.position.distance_to(self.position) &lt;= self.radius + e.data.collision_radius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battle.py:1785-1786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r>
        <w:rPr>
          <w:rFonts w:ascii="Consolas" w:hAnsi="Consolas" w:eastAsia="Consolas"/>
          <w:color w:val="B03000"/>
          <w:sz w:val="20"/>
        </w:rPr>
        <w:t>_pulse()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battle.py:1788-1831</w:t>
      </w:r>
      <w:r>
        <w:rPr>
          <w:rFonts w:ascii="微软雅黑" w:hAnsi="微软雅黑" w:eastAsia="微软雅黑"/>
          <w:b w:val="0"/>
          <w:sz w:val="21"/>
        </w:rPr>
        <w:t xml:space="preserve">）逐实体过滤顺序：排除 </w:t>
      </w:r>
      <w:r>
        <w:rPr>
          <w:rFonts w:ascii="Consolas" w:hAnsi="Consolas" w:eastAsia="Consolas"/>
          <w:color w:val="B03000"/>
          <w:sz w:val="20"/>
        </w:rPr>
        <w:t>Projectile/SpawnProjectile/AreaEffect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r>
        <w:rPr>
          <w:rFonts w:ascii="Consolas" w:hAnsi="Consolas" w:eastAsia="Consolas"/>
          <w:color w:val="B03000"/>
          <w:sz w:val="20"/>
        </w:rPr>
        <w:t>only_enemies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only_own_troops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color w:val="B03000"/>
          <w:sz w:val="20"/>
        </w:rPr>
        <w:t>ignore_buildings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_in_radius</w:t>
      </w:r>
      <w:r>
        <w:rPr>
          <w:rFonts w:ascii="微软雅黑" w:hAnsi="微软雅黑" w:eastAsia="微软雅黑"/>
          <w:b w:val="0"/>
          <w:sz w:val="21"/>
        </w:rPr>
        <w:t xml:space="preserve">。然后按 </w:t>
      </w:r>
      <w:r>
        <w:rPr>
          <w:rFonts w:ascii="Consolas" w:hAnsi="Consolas" w:eastAsia="Consolas"/>
          <w:color w:val="B03000"/>
          <w:sz w:val="20"/>
        </w:rPr>
        <w:t>buff_name</w:t>
      </w:r>
      <w:r>
        <w:rPr>
          <w:rFonts w:ascii="微软雅黑" w:hAnsi="微软雅黑" w:eastAsia="微软雅黑"/>
          <w:b w:val="0"/>
          <w:sz w:val="21"/>
        </w:rPr>
        <w:t xml:space="preserve"> 分发：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buff_name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ZapFreeze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apply_buff(stun=buff_time, retarget=True)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1798-1799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Freeze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整场只施加一次（</w:t>
            </w:r>
            <w:r>
              <w:rPr>
                <w:rFonts w:ascii="Consolas" w:hAnsi="Consolas" w:eastAsia="Consolas"/>
                <w:color w:val="B03000"/>
                <w:sz w:val="17"/>
              </w:rPr>
              <w:t>stun_applied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闸门）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1800-1804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Earthquake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Poison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减速 </w:t>
            </w:r>
            <w:r>
              <w:rPr>
                <w:rFonts w:ascii="Consolas" w:hAnsi="Consolas" w:eastAsia="Consolas"/>
                <w:color w:val="B03000"/>
                <w:sz w:val="17"/>
              </w:rPr>
              <w:t>speed_mult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，时长 </w:t>
            </w:r>
            <w:r>
              <w:rPr>
                <w:rFonts w:ascii="Consolas" w:hAnsi="Consolas" w:eastAsia="Consolas"/>
                <w:color w:val="B03000"/>
                <w:sz w:val="17"/>
              </w:rPr>
              <w:t>buff_time or 1.0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1805-1808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Rage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speed_mult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1.30、残留 </w:t>
            </w:r>
            <w:r>
              <w:rPr>
                <w:rFonts w:ascii="Consolas" w:hAnsi="Consolas" w:eastAsia="Consolas"/>
                <w:color w:val="B03000"/>
                <w:sz w:val="17"/>
              </w:rPr>
              <w:t>residue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缺省 1.0s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1809-1811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Heal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apply_buff(heal={'hps': heal_per_tick/tick, 'time': tick})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1812-1814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伤害结算（</w:t>
      </w:r>
      <w:r>
        <w:rPr>
          <w:rFonts w:ascii="Consolas" w:hAnsi="Consolas" w:eastAsia="Consolas"/>
          <w:color w:val="B03000"/>
          <w:sz w:val="20"/>
        </w:rPr>
        <w:t>battle.py:1817-1828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微软雅黑" w:hAnsi="微软雅黑" w:eastAsia="微软雅黑"/>
          <w:b/>
          <w:sz w:val="21"/>
        </w:rPr>
        <w:t>塔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isinstance(e, Building)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color w:val="B03000"/>
          <w:sz w:val="20"/>
        </w:rPr>
        <w:t>crown_pct is not None</w:t>
      </w:r>
      <w:r>
        <w:rPr>
          <w:rFonts w:ascii="微软雅黑" w:hAnsi="微软雅黑" w:eastAsia="微软雅黑"/>
          <w:b w:val="0"/>
          <w:sz w:val="21"/>
        </w:rPr>
        <w:t xml:space="preserve"> 且</w:t>
      </w:r>
    </w:p>
    <w:p>
      <w:r>
        <w:rPr>
          <w:rFonts w:ascii="微软雅黑" w:hAnsi="微软雅黑" w:eastAsia="微软雅黑"/>
          <w:b w:val="0"/>
          <w:sz w:val="21"/>
        </w:rPr>
        <w:t xml:space="preserve">名字含 </w:t>
      </w:r>
      <w:r>
        <w:rPr>
          <w:rFonts w:ascii="Consolas" w:hAnsi="Consolas" w:eastAsia="Consolas"/>
          <w:color w:val="B03000"/>
          <w:sz w:val="20"/>
        </w:rPr>
        <w:t>King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B03000"/>
          <w:sz w:val="20"/>
        </w:rPr>
        <w:t>PrincessTower</w:t>
      </w:r>
      <w:r>
        <w:rPr>
          <w:rFonts w:ascii="微软雅黑" w:hAnsi="微软雅黑" w:eastAsia="微软雅黑"/>
          <w:b w:val="0"/>
          <w:sz w:val="21"/>
        </w:rPr>
        <w:t xml:space="preserve">）→ </w:t>
      </w:r>
      <w:r>
        <w:rPr>
          <w:rFonts w:ascii="Consolas" w:hAnsi="Consolas" w:eastAsia="Consolas"/>
          <w:color w:val="B03000"/>
          <w:sz w:val="20"/>
        </w:rPr>
        <w:t>damage_per_tick × crown_pct</w:t>
      </w:r>
      <w:r>
        <w:rPr>
          <w:rFonts w:ascii="微软雅黑" w:hAnsi="微软雅黑" w:eastAsia="微软雅黑"/>
          <w:b w:val="0"/>
          <w:sz w:val="21"/>
        </w:rPr>
        <w:t xml:space="preserve">；普通建筑且 </w:t>
      </w:r>
      <w:r>
        <w:rPr>
          <w:rFonts w:ascii="Consolas" w:hAnsi="Consolas" w:eastAsia="Consolas"/>
          <w:color w:val="B03000"/>
          <w:sz w:val="20"/>
        </w:rPr>
        <w:t>building_mult != 1</w:t>
      </w:r>
      <w:r>
        <w:rPr>
          <w:rFonts w:ascii="微软雅黑" w:hAnsi="微软雅黑" w:eastAsia="微软雅黑"/>
          <w:b w:val="0"/>
          <w:sz w:val="21"/>
        </w:rPr>
        <w:t xml:space="preserve"> →</w:t>
      </w:r>
    </w:p>
    <w:p>
      <w:r>
        <w:rPr>
          <w:rFonts w:ascii="微软雅黑" w:hAnsi="微软雅黑" w:eastAsia="微软雅黑"/>
          <w:b w:val="0"/>
          <w:sz w:val="21"/>
        </w:rPr>
        <w:t xml:space="preserve">× </w:t>
      </w:r>
      <w:r>
        <w:rPr>
          <w:rFonts w:ascii="Consolas" w:hAnsi="Consolas" w:eastAsia="Consolas"/>
          <w:color w:val="B03000"/>
          <w:sz w:val="20"/>
        </w:rPr>
        <w:t>building_mult</w:t>
      </w:r>
      <w:r>
        <w:rPr>
          <w:rFonts w:ascii="微软雅黑" w:hAnsi="微软雅黑" w:eastAsia="微软雅黑"/>
          <w:b w:val="0"/>
          <w:sz w:val="21"/>
        </w:rPr>
        <w:t xml:space="preserve">；否则原伤害（觉醒骷髅军团亡影 </w:t>
      </w:r>
      <w:r>
        <w:rPr>
          <w:rFonts w:ascii="Consolas" w:hAnsi="Consolas" w:eastAsia="Consolas"/>
          <w:color w:val="B03000"/>
          <w:sz w:val="20"/>
        </w:rPr>
        <w:t>pierce_invincible=True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 xml:space="preserve">Freeze 首次 pulse 后把 </w:t>
      </w:r>
      <w:r>
        <w:rPr>
          <w:rFonts w:ascii="Consolas" w:hAnsi="Consolas" w:eastAsia="Consolas"/>
          <w:color w:val="B03000"/>
          <w:sz w:val="20"/>
        </w:rPr>
        <w:t>damage_per_tick</w:t>
      </w:r>
      <w:r>
        <w:rPr>
          <w:rFonts w:ascii="微软雅黑" w:hAnsi="微软雅黑" w:eastAsia="微软雅黑"/>
          <w:b w:val="0"/>
          <w:sz w:val="21"/>
        </w:rPr>
        <w:t xml:space="preserve"> 置 0（施法单次伤害）（</w:t>
      </w:r>
      <w:r>
        <w:rPr>
          <w:rFonts w:ascii="Consolas" w:hAnsi="Consolas" w:eastAsia="Consolas"/>
          <w:color w:val="B03000"/>
          <w:sz w:val="20"/>
        </w:rPr>
        <w:t>battle.py:1829-1831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update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battle.py:1833-1868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Tornado 拉拽（</w:t>
      </w:r>
      <w:r>
        <w:rPr>
          <w:rFonts w:ascii="Consolas" w:hAnsi="Consolas" w:eastAsia="Consolas"/>
          <w:color w:val="B03000"/>
          <w:sz w:val="20"/>
        </w:rPr>
        <w:t>controls</w:t>
      </w:r>
      <w:r>
        <w:rPr>
          <w:rFonts w:ascii="微软雅黑" w:hAnsi="微软雅黑" w:eastAsia="微软雅黑"/>
          <w:b w:val="0"/>
          <w:sz w:val="21"/>
        </w:rPr>
        <w:t xml:space="preserve">）：只有 </w:t>
      </w:r>
      <w:r>
        <w:rPr>
          <w:rFonts w:ascii="Consolas" w:hAnsi="Consolas" w:eastAsia="Consolas"/>
          <w:color w:val="B03000"/>
          <w:sz w:val="20"/>
        </w:rPr>
        <w:t>Troop</w:t>
      </w:r>
      <w:r>
        <w:rPr>
          <w:rFonts w:ascii="微软雅黑" w:hAnsi="微软雅黑" w:eastAsia="微软雅黑"/>
          <w:b w:val="0"/>
          <w:sz w:val="21"/>
        </w:rPr>
        <w:t xml:space="preserve"> 受影响，落点方向匀速收敛、</w:t>
      </w:r>
      <w:r>
        <w:rPr>
          <w:rFonts w:ascii="Consolas" w:hAnsi="Consolas" w:eastAsia="Consolas"/>
          <w:color w:val="B03000"/>
          <w:sz w:val="20"/>
        </w:rPr>
        <w:t>is_walkable</w:t>
      </w:r>
      <w:r>
        <w:rPr>
          <w:rFonts w:ascii="微软雅黑" w:hAnsi="微软雅黑" w:eastAsia="微软雅黑"/>
          <w:b w:val="0"/>
          <w:sz w:val="21"/>
        </w:rPr>
        <w:t xml:space="preserve"> 才落位（</w:t>
      </w:r>
      <w:r>
        <w:rPr>
          <w:rFonts w:ascii="Consolas" w:hAnsi="Consolas" w:eastAsia="Consolas"/>
          <w:color w:val="B03000"/>
          <w:sz w:val="20"/>
        </w:rPr>
        <w:t>battle.py:1837-1847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Rage 施法一次性伤害：</w:t>
      </w:r>
      <w:r>
        <w:rPr>
          <w:rFonts w:ascii="Consolas" w:hAnsi="Consolas" w:eastAsia="Consolas"/>
          <w:color w:val="B03000"/>
          <w:sz w:val="20"/>
        </w:rPr>
        <w:t>179 × 1.1^(Card.default_level−11)</w:t>
      </w:r>
      <w:r>
        <w:rPr>
          <w:rFonts w:ascii="微软雅黑" w:hAnsi="微软雅黑" w:eastAsia="微软雅黑"/>
          <w:b w:val="0"/>
          <w:sz w:val="21"/>
        </w:rPr>
        <w:t xml:space="preserve">，建筑只吃 </w:t>
      </w:r>
      <w:r>
        <w:rPr>
          <w:rFonts w:ascii="Consolas" w:hAnsi="Consolas" w:eastAsia="Consolas"/>
          <w:color w:val="B03000"/>
          <w:sz w:val="20"/>
        </w:rPr>
        <w:t>×0.3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battle.py:1848-1860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pulse 先于寿命判定（保证 </w:t>
      </w:r>
      <w:r>
        <w:rPr>
          <w:rFonts w:ascii="Consolas" w:hAnsi="Consolas" w:eastAsia="Consolas"/>
          <w:color w:val="B03000"/>
          <w:sz w:val="20"/>
        </w:rPr>
        <w:t>life_duration = 1ms</w:t>
      </w:r>
      <w:r>
        <w:rPr>
          <w:rFonts w:ascii="微软雅黑" w:hAnsi="微软雅黑" w:eastAsia="微软雅黑"/>
          <w:b w:val="0"/>
          <w:sz w:val="21"/>
        </w:rPr>
        <w:t xml:space="preserve"> 的瞬发法术也打满一次）（</w:t>
      </w:r>
      <w:r>
        <w:rPr>
          <w:rFonts w:ascii="Consolas" w:hAnsi="Consolas" w:eastAsia="Consolas"/>
          <w:color w:val="B03000"/>
          <w:sz w:val="20"/>
        </w:rPr>
        <w:t>battle.py:1861-1865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lifetime &lt;= 0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is_alive = False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battle.py:1866-1868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没有「停表」机制</w:t>
      </w:r>
      <w:r>
        <w:rPr>
          <w:rFonts w:ascii="微软雅黑" w:hAnsi="微软雅黑" w:eastAsia="微软雅黑"/>
          <w:b w:val="0"/>
          <w:i/>
          <w:sz w:val="20"/>
        </w:rPr>
        <w:t>：引擎不冻结全局时钟，</w:t>
      </w:r>
      <w:r>
        <w:rPr>
          <w:rFonts w:ascii="Consolas" w:hAnsi="Consolas" w:eastAsia="Consolas"/>
          <w:i/>
          <w:color w:val="B03000"/>
          <w:sz w:val="19"/>
        </w:rPr>
        <w:t>Freeze/Zap</w:t>
      </w:r>
      <w:r>
        <w:rPr>
          <w:rFonts w:ascii="微软雅黑" w:hAnsi="微软雅黑" w:eastAsia="微软雅黑"/>
          <w:b w:val="0"/>
          <w:i/>
          <w:sz w:val="20"/>
        </w:rPr>
        <w:t xml:space="preserve"> 的「停」= 给实体加 </w:t>
      </w:r>
      <w:r>
        <w:rPr>
          <w:rFonts w:ascii="Consolas" w:hAnsi="Consolas" w:eastAsia="Consolas"/>
          <w:i/>
          <w:color w:val="B03000"/>
          <w:sz w:val="19"/>
        </w:rPr>
        <w:t>freeze_timer</w:t>
      </w:r>
      <w:r>
        <w:rPr>
          <w:rFonts w:ascii="微软雅黑" w:hAnsi="微软雅黑" w:eastAsia="微软雅黑"/>
          <w:b w:val="0"/>
          <w:i/>
          <w:sz w:val="20"/>
        </w:rPr>
        <w:t>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使 </w:t>
      </w:r>
      <w:r>
        <w:rPr>
          <w:rFonts w:ascii="Consolas" w:hAnsi="Consolas" w:eastAsia="Consolas"/>
          <w:i/>
          <w:color w:val="B03000"/>
          <w:sz w:val="19"/>
        </w:rPr>
        <w:t>Troop.update</w:t>
      </w:r>
      <w:r>
        <w:rPr>
          <w:rFonts w:ascii="微软雅黑" w:hAnsi="微软雅黑" w:eastAsia="微软雅黑"/>
          <w:b w:val="0"/>
          <w:i/>
          <w:sz w:val="20"/>
        </w:rPr>
        <w:t xml:space="preserve"> 提前 </w:t>
      </w:r>
      <w:r>
        <w:rPr>
          <w:rFonts w:ascii="Consolas" w:hAnsi="Consolas" w:eastAsia="Consolas"/>
          <w:i/>
          <w:color w:val="B03000"/>
          <w:sz w:val="19"/>
        </w:rPr>
        <w:t>return</w:t>
      </w:r>
      <w:r>
        <w:rPr>
          <w:rFonts w:ascii="微软雅黑" w:hAnsi="微软雅黑" w:eastAsia="微软雅黑"/>
          <w:b w:val="0"/>
          <w:i/>
          <w:sz w:val="20"/>
        </w:rPr>
        <w:t>（停移停攻、冷却暂停）（</w:t>
      </w:r>
      <w:r>
        <w:rPr>
          <w:rFonts w:ascii="Consolas" w:hAnsi="Consolas" w:eastAsia="Consolas"/>
          <w:i/>
          <w:color w:val="B03000"/>
          <w:sz w:val="19"/>
        </w:rPr>
        <w:t>battle.py:1101-1104</w:t>
      </w:r>
      <w:r>
        <w:rPr>
          <w:rFonts w:ascii="微软雅黑" w:hAnsi="微软雅黑" w:eastAsia="微软雅黑"/>
          <w:b w:val="0"/>
          <w:i/>
          <w:sz w:val="20"/>
        </w:rPr>
        <w:t>）；对建筑由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Building.update</w:t>
      </w:r>
      <w:r>
        <w:rPr>
          <w:rFonts w:ascii="微软雅黑" w:hAnsi="微软雅黑" w:eastAsia="微软雅黑"/>
          <w:b w:val="0"/>
          <w:i/>
          <w:sz w:val="20"/>
        </w:rPr>
        <w:t xml:space="preserve"> 自行处理。若指「游戏时间停止」，源码中不存在该机制。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B.7.3 弹道法术的命中与塔伤</w:t>
      </w:r>
    </w:p>
    <w:p>
      <w:r>
        <w:rPr>
          <w:rFonts w:ascii="Consolas" w:hAnsi="Consolas" w:eastAsia="Consolas"/>
          <w:color w:val="B03000"/>
          <w:sz w:val="20"/>
        </w:rPr>
        <w:t>Projectile._deal_splash_damage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battle.py:1596-1628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Monk 禅定反弹</w:t>
      </w:r>
      <w:r>
        <w:rPr>
          <w:rFonts w:ascii="微软雅黑" w:hAnsi="微软雅黑" w:eastAsia="微软雅黑"/>
          <w:b w:val="0"/>
          <w:sz w:val="21"/>
        </w:rPr>
        <w:t xml:space="preserve">：命中点半径内有 </w:t>
      </w:r>
      <w:r>
        <w:rPr>
          <w:rFonts w:ascii="Consolas" w:hAnsi="Consolas" w:eastAsia="Consolas"/>
          <w:color w:val="B03000"/>
          <w:sz w:val="20"/>
        </w:rPr>
        <w:t>deflect_active</w:t>
      </w:r>
      <w:r>
        <w:rPr>
          <w:rFonts w:ascii="微软雅黑" w:hAnsi="微软雅黑" w:eastAsia="微软雅黑"/>
          <w:b w:val="0"/>
          <w:sz w:val="21"/>
        </w:rPr>
        <w:t xml:space="preserve"> 的敌方实体 → 整个法术 </w:t>
      </w:r>
      <w:r>
        <w:rPr>
          <w:rFonts w:ascii="Consolas" w:hAnsi="Consolas" w:eastAsia="Consolas"/>
          <w:color w:val="B03000"/>
          <w:sz w:val="20"/>
        </w:rPr>
        <w:t>reflect_to_tower(实体, 伤害)</w:t>
      </w:r>
      <w:r>
        <w:rPr>
          <w:rFonts w:ascii="微软雅黑" w:hAnsi="微软雅黑" w:eastAsia="微软雅黑"/>
          <w:b w:val="0"/>
          <w:sz w:val="21"/>
        </w:rPr>
        <w:t xml:space="preserve"> 并 </w:t>
      </w:r>
      <w:r>
        <w:rPr>
          <w:rFonts w:ascii="Consolas" w:hAnsi="Consolas" w:eastAsia="Consolas"/>
          <w:color w:val="B03000"/>
          <w:sz w:val="20"/>
        </w:rPr>
        <w:t>return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battle.py:1598-1604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过滤：</w:t>
      </w:r>
      <w:r>
        <w:rPr>
          <w:rFonts w:ascii="Consolas" w:hAnsi="Consolas" w:eastAsia="Consolas"/>
          <w:color w:val="B03000"/>
          <w:sz w:val="20"/>
        </w:rPr>
        <w:t>invincible</w:t>
      </w:r>
      <w:r>
        <w:rPr>
          <w:rFonts w:ascii="微软雅黑" w:hAnsi="微软雅黑" w:eastAsia="微软雅黑"/>
          <w:b w:val="0"/>
          <w:sz w:val="21"/>
        </w:rPr>
        <w:t xml:space="preserve"> 跳过、同阵营跳过、</w:t>
      </w:r>
      <w:r>
        <w:rPr>
          <w:rFonts w:ascii="Consolas" w:hAnsi="Consolas" w:eastAsia="Consolas"/>
          <w:color w:val="B03000"/>
          <w:sz w:val="20"/>
        </w:rPr>
        <w:t>hits_air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color w:val="B03000"/>
          <w:sz w:val="20"/>
        </w:rPr>
        <w:t>hits_ground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battle.py:1606-1609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命中：</w:t>
      </w:r>
      <w:r>
        <w:rPr>
          <w:rFonts w:ascii="Consolas" w:hAnsi="Consolas" w:eastAsia="Consolas"/>
          <w:color w:val="B03000"/>
          <w:sz w:val="20"/>
        </w:rPr>
        <w:t>entity.position.distance_to(target_position) &lt;= proj.radius + entity.data.collision_radius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battle.py:1611-1612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伤害：</w:t>
      </w:r>
      <w:r>
        <w:rPr>
          <w:rFonts w:ascii="Consolas" w:hAnsi="Consolas" w:eastAsia="Consolas"/>
          <w:color w:val="B03000"/>
          <w:sz w:val="20"/>
        </w:rPr>
        <w:t>base = _damage()</w:t>
      </w:r>
      <w:r>
        <w:rPr>
          <w:rFonts w:ascii="微软雅黑" w:hAnsi="微软雅黑" w:eastAsia="微软雅黑"/>
          <w:b w:val="0"/>
          <w:sz w:val="21"/>
        </w:rPr>
        <w:t xml:space="preserve">（可被 </w:t>
      </w:r>
      <w:r>
        <w:rPr>
          <w:rFonts w:ascii="Consolas" w:hAnsi="Consolas" w:eastAsia="Consolas"/>
          <w:color w:val="B03000"/>
          <w:sz w:val="20"/>
        </w:rPr>
        <w:t>damage_override</w:t>
      </w:r>
      <w:r>
        <w:rPr>
          <w:rFonts w:ascii="微软雅黑" w:hAnsi="微软雅黑" w:eastAsia="微软雅黑"/>
          <w:b w:val="0"/>
          <w:sz w:val="21"/>
        </w:rPr>
        <w:t xml:space="preserve"> 覆盖）；</w:t>
      </w:r>
      <w:r>
        <w:rPr>
          <w:rFonts w:ascii="微软雅黑" w:hAnsi="微软雅黑" w:eastAsia="微软雅黑"/>
          <w:b/>
          <w:sz w:val="21"/>
        </w:rPr>
        <w:t>名字含 `King` → `round(base × crown_tower_percent)`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battle.py:1613-1615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击退 </w:t>
      </w:r>
      <w:r>
        <w:rPr>
          <w:rFonts w:ascii="Consolas" w:hAnsi="Consolas" w:eastAsia="Consolas"/>
          <w:color w:val="B03000"/>
          <w:sz w:val="20"/>
        </w:rPr>
        <w:t>pushback</w:t>
      </w:r>
      <w:r>
        <w:rPr>
          <w:rFonts w:ascii="微软雅黑" w:hAnsi="微软雅黑" w:eastAsia="微软雅黑"/>
          <w:b w:val="0"/>
          <w:sz w:val="21"/>
        </w:rPr>
        <w:t xml:space="preserve">（ms→格）与 </w:t>
      </w:r>
      <w:r>
        <w:rPr>
          <w:rFonts w:ascii="Consolas" w:hAnsi="Consolas" w:eastAsia="Consolas"/>
          <w:color w:val="B03000"/>
          <w:sz w:val="20"/>
        </w:rPr>
        <w:t>buff_time</w:t>
      </w:r>
      <w:r>
        <w:rPr>
          <w:rFonts w:ascii="微软雅黑" w:hAnsi="微软雅黑" w:eastAsia="微软雅黑"/>
          <w:b w:val="0"/>
          <w:sz w:val="21"/>
        </w:rPr>
        <w:t xml:space="preserve"> 减速 / 女巫诅咒 5s（</w:t>
      </w:r>
      <w:r>
        <w:rPr>
          <w:rFonts w:ascii="Consolas" w:hAnsi="Consolas" w:eastAsia="Consolas"/>
          <w:color w:val="B03000"/>
          <w:sz w:val="20"/>
        </w:rPr>
        <w:t>battle.py:1616-1628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塔名约定：引擎 6 座塔的 </w:t>
      </w:r>
      <w:r>
        <w:rPr>
          <w:rFonts w:ascii="Consolas" w:hAnsi="Consolas" w:eastAsia="Consolas"/>
          <w:i/>
          <w:color w:val="B03000"/>
          <w:sz w:val="19"/>
        </w:rPr>
        <w:t>Card(...).name</w:t>
      </w:r>
      <w:r>
        <w:rPr>
          <w:rFonts w:ascii="微软雅黑" w:hAnsi="微软雅黑" w:eastAsia="微软雅黑"/>
          <w:b w:val="0"/>
          <w:i/>
          <w:sz w:val="20"/>
        </w:rPr>
        <w:t xml:space="preserve"> 全部以 </w:t>
      </w:r>
      <w:r>
        <w:rPr>
          <w:rFonts w:ascii="Consolas" w:hAnsi="Consolas" w:eastAsia="Consolas"/>
          <w:i/>
          <w:color w:val="B03000"/>
          <w:sz w:val="19"/>
        </w:rPr>
        <w:t>King</w:t>
      </w:r>
      <w:r>
        <w:rPr>
          <w:rFonts w:ascii="微软雅黑" w:hAnsi="微软雅黑" w:eastAsia="微软雅黑"/>
          <w:b w:val="0"/>
          <w:i/>
          <w:sz w:val="20"/>
        </w:rPr>
        <w:t xml:space="preserve"> 开头（会话内实测：</w:t>
      </w:r>
    </w:p>
    <w:p>
      <w:pPr>
        <w:ind w:left="340"/>
      </w:pPr>
      <w:r>
        <w:rPr>
          <w:rFonts w:ascii="Consolas" w:hAnsi="Consolas" w:eastAsia="Consolas"/>
          <w:i/>
          <w:color w:val="B03000"/>
          <w:sz w:val="19"/>
        </w:rPr>
        <w:t>King_PrincessTowers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KingTower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King_CannonTowers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King_KnifeTowers</w:t>
      </w:r>
      <w:r>
        <w:rPr>
          <w:rFonts w:ascii="微软雅黑" w:hAnsi="微软雅黑" w:eastAsia="微软雅黑"/>
          <w:b w:val="0"/>
          <w:i/>
          <w:sz w:val="20"/>
        </w:rPr>
        <w:t xml:space="preserve"> / </w:t>
      </w:r>
      <w:r>
        <w:rPr>
          <w:rFonts w:ascii="Consolas" w:hAnsi="Consolas" w:eastAsia="Consolas"/>
          <w:i/>
          <w:color w:val="B03000"/>
          <w:sz w:val="19"/>
        </w:rPr>
        <w:t>King_ChefTowers</w:t>
      </w:r>
      <w:r>
        <w:rPr>
          <w:rFonts w:ascii="微软雅黑" w:hAnsi="微软雅黑" w:eastAsia="微软雅黑"/>
          <w:b w:val="0"/>
          <w:i/>
          <w:sz w:val="20"/>
        </w:rPr>
        <w:t>），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因此 </w:t>
      </w:r>
      <w:r>
        <w:rPr>
          <w:rFonts w:ascii="Consolas" w:hAnsi="Consolas" w:eastAsia="Consolas"/>
          <w:i/>
          <w:color w:val="B03000"/>
          <w:sz w:val="19"/>
        </w:rPr>
        <w:t>"King" not in entity.name</w:t>
      </w:r>
      <w:r>
        <w:rPr>
          <w:rFonts w:ascii="微软雅黑" w:hAnsi="微软雅黑" w:eastAsia="微软雅黑"/>
          <w:b w:val="0"/>
          <w:i/>
          <w:sz w:val="20"/>
        </w:rPr>
        <w:t xml:space="preserve"> 这个看似只判国王塔的条件，</w:t>
      </w:r>
      <w:r>
        <w:rPr>
          <w:rFonts w:ascii="微软雅黑" w:hAnsi="微软雅黑" w:eastAsia="微软雅黑"/>
          <w:b/>
          <w:i/>
          <w:sz w:val="20"/>
        </w:rPr>
        <w:t>实际覆盖全部塔</w:t>
      </w:r>
      <w:r>
        <w:rPr>
          <w:rFonts w:ascii="微软雅黑" w:hAnsi="微软雅黑" w:eastAsia="微软雅黑"/>
          <w:b w:val="0"/>
          <w:i/>
          <w:sz w:val="20"/>
        </w:rPr>
        <w:t>（公主塔与塔兵都吃降伤）。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公主塔卡名同时含 </w:t>
      </w:r>
      <w:r>
        <w:rPr>
          <w:rFonts w:ascii="Consolas" w:hAnsi="Consolas" w:eastAsia="Consolas"/>
          <w:i/>
          <w:color w:val="B03000"/>
          <w:sz w:val="19"/>
        </w:rPr>
        <w:t>PrincessTower</w:t>
      </w:r>
      <w:r>
        <w:rPr>
          <w:rFonts w:ascii="微软雅黑" w:hAnsi="微软雅黑" w:eastAsia="微软雅黑"/>
          <w:b w:val="0"/>
          <w:i/>
          <w:sz w:val="20"/>
        </w:rPr>
        <w:t>（</w:t>
      </w:r>
      <w:r>
        <w:rPr>
          <w:rFonts w:ascii="Consolas" w:hAnsi="Consolas" w:eastAsia="Consolas"/>
          <w:i/>
          <w:color w:val="B03000"/>
          <w:sz w:val="19"/>
        </w:rPr>
        <w:t>battle.py:2554-2559</w:t>
      </w:r>
      <w:r>
        <w:rPr>
          <w:rFonts w:ascii="微软雅黑" w:hAnsi="微软雅黑" w:eastAsia="微软雅黑"/>
          <w:b w:val="0"/>
          <w:i/>
          <w:sz w:val="20"/>
        </w:rPr>
        <w:t xml:space="preserve">），所以 </w:t>
      </w:r>
      <w:r>
        <w:rPr>
          <w:rFonts w:ascii="Consolas" w:hAnsi="Consolas" w:eastAsia="Consolas"/>
          <w:i/>
          <w:color w:val="B03000"/>
          <w:sz w:val="19"/>
        </w:rPr>
        <w:t>in_attack_range</w:t>
      </w:r>
      <w:r>
        <w:rPr>
          <w:rFonts w:ascii="微软雅黑" w:hAnsi="微软雅黑" w:eastAsia="微软雅黑"/>
          <w:b w:val="0"/>
          <w:i/>
          <w:sz w:val="20"/>
        </w:rPr>
        <w:t xml:space="preserve"> 的 </w:t>
      </w:r>
      <w:r>
        <w:rPr>
          <w:rFonts w:ascii="Consolas" w:hAnsi="Consolas" w:eastAsia="Consolas"/>
          <w:i/>
          <w:color w:val="B03000"/>
          <w:sz w:val="19"/>
        </w:rPr>
        <w:t>bonus=0.5</w:t>
      </w:r>
      <w:r>
        <w:rPr>
          <w:rFonts w:ascii="微软雅黑" w:hAnsi="微软雅黑" w:eastAsia="微软雅黑"/>
          <w:b w:val="0"/>
          <w:i/>
          <w:sz w:val="20"/>
        </w:rPr>
        <w:t xml:space="preserve"> 对公主塔生效。</w:t>
      </w:r>
    </w:p>
    <w:p>
      <w:r>
        <w:rPr>
          <w:rFonts w:ascii="微软雅黑" w:hAnsi="微软雅黑" w:eastAsia="微软雅黑"/>
          <w:b w:val="0"/>
          <w:sz w:val="21"/>
        </w:rPr>
        <w:t xml:space="preserve">滚动弹（Log/BarbLog）走另一条分支：沿 </w:t>
      </w:r>
      <w:r>
        <w:rPr>
          <w:rFonts w:ascii="Consolas" w:hAnsi="Consolas" w:eastAsia="Consolas"/>
          <w:color w:val="B03000"/>
          <w:sz w:val="20"/>
        </w:rPr>
        <w:t>projectileRange</w:t>
      </w:r>
      <w:r>
        <w:rPr>
          <w:rFonts w:ascii="微软雅黑" w:hAnsi="微软雅黑" w:eastAsia="微软雅黑"/>
          <w:b w:val="0"/>
          <w:sz w:val="21"/>
        </w:rPr>
        <w:t xml:space="preserve"> 滚动，逐个判定</w:t>
      </w:r>
    </w:p>
    <w:p>
      <w:r>
        <w:rPr>
          <w:rFonts w:ascii="Consolas" w:hAnsi="Consolas" w:eastAsia="Consolas"/>
          <w:color w:val="B03000"/>
          <w:sz w:val="20"/>
        </w:rPr>
        <w:t>中心距 &lt; 目标碰撞半径 + proj.radius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只打地面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battle.py:1560-1567</w:t>
      </w:r>
      <w:r>
        <w:rPr>
          <w:rFonts w:ascii="微软雅黑" w:hAnsi="微软雅黑" w:eastAsia="微软雅黑"/>
          <w:b w:val="0"/>
          <w:sz w:val="21"/>
        </w:rPr>
        <w:t>），击退后位移（</w:t>
      </w:r>
      <w:r>
        <w:rPr>
          <w:rFonts w:ascii="Consolas" w:hAnsi="Consolas" w:eastAsia="Consolas"/>
          <w:color w:val="B03000"/>
          <w:sz w:val="20"/>
        </w:rPr>
        <w:t>battle.py:1569-1585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r>
        <w:rPr>
          <w:rFonts w:ascii="微软雅黑" w:hAnsi="微软雅黑" w:eastAsia="微软雅黑"/>
          <w:b w:val="0"/>
          <w:sz w:val="21"/>
        </w:rPr>
        <w:t>终点也走出兵链（</w:t>
      </w:r>
      <w:r>
        <w:rPr>
          <w:rFonts w:ascii="Consolas" w:hAnsi="Consolas" w:eastAsia="Consolas"/>
          <w:color w:val="B03000"/>
          <w:sz w:val="20"/>
        </w:rPr>
        <w:t>battle.py:1554-1558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B.7.4 Lightning</w:t>
      </w:r>
    </w:p>
    <w:p>
      <w:r>
        <w:rPr>
          <w:rFonts w:ascii="Consolas" w:hAnsi="Consolas" w:eastAsia="Consolas"/>
          <w:color w:val="B03000"/>
          <w:sz w:val="20"/>
        </w:rPr>
        <w:t>_cast_lightning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battle.py:2783-2804</w:t>
      </w:r>
      <w:r>
        <w:rPr>
          <w:rFonts w:ascii="微软雅黑" w:hAnsi="微软雅黑" w:eastAsia="微软雅黑"/>
          <w:b w:val="0"/>
          <w:sz w:val="21"/>
        </w:rPr>
        <w:t xml:space="preserve">）：半径 </w:t>
      </w:r>
      <w:r>
        <w:rPr>
          <w:rFonts w:ascii="Consolas" w:hAnsi="Consolas" w:eastAsia="Consolas"/>
          <w:color w:val="B03000"/>
          <w:sz w:val="20"/>
        </w:rPr>
        <w:t>spells['Lightning'].radius</w:t>
      </w:r>
      <w:r>
        <w:rPr>
          <w:rFonts w:ascii="微软雅黑" w:hAnsi="微软雅黑" w:eastAsia="微软雅黑"/>
          <w:b w:val="0"/>
          <w:sz w:val="21"/>
        </w:rPr>
        <w:t>（3500 → 3.5）；</w:t>
      </w:r>
    </w:p>
    <w:p>
      <w:r>
        <w:rPr>
          <w:rFonts w:ascii="微软雅黑" w:hAnsi="微软雅黑" w:eastAsia="微软雅黑"/>
          <w:b w:val="0"/>
          <w:sz w:val="21"/>
        </w:rPr>
        <w:t xml:space="preserve">候选 = 半径内非 </w:t>
      </w:r>
      <w:r>
        <w:rPr>
          <w:rFonts w:ascii="Consolas" w:hAnsi="Consolas" w:eastAsia="Consolas"/>
          <w:color w:val="B03000"/>
          <w:sz w:val="20"/>
        </w:rPr>
        <w:t>Projectile/SpawnProjectile/AreaEffect</w:t>
      </w:r>
      <w:r>
        <w:rPr>
          <w:rFonts w:ascii="微软雅黑" w:hAnsi="微软雅黑" w:eastAsia="微软雅黑"/>
          <w:b w:val="0"/>
          <w:sz w:val="21"/>
        </w:rPr>
        <w:t xml:space="preserve"> 敌方实体；按 </w:t>
      </w:r>
      <w:r>
        <w:rPr>
          <w:rFonts w:ascii="Consolas" w:hAnsi="Consolas" w:eastAsia="Consolas"/>
          <w:color w:val="B03000"/>
          <w:sz w:val="20"/>
        </w:rPr>
        <w:t>data.hp</w:t>
      </w:r>
      <w:r>
        <w:rPr>
          <w:rFonts w:ascii="微软雅黑" w:hAnsi="微软雅黑" w:eastAsia="微软雅黑"/>
          <w:b w:val="0"/>
          <w:sz w:val="21"/>
        </w:rPr>
        <w:t xml:space="preserve"> 降序取前 3；</w:t>
      </w:r>
    </w:p>
    <w:p>
      <w:r>
        <w:rPr>
          <w:rFonts w:ascii="微软雅黑" w:hAnsi="微软雅黑" w:eastAsia="微软雅黑"/>
          <w:b/>
          <w:sz w:val="21"/>
        </w:rPr>
        <w:t>塔伤 ×0.65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battle.py:2802</w:t>
      </w:r>
      <w:r>
        <w:rPr>
          <w:rFonts w:ascii="微软雅黑" w:hAnsi="微软雅黑" w:eastAsia="微软雅黑"/>
          <w:b w:val="0"/>
          <w:sz w:val="21"/>
        </w:rPr>
        <w:t>）；部队附 0.5s 眩晕 + 重索敌（</w:t>
      </w:r>
      <w:r>
        <w:rPr>
          <w:rFonts w:ascii="Consolas" w:hAnsi="Consolas" w:eastAsia="Consolas"/>
          <w:color w:val="B03000"/>
          <w:sz w:val="20"/>
        </w:rPr>
        <w:t>battle.py:2803-2804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微软雅黑" w:hAnsi="微软雅黑" w:eastAsia="微软雅黑"/>
          <w:b w:val="0"/>
          <w:sz w:val="21"/>
        </w:rPr>
        <w:t xml:space="preserve">伤害取 </w:t>
      </w:r>
      <w:r>
        <w:rPr>
          <w:rFonts w:ascii="Consolas" w:hAnsi="Consolas" w:eastAsia="Consolas"/>
          <w:color w:val="B03000"/>
          <w:sz w:val="20"/>
        </w:rPr>
        <w:t>projectiles['LighningSpell']</w:t>
      </w:r>
      <w:r>
        <w:rPr>
          <w:rFonts w:ascii="微软雅黑" w:hAnsi="微软雅黑" w:eastAsia="微软雅黑"/>
          <w:b w:val="0"/>
          <w:sz w:val="21"/>
        </w:rPr>
        <w:t xml:space="preserve">（注意源码里该键名拼写为 </w:t>
      </w:r>
      <w:r>
        <w:rPr>
          <w:rFonts w:ascii="Consolas" w:hAnsi="Consolas" w:eastAsia="Consolas"/>
          <w:color w:val="B03000"/>
          <w:sz w:val="20"/>
        </w:rPr>
        <w:t>LighningSpell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battle.py:2788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B.7.5 </w:t>
      </w:r>
      <w:r>
        <w:rPr>
          <w:rFonts w:ascii="微软雅黑" w:hAnsi="微软雅黑" w:eastAsia="微软雅黑"/>
          <w:b/>
          <w:color w:val="1F3864"/>
          <w:sz w:val="27"/>
        </w:rPr>
        <w:t>TimedExplosive</w:t>
      </w:r>
      <w:r>
        <w:rPr>
          <w:rFonts w:ascii="微软雅黑" w:hAnsi="微软雅黑" w:eastAsia="微软雅黑"/>
          <w:b/>
          <w:color w:val="1F3864"/>
          <w:sz w:val="27"/>
        </w:rPr>
        <w:t>（Balloon / GiantSkeleton 亡语炸弹）</w:t>
      </w:r>
    </w:p>
    <w:p>
      <w:r>
        <w:rPr>
          <w:rFonts w:ascii="Consolas" w:hAnsi="Consolas" w:eastAsia="Consolas"/>
          <w:color w:val="B03000"/>
          <w:sz w:val="20"/>
        </w:rPr>
        <w:t>dsd.range = 3.0</w:t>
      </w:r>
      <w:r>
        <w:rPr>
          <w:rFonts w:ascii="微软雅黑" w:hAnsi="微软雅黑" w:eastAsia="微软雅黑"/>
          <w:b w:val="0"/>
          <w:sz w:val="21"/>
        </w:rPr>
        <w:t xml:space="preserve"> 硬编码、</w:t>
      </w:r>
      <w:r>
        <w:rPr>
          <w:rFonts w:ascii="Consolas" w:hAnsi="Consolas" w:eastAsia="Consolas"/>
          <w:color w:val="B03000"/>
          <w:sz w:val="20"/>
        </w:rPr>
        <w:t>crown_tower_damage_percent</w:t>
      </w:r>
      <w:r>
        <w:rPr>
          <w:rFonts w:ascii="微软雅黑" w:hAnsi="微软雅黑" w:eastAsia="微软雅黑"/>
          <w:b w:val="0"/>
          <w:sz w:val="21"/>
        </w:rPr>
        <w:t xml:space="preserve"> 来自 </w:t>
      </w:r>
      <w:r>
        <w:rPr>
          <w:rFonts w:ascii="Consolas" w:hAnsi="Consolas" w:eastAsia="Consolas"/>
          <w:color w:val="B03000"/>
          <w:sz w:val="20"/>
        </w:rPr>
        <w:t>deathSpawnCharacterData.crownTowerDamagePercent/100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card_utils.py:497-505</w:t>
      </w:r>
      <w:r>
        <w:rPr>
          <w:rFonts w:ascii="微软雅黑" w:hAnsi="微软雅黑" w:eastAsia="微软雅黑"/>
          <w:b w:val="0"/>
          <w:sz w:val="21"/>
        </w:rPr>
        <w:t xml:space="preserve">）；命中判定为 </w:t>
      </w:r>
      <w:r>
        <w:rPr>
          <w:rFonts w:ascii="Consolas" w:hAnsi="Consolas" w:eastAsia="Consolas"/>
          <w:color w:val="B03000"/>
          <w:sz w:val="20"/>
        </w:rPr>
        <w:t>中心距 − 碰撞半径 &lt; range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battle.py:2391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r>
        <w:rPr>
          <w:rFonts w:ascii="微软雅黑" w:hAnsi="微软雅黑" w:eastAsia="微软雅黑"/>
          <w:b w:val="0"/>
          <w:sz w:val="21"/>
        </w:rPr>
        <w:t xml:space="preserve">降伤条件写成 </w:t>
      </w:r>
      <w:r>
        <w:rPr>
          <w:rFonts w:ascii="Consolas" w:hAnsi="Consolas" w:eastAsia="Consolas"/>
          <w:color w:val="B03000"/>
          <w:sz w:val="20"/>
        </w:rPr>
        <w:t>entity.name in ('King_PrincessTowers', 'KingTower')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battle.py:2392</w:t>
      </w:r>
      <w:r>
        <w:rPr>
          <w:rFonts w:ascii="微软雅黑" w:hAnsi="微软雅黑" w:eastAsia="微软雅黑"/>
          <w:b w:val="0"/>
          <w:sz w:val="21"/>
        </w:rPr>
        <w:t>）——</w:t>
      </w:r>
    </w:p>
    <w:p>
      <w:r>
        <w:rPr>
          <w:rFonts w:ascii="微软雅黑" w:hAnsi="微软雅黑" w:eastAsia="微软雅黑"/>
          <w:b w:val="0"/>
          <w:sz w:val="21"/>
        </w:rPr>
        <w:t>即</w:t>
      </w:r>
      <w:r>
        <w:rPr>
          <w:rFonts w:ascii="微软雅黑" w:hAnsi="微软雅黑" w:eastAsia="微软雅黑"/>
          <w:b/>
          <w:sz w:val="21"/>
        </w:rPr>
        <w:t>塔兵变体（`King_CannonTowers` 等）不在元组里，不吃降伤</w:t>
      </w:r>
      <w:r>
        <w:rPr>
          <w:rFonts w:ascii="微软雅黑" w:hAnsi="微软雅黑" w:eastAsia="微软雅黑"/>
          <w:b w:val="0"/>
          <w:sz w:val="21"/>
        </w:rPr>
        <w:t xml:space="preserve">，与 B.7.3 的 </w:t>
      </w:r>
      <w:r>
        <w:rPr>
          <w:rFonts w:ascii="Consolas" w:hAnsi="Consolas" w:eastAsia="Consolas"/>
          <w:color w:val="B03000"/>
          <w:sz w:val="20"/>
        </w:rPr>
        <w:t>"King" in name</w:t>
      </w:r>
      <w:r>
        <w:rPr>
          <w:rFonts w:ascii="微软雅黑" w:hAnsi="微软雅黑" w:eastAsia="微软雅黑"/>
          <w:b w:val="0"/>
          <w:sz w:val="21"/>
        </w:rPr>
        <w:t xml:space="preserve"> 口径不一致。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B.7.6 </w:t>
      </w:r>
      <w:r>
        <w:rPr>
          <w:rFonts w:ascii="微软雅黑" w:hAnsi="微软雅黑" w:eastAsia="微软雅黑"/>
          <w:b/>
          <w:color w:val="1F3864"/>
          <w:sz w:val="27"/>
        </w:rPr>
        <w:t>spell_module.py</w:t>
      </w:r>
      <w:r>
        <w:rPr>
          <w:rFonts w:ascii="微软雅黑" w:hAnsi="微软雅黑" w:eastAsia="微软雅黑"/>
          <w:b/>
          <w:color w:val="1F3864"/>
          <w:sz w:val="27"/>
        </w:rPr>
        <w:t>：法术知识查询服务（三层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函数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静态档案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get_spell_profile(card, level)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204-210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color w:val="B03000"/>
                <w:sz w:val="17"/>
              </w:rPr>
              <w:t>(卡名, 等级)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惰性缓存 </w:t>
            </w:r>
            <w:r>
              <w:rPr>
                <w:rFonts w:ascii="Consolas" w:hAnsi="Consolas" w:eastAsia="Consolas"/>
                <w:color w:val="B03000"/>
                <w:sz w:val="17"/>
              </w:rPr>
              <w:t>_PROFILE_CACHE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落点估值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evaluate_cast(battle, pid, card, pos)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235-296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零推演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静态预测；命中式 </w:t>
            </w:r>
            <w:r>
              <w:rPr>
                <w:rFonts w:ascii="Consolas" w:hAnsi="Consolas" w:eastAsia="Consolas"/>
                <w:color w:val="B03000"/>
                <w:sz w:val="17"/>
              </w:rPr>
              <w:t>中心距 &gt; radius + col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即否（</w:t>
            </w:r>
            <w:r>
              <w:rPr>
                <w:rFonts w:ascii="Consolas" w:hAnsi="Consolas" w:eastAsia="Consolas"/>
                <w:color w:val="B03000"/>
                <w:sz w:val="17"/>
              </w:rPr>
              <w:t>spell_module.py:273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引擎实测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engine_resolution(battle, pid, card, pos)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95-139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deepcopy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step(dt)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到施法实体消亡（</w:t>
            </w:r>
            <w:r>
              <w:rPr>
                <w:rFonts w:ascii="Consolas" w:hAnsi="Consolas" w:eastAsia="Consolas"/>
                <w:color w:val="B03000"/>
                <w:sz w:val="17"/>
              </w:rPr>
              <w:t>max_t=15.0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B03000"/>
                <w:sz w:val="17"/>
              </w:rPr>
              <w:t>dt=1/60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），逐实体 hp 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最优落点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best_cast(battle, pid, card, grid=1.0)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311-338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在敌方实体包围盒外扩半径上粗网格扫描</w:t>
            </w:r>
          </w:p>
        </w:tc>
      </w:tr>
    </w:tbl>
    <w:p/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半径口径 </w:t>
      </w:r>
      <w:r>
        <w:rPr>
          <w:rFonts w:ascii="Consolas" w:hAnsi="Consolas" w:eastAsia="Consolas"/>
          <w:color w:val="B03000"/>
          <w:sz w:val="20"/>
        </w:rPr>
        <w:t>_radius_m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spell_module.py:64-75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color w:val="B03000"/>
          <w:sz w:val="20"/>
        </w:rPr>
        <w:t>spells[card].radius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Card.data.radius</w:t>
      </w:r>
      <w:r>
        <w:rPr>
          <w:rFonts w:ascii="微软雅黑" w:hAnsi="微软雅黑" w:eastAsia="微软雅黑"/>
          <w:b w:val="0"/>
          <w:sz w:val="21"/>
        </w:rPr>
        <w:t xml:space="preserve"> →</w:t>
      </w:r>
    </w:p>
    <w:p>
      <w:r>
        <w:rPr>
          <w:rFonts w:ascii="Consolas" w:hAnsi="Consolas" w:eastAsia="Consolas"/>
          <w:color w:val="B03000"/>
          <w:sz w:val="20"/>
        </w:rPr>
        <w:t>data.projectileData.radius</w:t>
      </w:r>
      <w:r>
        <w:rPr>
          <w:rFonts w:ascii="微软雅黑" w:hAnsi="微软雅黑" w:eastAsia="微软雅黑"/>
          <w:b w:val="0"/>
          <w:sz w:val="21"/>
        </w:rPr>
        <w:t xml:space="preserve">，最后 </w:t>
      </w:r>
      <w:r>
        <w:rPr>
          <w:rFonts w:ascii="Consolas" w:hAnsi="Consolas" w:eastAsia="Consolas"/>
          <w:color w:val="B03000"/>
          <w:sz w:val="20"/>
        </w:rPr>
        <w:t>/1000</w:t>
      </w:r>
      <w:r>
        <w:rPr>
          <w:rFonts w:ascii="微软雅黑" w:hAnsi="微软雅黑" w:eastAsia="微软雅黑"/>
          <w:b w:val="0"/>
          <w:sz w:val="21"/>
        </w:rPr>
        <w:t>。实测：`Arrows 3.5 / Fireball 2.5 / Zap 2.5 / Poison 3.5 /</w:t>
      </w:r>
    </w:p>
    <w:p>
      <w:r>
        <w:rPr>
          <w:rFonts w:ascii="微软雅黑" w:hAnsi="微软雅黑" w:eastAsia="微软雅黑"/>
          <w:b w:val="0"/>
          <w:sz w:val="21"/>
        </w:rPr>
        <w:t>Tornado 5.5 / Lightning 3.5 / Earthquake 3.5 / BarbLog 1.3 / Log 1.95 / GoblinBarrel 1.5 / Heal 4.0 /</w:t>
      </w:r>
    </w:p>
    <w:p>
      <w:r>
        <w:rPr>
          <w:rFonts w:ascii="微软雅黑" w:hAnsi="微软雅黑" w:eastAsia="微软雅黑"/>
          <w:b w:val="0"/>
          <w:sz w:val="21"/>
        </w:rPr>
        <w:t>Freeze 0.0 / Rage 3.0</w:t>
      </w:r>
      <w:r>
        <w:rPr>
          <w:rFonts w:ascii="Consolas" w:hAnsi="Consolas" w:eastAsia="Consolas"/>
          <w:color w:val="B03000"/>
          <w:sz w:val="20"/>
        </w:rPr>
        <w:t xml:space="preserve">（会话内调用 </w:t>
      </w:r>
      <w:r>
        <w:rPr>
          <w:rFonts w:ascii="微软雅黑" w:hAnsi="微软雅黑" w:eastAsia="微软雅黑"/>
          <w:b w:val="0"/>
          <w:sz w:val="21"/>
        </w:rPr>
        <w:t>_radius_m` 实测）。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伤害型判据 </w:t>
      </w:r>
      <w:r>
        <w:rPr>
          <w:rFonts w:ascii="Consolas" w:hAnsi="Consolas" w:eastAsia="Consolas"/>
          <w:color w:val="B03000"/>
          <w:sz w:val="20"/>
        </w:rPr>
        <w:t>_deals_damage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spell_module.py:54-61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color w:val="B03000"/>
          <w:sz w:val="20"/>
        </w:rPr>
        <w:t>projectileData.damage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或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data.damage</w:t>
      </w:r>
    </w:p>
    <w:p>
      <w:r>
        <w:rPr>
          <w:rFonts w:ascii="微软雅黑" w:hAnsi="微软雅黑" w:eastAsia="微软雅黑"/>
          <w:b/>
          <w:sz w:val="21"/>
        </w:rPr>
        <w:t>或</w:t>
      </w:r>
      <w:r>
        <w:rPr>
          <w:rFonts w:ascii="微软雅黑" w:hAnsi="微软雅黑" w:eastAsia="微软雅黑"/>
          <w:b w:val="0"/>
          <w:sz w:val="21"/>
        </w:rPr>
        <w:t xml:space="preserve"> spells 行 </w:t>
      </w:r>
      <w:r>
        <w:rPr>
          <w:rFonts w:ascii="Consolas" w:hAnsi="Consolas" w:eastAsia="Consolas"/>
          <w:color w:val="B03000"/>
          <w:sz w:val="20"/>
        </w:rPr>
        <w:t>damage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或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Consolas" w:hAnsi="Consolas" w:eastAsia="Consolas"/>
          <w:color w:val="B03000"/>
          <w:sz w:val="20"/>
        </w:rPr>
        <w:t>buff_data.damage_per_second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 xml:space="preserve">空中/地面过滤 </w:t>
      </w:r>
      <w:r>
        <w:rPr>
          <w:rFonts w:ascii="Consolas" w:hAnsi="Consolas" w:eastAsia="Consolas"/>
          <w:color w:val="B03000"/>
          <w:sz w:val="20"/>
        </w:rPr>
        <w:t>_hits_filters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spell_module.py:221-232</w:t>
      </w:r>
      <w:r>
        <w:rPr>
          <w:rFonts w:ascii="微软雅黑" w:hAnsi="微软雅黑" w:eastAsia="微软雅黑"/>
          <w:b w:val="0"/>
          <w:sz w:val="21"/>
        </w:rPr>
        <w:t xml:space="preserve">）：仅当卡真有 </w:t>
      </w:r>
      <w:r>
        <w:rPr>
          <w:rFonts w:ascii="Consolas" w:hAnsi="Consolas" w:eastAsia="Consolas"/>
          <w:color w:val="B03000"/>
          <w:sz w:val="20"/>
        </w:rPr>
        <w:t>projectileData</w:t>
      </w:r>
      <w:r>
        <w:rPr>
          <w:rFonts w:ascii="微软雅黑" w:hAnsi="微软雅黑" w:eastAsia="微软雅黑"/>
          <w:b w:val="0"/>
          <w:sz w:val="21"/>
        </w:rPr>
        <w:t xml:space="preserve"> 时按</w:t>
      </w:r>
    </w:p>
    <w:p>
      <w:r>
        <w:rPr>
          <w:rFonts w:ascii="Consolas" w:hAnsi="Consolas" w:eastAsia="Consolas"/>
          <w:color w:val="B03000"/>
          <w:sz w:val="20"/>
        </w:rPr>
        <w:t>hits_air/hits_ground</w:t>
      </w:r>
      <w:r>
        <w:rPr>
          <w:rFonts w:ascii="微软雅黑" w:hAnsi="微软雅黑" w:eastAsia="微软雅黑"/>
          <w:b w:val="0"/>
          <w:sz w:val="21"/>
        </w:rPr>
        <w:t xml:space="preserve"> 过滤，否则全命中。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标定靶（</w:t>
      </w:r>
      <w:r>
        <w:rPr>
          <w:rFonts w:ascii="Consolas" w:hAnsi="Consolas" w:eastAsia="Consolas"/>
          <w:color w:val="B03000"/>
          <w:sz w:val="20"/>
        </w:rPr>
        <w:t>spell_module.py:43-51</w:t>
      </w:r>
      <w:r>
        <w:rPr>
          <w:rFonts w:ascii="微软雅黑" w:hAnsi="微软雅黑" w:eastAsia="微软雅黑"/>
          <w:b w:val="0"/>
          <w:sz w:val="21"/>
        </w:rPr>
        <w:t xml:space="preserve">）：部队靶 </w:t>
      </w:r>
      <w:r>
        <w:rPr>
          <w:rFonts w:ascii="Consolas" w:hAnsi="Consolas" w:eastAsia="Consolas"/>
          <w:color w:val="B03000"/>
          <w:sz w:val="20"/>
        </w:rPr>
        <w:t>Giant</w:t>
      </w:r>
      <w:r>
        <w:rPr>
          <w:rFonts w:ascii="微软雅黑" w:hAnsi="微软雅黑" w:eastAsia="微软雅黑"/>
          <w:b w:val="0"/>
          <w:sz w:val="21"/>
        </w:rPr>
        <w:t xml:space="preserve">、建筑靶 </w:t>
      </w:r>
      <w:r>
        <w:rPr>
          <w:rFonts w:ascii="Consolas" w:hAnsi="Consolas" w:eastAsia="Consolas"/>
          <w:color w:val="B03000"/>
          <w:sz w:val="20"/>
        </w:rPr>
        <w:t>Cannon</w:t>
      </w:r>
      <w:r>
        <w:rPr>
          <w:rFonts w:ascii="微软雅黑" w:hAnsi="微软雅黑" w:eastAsia="微软雅黑"/>
          <w:b w:val="0"/>
          <w:sz w:val="21"/>
        </w:rPr>
        <w:t xml:space="preserve">、塔靶取 </w:t>
      </w:r>
      <w:r>
        <w:rPr>
          <w:rFonts w:ascii="Consolas" w:hAnsi="Consolas" w:eastAsia="Consolas"/>
          <w:color w:val="B03000"/>
          <w:sz w:val="20"/>
        </w:rPr>
        <w:t>entities[1]</w:t>
      </w:r>
      <w:r>
        <w:rPr>
          <w:rFonts w:ascii="微软雅黑" w:hAnsi="微软雅黑" w:eastAsia="微软雅黑"/>
          <w:b w:val="0"/>
          <w:sz w:val="21"/>
        </w:rPr>
        <w:t xml:space="preserve"> 位置；</w:t>
      </w:r>
    </w:p>
    <w:p>
      <w:r>
        <w:rPr>
          <w:rFonts w:ascii="微软雅黑" w:hAnsi="微软雅黑" w:eastAsia="微软雅黑"/>
          <w:b w:val="0"/>
          <w:sz w:val="21"/>
        </w:rPr>
        <w:t xml:space="preserve">部队靶候选位 </w:t>
      </w:r>
      <w:r>
        <w:rPr>
          <w:rFonts w:ascii="Consolas" w:hAnsi="Consolas" w:eastAsia="Consolas"/>
          <w:color w:val="B03000"/>
          <w:sz w:val="20"/>
        </w:rPr>
        <w:t>[(9,19),(9,12)]</w:t>
      </w:r>
      <w:r>
        <w:rPr>
          <w:rFonts w:ascii="微软雅黑" w:hAnsi="微软雅黑" w:eastAsia="微软雅黑"/>
          <w:b w:val="0"/>
          <w:sz w:val="21"/>
        </w:rPr>
        <w:t xml:space="preserve">；塔 id 表 </w:t>
      </w:r>
      <w:r>
        <w:rPr>
          <w:rFonts w:ascii="Consolas" w:hAnsi="Consolas" w:eastAsia="Consolas"/>
          <w:color w:val="B03000"/>
          <w:sz w:val="20"/>
        </w:rPr>
        <w:t>{0:(3,4,6), 1:(1,2,5)}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评分（</w:t>
      </w:r>
      <w:r>
        <w:rPr>
          <w:rFonts w:ascii="Consolas" w:hAnsi="Consolas" w:eastAsia="Consolas"/>
          <w:color w:val="B03000"/>
          <w:sz w:val="20"/>
        </w:rPr>
        <w:t>spell_module.py:299-308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color w:val="B03000"/>
          <w:sz w:val="20"/>
        </w:rPr>
        <w:t>elixir_killed_value + tower_damage_total/500 + troop_damage_total/650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 xml:space="preserve">常量 </w:t>
      </w:r>
      <w:r>
        <w:rPr>
          <w:rFonts w:ascii="Consolas" w:hAnsi="Consolas" w:eastAsia="Consolas"/>
          <w:color w:val="B03000"/>
          <w:sz w:val="20"/>
        </w:rPr>
        <w:t>TOWER_HP_PER_ELIXIR = 500.0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TROOP_HP_PER_ELIXIR = 650.0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击杀折费：</w:t>
      </w:r>
      <w:r>
        <w:rPr>
          <w:rFonts w:ascii="Consolas" w:hAnsi="Consolas" w:eastAsia="Consolas"/>
          <w:color w:val="B03000"/>
          <w:sz w:val="20"/>
        </w:rPr>
        <w:t>(data.elixir or 0) / max(data.spawn_number, 1)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spell_module.py:285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b w:val="0"/>
          <w:sz w:val="21"/>
        </w:rPr>
        <w:t>DOT 语义：</w:t>
      </w:r>
      <w:r>
        <w:rPr>
          <w:rFonts w:ascii="Consolas" w:hAnsi="Consolas" w:eastAsia="Consolas"/>
          <w:color w:val="B03000"/>
          <w:sz w:val="20"/>
        </w:rPr>
        <w:t>dot = lifetime &gt;= 2500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spell_module.py:185</w:t>
      </w:r>
      <w:r>
        <w:rPr>
          <w:rFonts w:ascii="微软雅黑" w:hAnsi="微软雅黑" w:eastAsia="微软雅黑"/>
          <w:b w:val="0"/>
          <w:sz w:val="21"/>
        </w:rPr>
        <w:t xml:space="preserve">），部队伤害按「目标满驻留」上界（docstring </w:t>
      </w:r>
      <w:r>
        <w:rPr>
          <w:rFonts w:ascii="Consolas" w:hAnsi="Consolas" w:eastAsia="Consolas"/>
          <w:color w:val="B03000"/>
          <w:sz w:val="20"/>
        </w:rPr>
        <w:t>spell_module.py:25-27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B.7.7 塔伤修正汇总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修正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AreaEffect._pulse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名字含 </w:t>
            </w:r>
            <w:r>
              <w:rPr>
                <w:rFonts w:ascii="Consolas" w:hAnsi="Consolas" w:eastAsia="Consolas"/>
                <w:color w:val="B03000"/>
                <w:sz w:val="17"/>
              </w:rPr>
              <w:t>King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PrincessTower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damage_per_tick × crown_pct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battle.py:1819-1822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AreaEffect._pulse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普通建筑 → </w:t>
            </w:r>
            <w:r>
              <w:rPr>
                <w:rFonts w:ascii="Consolas" w:hAnsi="Consolas" w:eastAsia="Consolas"/>
                <w:color w:val="B03000"/>
                <w:sz w:val="17"/>
              </w:rPr>
              <w:t>× building_mult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（Earthquake 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building_damage_percent=350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×4.5）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battle.py:1823-1824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（说明见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battle.py:1775-1776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AreaEffect.update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Rage 对建筑 </w:t>
            </w:r>
            <w:r>
              <w:rPr>
                <w:rFonts w:ascii="Consolas" w:hAnsi="Consolas" w:eastAsia="Consolas"/>
                <w:color w:val="B03000"/>
                <w:sz w:val="17"/>
              </w:rPr>
              <w:t>×0.3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battle.py:1857-1860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Projectile._deal_splash_damage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名字含 </w:t>
            </w:r>
            <w:r>
              <w:rPr>
                <w:rFonts w:ascii="Consolas" w:hAnsi="Consolas" w:eastAsia="Consolas"/>
                <w:color w:val="B03000"/>
                <w:sz w:val="17"/>
              </w:rPr>
              <w:t>King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× crown_tower_percent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battle.py:1614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（Arrows 特例）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ArrowsSpell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crown_tower_percent = 25/122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card_utils.py:461-465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Lightning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塔 </w:t>
            </w:r>
            <w:r>
              <w:rPr>
                <w:rFonts w:ascii="Consolas" w:hAnsi="Consolas" w:eastAsia="Consolas"/>
                <w:color w:val="B03000"/>
                <w:sz w:val="17"/>
              </w:rPr>
              <w:t>×0.65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battle.py:2802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TimedExplosive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仅 </w:t>
            </w:r>
            <w:r>
              <w:rPr>
                <w:rFonts w:ascii="Consolas" w:hAnsi="Consolas" w:eastAsia="Consolas"/>
                <w:color w:val="B03000"/>
                <w:sz w:val="17"/>
              </w:rPr>
              <w:t>('King_PrincessTowers','KingTower')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吃降伤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battle.py:2392-2395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BasicCharacter.on_attack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普攻对塔 </w:t>
            </w:r>
            <w:r>
              <w:rPr>
                <w:rFonts w:ascii="Consolas" w:hAnsi="Consolas" w:eastAsia="Consolas"/>
                <w:color w:val="B03000"/>
                <w:sz w:val="17"/>
              </w:rPr>
              <w:t>× data.tower_damage_mult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（名字含 </w:t>
            </w:r>
            <w:r>
              <w:rPr>
                <w:rFonts w:ascii="Consolas" w:hAnsi="Consolas" w:eastAsia="Consolas"/>
                <w:color w:val="B03000"/>
                <w:sz w:val="17"/>
              </w:rPr>
              <w:t>King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PrincessTower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core.py:47-56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deal_area_damage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名字含 </w:t>
            </w:r>
            <w:r>
              <w:rPr>
                <w:rFonts w:ascii="Consolas" w:hAnsi="Consolas" w:eastAsia="Consolas"/>
                <w:color w:val="B03000"/>
                <w:sz w:val="17"/>
              </w:rPr>
              <w:t>King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color w:val="B03000"/>
                <w:sz w:val="17"/>
              </w:rPr>
              <w:t>× crown_tower_damage_percent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battle.py:3257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B.7.8 命中判定公式对照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AreaEffect._in_radius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中心距 ≤ radius + 目标碰撞半径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battle.py:1785-1786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Projectile._deal_splash_damage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battle.py:1611-1612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spell_module.evaluate_cast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spell_module.py:273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Lightning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battle.py:2797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GenericBomb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同上（另加 </w:t>
            </w:r>
            <w:r>
              <w:rPr>
                <w:rFonts w:ascii="Consolas" w:hAnsi="Consolas" w:eastAsia="Consolas"/>
                <w:color w:val="B03000"/>
                <w:sz w:val="17"/>
              </w:rPr>
              <w:t>hits_air/hits_ground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battle.py:1920-1923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TimedExplosive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中心距 − 目标碰撞半径 &lt; range(3.0)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battle.py:2391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deal_area_damage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edge_distance_from(position) &lt; 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（塔=矩形边缘，普通=中心距−半径）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battle.py:3250-3265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单位普攻射程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edge_distance_from ≤ range (+0.5 公主塔)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battle.py:586-604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B.8 部署合法性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B.8.1 坐标契约</w:t>
      </w:r>
    </w:p>
    <w:p>
      <w:r>
        <w:rPr>
          <w:rFonts w:ascii="Consolas" w:hAnsi="Consolas" w:eastAsia="Consolas"/>
          <w:color w:val="B03000"/>
          <w:sz w:val="20"/>
        </w:rPr>
        <w:t>SubAction(x, y)</w:t>
      </w:r>
      <w:r>
        <w:rPr>
          <w:rFonts w:ascii="微软雅黑" w:hAnsi="微软雅黑" w:eastAsia="微软雅黑"/>
          <w:b w:val="0"/>
          <w:sz w:val="21"/>
        </w:rPr>
        <w:t xml:space="preserve"> 一律是</w:t>
      </w:r>
      <w:r>
        <w:rPr>
          <w:rFonts w:ascii="微软雅黑" w:hAnsi="微软雅黑" w:eastAsia="微软雅黑"/>
          <w:b/>
          <w:sz w:val="21"/>
        </w:rPr>
        <w:t>玩家本地网格坐标</w:t>
      </w:r>
      <w:r>
        <w:rPr>
          <w:rFonts w:ascii="微软雅黑" w:hAnsi="微软雅黑" w:eastAsia="微软雅黑"/>
          <w:b w:val="0"/>
          <w:sz w:val="21"/>
        </w:rPr>
        <w:t xml:space="preserve">，唯一换算入口 </w:t>
      </w:r>
      <w:r>
        <w:rPr>
          <w:rFonts w:ascii="Consolas" w:hAnsi="Consolas" w:eastAsia="Consolas"/>
          <w:color w:val="B03000"/>
          <w:sz w:val="20"/>
        </w:rPr>
        <w:t>sub_position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r>
        <w:rPr>
          <w:rFonts w:ascii="微软雅黑" w:hAnsi="微软雅黑" w:eastAsia="微软雅黑"/>
          <w:b w:val="0"/>
          <w:sz w:val="21"/>
        </w:rPr>
        <w:t xml:space="preserve">玩家 0 → </w:t>
      </w:r>
      <w:r>
        <w:rPr>
          <w:rFonts w:ascii="Consolas" w:hAnsi="Consolas" w:eastAsia="Consolas"/>
          <w:color w:val="B03000"/>
          <w:sz w:val="20"/>
        </w:rPr>
        <w:t>(x+0.5, y+0.5)</w:t>
      </w:r>
      <w:r>
        <w:rPr>
          <w:rFonts w:ascii="微软雅黑" w:hAnsi="微软雅黑" w:eastAsia="微软雅黑"/>
          <w:b w:val="0"/>
          <w:sz w:val="21"/>
        </w:rPr>
        <w:t xml:space="preserve">；玩家 1 → </w:t>
      </w:r>
      <w:r>
        <w:rPr>
          <w:rFonts w:ascii="Consolas" w:hAnsi="Consolas" w:eastAsia="Consolas"/>
          <w:color w:val="B03000"/>
          <w:sz w:val="20"/>
        </w:rPr>
        <w:t>(17.5−x, 31.5−y)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rl/action_bundle.py:31-39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r>
        <w:rPr>
          <w:rFonts w:ascii="Consolas" w:hAnsi="Consolas" w:eastAsia="Consolas"/>
          <w:color w:val="B03000"/>
          <w:sz w:val="20"/>
        </w:rPr>
        <w:t>legal_cells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validate_bundle</w:t>
      </w:r>
      <w:r>
        <w:rPr>
          <w:rFonts w:ascii="微软雅黑" w:hAnsi="微软雅黑" w:eastAsia="微软雅黑"/>
          <w:b w:val="0"/>
          <w:sz w:val="21"/>
        </w:rPr>
        <w:t xml:space="preserve"> 走同一入口，避免「掩码世界坐标 vs 提交镜像坐标」分裂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rl/action_mask.py:6-9, 462, 473, 563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B.8.2 </w:t>
      </w:r>
      <w:r>
        <w:rPr>
          <w:rFonts w:ascii="微软雅黑" w:hAnsi="微软雅黑" w:eastAsia="微软雅黑"/>
          <w:b/>
          <w:color w:val="1F3864"/>
          <w:sz w:val="27"/>
        </w:rPr>
        <w:t>legal_cells</w:t>
      </w:r>
      <w:r>
        <w:rPr>
          <w:rFonts w:ascii="微软雅黑" w:hAnsi="微软雅黑" w:eastAsia="微软雅黑"/>
          <w:b/>
          <w:color w:val="1F3864"/>
          <w:sz w:val="27"/>
        </w:rPr>
        <w:t xml:space="preserve"> 判定流程（逐格）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rl/action_mask.py:441-476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建 </w:t>
      </w:r>
      <w:r>
        <w:rPr>
          <w:rFonts w:ascii="Consolas" w:hAnsi="Consolas" w:eastAsia="Consolas"/>
          <w:color w:val="B03000"/>
          <w:sz w:val="20"/>
        </w:rPr>
        <w:t>cells = np.ones((32,18), bool)</w:t>
      </w:r>
      <w:r>
        <w:rPr>
          <w:rFonts w:ascii="微软雅黑" w:hAnsi="微软雅黑" w:eastAsia="微软雅黑"/>
          <w:b w:val="0"/>
          <w:sz w:val="21"/>
        </w:rPr>
        <w:t>（行=y、列=x）；</w:t>
      </w:r>
    </w:p>
    <w:p>
      <w:pPr>
        <w:pStyle w:val="ListNumber"/>
      </w:pPr>
      <w:r>
        <w:rPr>
          <w:rFonts w:ascii="Consolas" w:hAnsi="Consolas" w:eastAsia="Consolas"/>
          <w:color w:val="B03000"/>
          <w:sz w:val="20"/>
        </w:rPr>
        <w:t>eff = _effective_card(p, card_name)</w:t>
      </w:r>
      <w:r>
        <w:rPr>
          <w:rFonts w:ascii="微软雅黑" w:hAnsi="微软雅黑" w:eastAsia="微软雅黑"/>
          <w:b w:val="0"/>
          <w:sz w:val="21"/>
        </w:rPr>
        <w:t xml:space="preserve">（Mirror → </w:t>
      </w:r>
      <w:r>
        <w:rPr>
          <w:rFonts w:ascii="Consolas" w:hAnsi="Consolas" w:eastAsia="Consolas"/>
          <w:color w:val="B03000"/>
          <w:sz w:val="20"/>
        </w:rPr>
        <w:t>last_card</w:t>
      </w:r>
      <w:r>
        <w:rPr>
          <w:rFonts w:ascii="微软雅黑" w:hAnsi="微软雅黑" w:eastAsia="微软雅黑"/>
          <w:b w:val="0"/>
          <w:sz w:val="21"/>
        </w:rPr>
        <w:t>），</w:t>
      </w:r>
      <w:r>
        <w:rPr>
          <w:rFonts w:ascii="Consolas" w:hAnsi="Consolas" w:eastAsia="Consolas"/>
          <w:color w:val="B03000"/>
          <w:sz w:val="20"/>
        </w:rPr>
        <w:t>eff_info = Card(eff)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action_mask.py:452-455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法术支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eff_info.type == 'spell'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action_mask.py:456-470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pStyle w:val="ListBullet"/>
        <w:ind w:left="709"/>
      </w:pPr>
      <w:r>
        <w:rPr>
          <w:rFonts w:ascii="Consolas" w:hAnsi="Consolas" w:eastAsia="Consolas"/>
          <w:color w:val="B03000"/>
          <w:sz w:val="20"/>
        </w:rPr>
        <w:t>deals_dmg = _spell_deals_damage(eff, eff_info)</w:t>
      </w:r>
      <w:r>
        <w:rPr>
          <w:rFonts w:ascii="微软雅黑" w:hAnsi="微软雅黑" w:eastAsia="微软雅黑"/>
          <w:b w:val="0"/>
          <w:sz w:val="21"/>
        </w:rPr>
        <w:t xml:space="preserve">；仅伤害型才取半径，否则 </w:t>
      </w:r>
      <w:r>
        <w:rPr>
          <w:rFonts w:ascii="Consolas" w:hAnsi="Consolas" w:eastAsia="Consolas"/>
          <w:color w:val="B03000"/>
          <w:sz w:val="20"/>
        </w:rPr>
        <w:t>0.0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  <w:ind w:left="709"/>
      </w:pPr>
      <w:r>
        <w:rPr>
          <w:rFonts w:ascii="Consolas" w:hAnsi="Consolas" w:eastAsia="Consolas"/>
          <w:color w:val="B03000"/>
          <w:sz w:val="20"/>
        </w:rPr>
        <w:t>ev_gate = radius &gt; 0.0 and deals_dmg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  <w:ind w:left="709"/>
      </w:pPr>
      <w:r>
        <w:rPr>
          <w:rFonts w:ascii="微软雅黑" w:hAnsi="微软雅黑" w:eastAsia="微软雅黑"/>
          <w:b w:val="0"/>
          <w:sz w:val="21"/>
        </w:rPr>
        <w:t>每格：贴</w:t>
      </w:r>
      <w:r>
        <w:rPr>
          <w:rFonts w:ascii="微软雅黑" w:hAnsi="微软雅黑" w:eastAsia="微软雅黑"/>
          <w:b/>
          <w:sz w:val="21"/>
        </w:rPr>
        <w:t>已毁敌方塔本体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DEAD_TOWER_BODY_R = 0.9</w:t>
      </w:r>
      <w:r>
        <w:rPr>
          <w:rFonts w:ascii="微软雅黑" w:hAnsi="微软雅黑" w:eastAsia="微软雅黑"/>
          <w:b w:val="0"/>
          <w:sz w:val="21"/>
        </w:rPr>
        <w:t>）→ False；</w:t>
      </w:r>
    </w:p>
    <w:p>
      <w:r>
        <w:rPr>
          <w:rFonts w:ascii="微软雅黑" w:hAnsi="微软雅黑" w:eastAsia="微软雅黑"/>
          <w:b w:val="0"/>
          <w:sz w:val="21"/>
        </w:rPr>
        <w:t>半径 &gt; 0 且罩不到任何存活敌方目标 → False；</w:t>
      </w:r>
      <w:r>
        <w:rPr>
          <w:rFonts w:ascii="Consolas" w:hAnsi="Consolas" w:eastAsia="Consolas"/>
          <w:color w:val="B03000"/>
          <w:sz w:val="20"/>
        </w:rPr>
        <w:t>ev_gate</w:t>
      </w:r>
      <w:r>
        <w:rPr>
          <w:rFonts w:ascii="微软雅黑" w:hAnsi="微软雅黑" w:eastAsia="微软雅黑"/>
          <w:b w:val="0"/>
          <w:sz w:val="21"/>
        </w:rPr>
        <w:t xml:space="preserve"> 且纯砸塔亏费 → False；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非法术支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action_mask.py:471-476</w:t>
      </w:r>
      <w:r>
        <w:rPr>
          <w:rFonts w:ascii="微软雅黑" w:hAnsi="微软雅黑" w:eastAsia="微软雅黑"/>
          <w:b w:val="0"/>
          <w:sz w:val="21"/>
        </w:rPr>
        <w:t xml:space="preserve">）：逐格 </w:t>
      </w:r>
      <w:r>
        <w:rPr>
          <w:rFonts w:ascii="Consolas" w:hAnsi="Consolas" w:eastAsia="Consolas"/>
          <w:color w:val="B03000"/>
          <w:sz w:val="20"/>
        </w:rPr>
        <w:t>_position_legal(...)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Consolas" w:hAnsi="Consolas" w:eastAsia="Consolas"/>
          <w:color w:val="B03000"/>
          <w:sz w:val="20"/>
        </w:rPr>
        <w:t>_position_legal</w:t>
      </w:r>
      <w:r>
        <w:rPr>
          <w:rFonts w:ascii="微软雅黑" w:hAnsi="微软雅黑" w:eastAsia="微软雅黑"/>
          <w:b w:val="0"/>
          <w:sz w:val="21"/>
        </w:rPr>
        <w:t xml:space="preserve"> 步骤（</w:t>
      </w:r>
      <w:r>
        <w:rPr>
          <w:rFonts w:ascii="Consolas" w:hAnsi="Consolas" w:eastAsia="Consolas"/>
          <w:color w:val="B03000"/>
          <w:sz w:val="20"/>
        </w:rPr>
        <w:t>rl/action_mask.py:382-438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序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卡是法术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进法术子流程（下同）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1a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贴已毁敌方塔本体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395-396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1b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伤害型且半径 &gt; 0 且罩不到存活敌方目标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397-400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1c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半径 &gt; 0 且 </w:t>
            </w:r>
            <w:r>
              <w:rPr>
                <w:rFonts w:ascii="Consolas" w:hAnsi="Consolas" w:eastAsia="Consolas"/>
                <w:color w:val="B03000"/>
                <w:sz w:val="17"/>
              </w:rPr>
              <w:t>_spell_tower_ev_illegal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402-404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1d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否则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（法术不做部署区/占位校验）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is_position_occupied_by_building(pos, 0.0)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406-407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type == 'building'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arena.is_behind_king(pos, pid)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409-410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玩家 0：</w:t>
            </w:r>
            <w:r>
              <w:rPr>
                <w:rFonts w:ascii="Consolas" w:hAnsi="Consolas" w:eastAsia="Consolas"/>
                <w:color w:val="B03000"/>
                <w:sz w:val="17"/>
              </w:rPr>
              <w:t>pos.y &lt;= 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且（</w:t>
            </w:r>
            <w:r>
              <w:rPr>
                <w:rFonts w:ascii="Consolas" w:hAnsi="Consolas" w:eastAsia="Consolas"/>
                <w:color w:val="B03000"/>
                <w:sz w:val="17"/>
              </w:rPr>
              <w:t>x &lt;= 6.0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00"/>
                <w:sz w:val="17"/>
              </w:rPr>
              <w:t>x &gt; 12.0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411-413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玩家 0：</w:t>
            </w:r>
            <w:r>
              <w:rPr>
                <w:rFonts w:ascii="Consolas" w:hAnsi="Consolas" w:eastAsia="Consolas"/>
                <w:color w:val="B03000"/>
                <w:sz w:val="17"/>
              </w:rPr>
              <w:t>pos.y &gt;= 21.0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414-415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玩家 0：</w:t>
            </w:r>
            <w:r>
              <w:rPr>
                <w:rFonts w:ascii="Consolas" w:hAnsi="Consolas" w:eastAsia="Consolas"/>
                <w:color w:val="B03000"/>
                <w:sz w:val="17"/>
              </w:rPr>
              <w:t>pos.y &gt;= 15.0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按 </w:t>
            </w:r>
            <w:r>
              <w:rPr>
                <w:rFonts w:ascii="Consolas" w:hAnsi="Consolas" w:eastAsia="Consolas"/>
                <w:color w:val="B03000"/>
                <w:sz w:val="17"/>
              </w:rPr>
              <w:t>x &lt;= 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查左塔、否则右塔；对应敌方塔存活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416-422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玩家 1 镜像：</w:t>
            </w:r>
            <w:r>
              <w:rPr>
                <w:rFonts w:ascii="Consolas" w:hAnsi="Consolas" w:eastAsia="Consolas"/>
                <w:color w:val="B03000"/>
                <w:sz w:val="17"/>
              </w:rPr>
              <w:t>pos.y &gt; 31.0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越界带 / </w:t>
            </w:r>
            <w:r>
              <w:rPr>
                <w:rFonts w:ascii="Consolas" w:hAnsi="Consolas" w:eastAsia="Consolas"/>
                <w:color w:val="B03000"/>
                <w:sz w:val="17"/>
              </w:rPr>
              <w:t>pos.y &lt;= 10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pos.y &lt;= 17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塔存活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423-434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_backline_placement_illegal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（8h 坦克后屯兵几何门）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435-437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注意：`_position_legal` 没有 Miner 例外</w:t>
      </w:r>
      <w:r>
        <w:rPr>
          <w:rFonts w:ascii="微软雅黑" w:hAnsi="微软雅黑" w:eastAsia="微软雅黑"/>
          <w:b w:val="0"/>
          <w:sz w:val="21"/>
        </w:rPr>
        <w:t xml:space="preserve">（引擎 </w:t>
      </w:r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 有，见 B.8.4）。</w:t>
      </w:r>
    </w:p>
    <w:p>
      <w:r>
        <w:rPr>
          <w:rFonts w:ascii="Consolas" w:hAnsi="Consolas" w:eastAsia="Consolas"/>
          <w:color w:val="B03000"/>
          <w:sz w:val="20"/>
        </w:rPr>
        <w:t>_spell_tower_ev_illegal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action_mask.py:158-219</w:t>
      </w:r>
      <w:r>
        <w:rPr>
          <w:rFonts w:ascii="微软雅黑" w:hAnsi="微软雅黑" w:eastAsia="微软雅黑"/>
          <w:b w:val="0"/>
          <w:sz w:val="21"/>
        </w:rPr>
        <w:t>）条件全部满足才拒：</w:t>
      </w:r>
    </w:p>
    <w:p>
      <w:r>
        <w:rPr>
          <w:rFonts w:ascii="Consolas" w:hAnsi="Consolas" w:eastAsia="Consolas"/>
          <w:color w:val="B03000"/>
          <w:sz w:val="20"/>
        </w:rPr>
        <w:t>battle.time &lt; 120.0</w:t>
      </w:r>
      <w:r>
        <w:rPr>
          <w:rFonts w:ascii="微软雅黑" w:hAnsi="微软雅黑" w:eastAsia="微软雅黑"/>
          <w:b w:val="0"/>
          <w:sz w:val="21"/>
        </w:rPr>
        <w:t>（双倍期前）；伤害型且有半径；对塔标定伤害 &gt; 0；罩得到对手存活公主塔；</w:t>
      </w:r>
    </w:p>
    <w:p>
      <w:r>
        <w:rPr>
          <w:rFonts w:ascii="微软雅黑" w:hAnsi="微软雅黑" w:eastAsia="微软雅黑"/>
          <w:b w:val="0"/>
          <w:sz w:val="21"/>
        </w:rPr>
        <w:t xml:space="preserve">半径内无对手非塔目标；且 </w:t>
      </w:r>
      <w:r>
        <w:rPr>
          <w:rFonts w:ascii="Consolas" w:hAnsi="Consolas" w:eastAsia="Consolas"/>
          <w:color w:val="B03000"/>
          <w:sz w:val="20"/>
        </w:rPr>
        <w:t>dmg_eff / 500 &lt; edw(0.5) × 卡费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 xml:space="preserve">其中 </w:t>
      </w:r>
      <w:r>
        <w:rPr>
          <w:rFonts w:ascii="Consolas" w:hAnsi="Consolas" w:eastAsia="Consolas"/>
          <w:color w:val="B03000"/>
          <w:sz w:val="20"/>
        </w:rPr>
        <w:t>dmg_eff = dmg × best_mult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best_mult</w:t>
      </w:r>
      <w:r>
        <w:rPr>
          <w:rFonts w:ascii="微软雅黑" w:hAnsi="微软雅黑" w:eastAsia="微软雅黑"/>
          <w:b w:val="0"/>
          <w:sz w:val="21"/>
        </w:rPr>
        <w:t xml:space="preserve"> 由 </w:t>
      </w:r>
      <w:r>
        <w:rPr>
          <w:rFonts w:ascii="Consolas" w:hAnsi="Consolas" w:eastAsia="Consolas"/>
          <w:color w:val="B03000"/>
          <w:sz w:val="20"/>
        </w:rPr>
        <w:t>rl.env_wrapper.tower_value_mult(hp/3052, king=False, princesses_alive)</w:t>
      </w:r>
      <w:r>
        <w:rPr>
          <w:rFonts w:ascii="微软雅黑" w:hAnsi="微软雅黑" w:eastAsia="微软雅黑"/>
          <w:b w:val="0"/>
          <w:sz w:val="21"/>
        </w:rPr>
        <w:t xml:space="preserve"> 取最残塔最大值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action_mask.py:172-219</w:t>
      </w:r>
      <w:r>
        <w:rPr>
          <w:rFonts w:ascii="微软雅黑" w:hAnsi="微软雅黑" w:eastAsia="微软雅黑"/>
          <w:b w:val="0"/>
          <w:sz w:val="21"/>
        </w:rPr>
        <w:t xml:space="preserve">；常量 </w:t>
      </w:r>
      <w:r>
        <w:rPr>
          <w:rFonts w:ascii="Consolas" w:hAnsi="Consolas" w:eastAsia="Consolas"/>
          <w:color w:val="B03000"/>
          <w:sz w:val="20"/>
        </w:rPr>
        <w:t>TOWER_HP_PER_ELIXIR_EARLY = 500.0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SPELL_EV_EDW = 0.5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color w:val="B03000"/>
          <w:sz w:val="20"/>
        </w:rPr>
        <w:t>action_mask.py:119-120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B.8.3 </w:t>
      </w:r>
      <w:r>
        <w:rPr>
          <w:rFonts w:ascii="微软雅黑" w:hAnsi="微软雅黑" w:eastAsia="微软雅黑"/>
          <w:b/>
          <w:color w:val="1F3864"/>
          <w:sz w:val="27"/>
        </w:rPr>
        <w:t>slot_mask</w:t>
      </w:r>
      <w:r>
        <w:rPr>
          <w:rFonts w:ascii="微软雅黑" w:hAnsi="微软雅黑" w:eastAsia="微软雅黑"/>
          <w:b/>
          <w:color w:val="1F3864"/>
          <w:sz w:val="27"/>
        </w:rPr>
        <w:t xml:space="preserve"> / </w:t>
      </w:r>
      <w:r>
        <w:rPr>
          <w:rFonts w:ascii="微软雅黑" w:hAnsi="微软雅黑" w:eastAsia="微软雅黑"/>
          <w:b/>
          <w:color w:val="1F3864"/>
          <w:sz w:val="27"/>
        </w:rPr>
        <w:t>validate_bundle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_slot_playable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king_tower_hp &gt; 0</w:t>
      </w:r>
      <w:r>
        <w:rPr>
          <w:rFonts w:ascii="微软雅黑" w:hAnsi="微软雅黑" w:eastAsia="微软雅黑"/>
          <w:b w:val="0"/>
          <w:sz w:val="21"/>
        </w:rPr>
        <w:t xml:space="preserve">、卡在 </w:t>
      </w:r>
      <w:r>
        <w:rPr>
          <w:rFonts w:ascii="Consolas" w:hAnsi="Consolas" w:eastAsia="Consolas"/>
          <w:color w:val="B03000"/>
          <w:sz w:val="20"/>
        </w:rPr>
        <w:t>cycle[:4]</w:t>
      </w:r>
      <w:r>
        <w:rPr>
          <w:rFonts w:ascii="微软雅黑" w:hAnsi="微软雅黑" w:eastAsia="微软雅黑"/>
          <w:b w:val="0"/>
          <w:sz w:val="21"/>
        </w:rPr>
        <w:t>、费用可算、</w:t>
      </w:r>
      <w:r>
        <w:rPr>
          <w:rFonts w:ascii="Consolas" w:hAnsi="Consolas" w:eastAsia="Consolas"/>
          <w:color w:val="B03000"/>
          <w:sz w:val="20"/>
        </w:rPr>
        <w:t>elixir &gt;= cost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action_mask.py:46-56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Consolas" w:hAnsi="Consolas" w:eastAsia="Consolas"/>
          <w:color w:val="B03000"/>
          <w:sz w:val="20"/>
        </w:rPr>
        <w:t>_card_cost</w:t>
      </w:r>
      <w:r>
        <w:rPr>
          <w:rFonts w:ascii="微软雅黑" w:hAnsi="微软雅黑" w:eastAsia="微软雅黑"/>
          <w:b w:val="0"/>
          <w:sz w:val="21"/>
        </w:rPr>
        <w:t xml:space="preserve">：Mirror = </w:t>
      </w:r>
      <w:r>
        <w:rPr>
          <w:rFonts w:ascii="Consolas" w:hAnsi="Consolas" w:eastAsia="Consolas"/>
          <w:color w:val="B03000"/>
          <w:sz w:val="20"/>
        </w:rPr>
        <w:t>Card(last_card).elixir + 1</w:t>
      </w:r>
      <w:r>
        <w:rPr>
          <w:rFonts w:ascii="微软雅黑" w:hAnsi="微软雅黑" w:eastAsia="微软雅黑"/>
          <w:b w:val="0"/>
          <w:sz w:val="21"/>
        </w:rPr>
        <w:t xml:space="preserve">，无 </w:t>
      </w:r>
      <w:r>
        <w:rPr>
          <w:rFonts w:ascii="Consolas" w:hAnsi="Consolas" w:eastAsia="Consolas"/>
          <w:color w:val="B03000"/>
          <w:sz w:val="20"/>
        </w:rPr>
        <w:t>last_card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00"/>
          <w:sz w:val="20"/>
        </w:rPr>
        <w:t>None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action_mask.py:30-36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validate_bundle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action_mask.py:521-573</w:t>
      </w:r>
      <w:r>
        <w:rPr>
          <w:rFonts w:ascii="微软雅黑" w:hAnsi="微软雅黑" w:eastAsia="微软雅黑"/>
          <w:b w:val="0"/>
          <w:sz w:val="21"/>
        </w:rPr>
        <w:t xml:space="preserve">）：逐子动作——技能查 </w:t>
      </w:r>
      <w:r>
        <w:rPr>
          <w:rFonts w:ascii="Consolas" w:hAnsi="Consolas" w:eastAsia="Consolas"/>
          <w:color w:val="B03000"/>
          <w:sz w:val="20"/>
        </w:rPr>
        <w:t>ability_mana</w:t>
      </w:r>
      <w:r>
        <w:rPr>
          <w:rFonts w:ascii="微软雅黑" w:hAnsi="微软雅黑" w:eastAsia="微软雅黑"/>
          <w:b w:val="0"/>
          <w:sz w:val="21"/>
        </w:rPr>
        <w:t xml:space="preserve"> 与圣水；slot 0 跳过；</w:t>
      </w:r>
    </w:p>
    <w:p>
      <w:r>
        <w:rPr>
          <w:rFonts w:ascii="微软雅黑" w:hAnsi="微软雅黑" w:eastAsia="微软雅黑"/>
          <w:b w:val="0"/>
          <w:sz w:val="21"/>
        </w:rPr>
        <w:t>越界/重复拒绝；</w:t>
      </w:r>
      <w:r>
        <w:rPr>
          <w:rFonts w:ascii="Consolas" w:hAnsi="Consolas" w:eastAsia="Consolas"/>
          <w:color w:val="B03000"/>
          <w:sz w:val="20"/>
        </w:rPr>
        <w:t>_position_legal</w:t>
      </w:r>
      <w:r>
        <w:rPr>
          <w:rFonts w:ascii="微软雅黑" w:hAnsi="微软雅黑" w:eastAsia="微软雅黑"/>
          <w:b w:val="0"/>
          <w:sz w:val="21"/>
        </w:rPr>
        <w:t xml:space="preserve"> 拒绝；模拟扣费；最后 </w:t>
      </w:r>
      <w:r>
        <w:rPr>
          <w:rFonts w:ascii="Consolas" w:hAnsi="Consolas" w:eastAsia="Consolas"/>
          <w:color w:val="B03000"/>
          <w:sz w:val="20"/>
        </w:rPr>
        <w:t>solo_commit_blocked</w:t>
      </w:r>
      <w:r>
        <w:rPr>
          <w:rFonts w:ascii="微软雅黑" w:hAnsi="微软雅黑" w:eastAsia="微软雅黑"/>
          <w:b w:val="0"/>
          <w:sz w:val="21"/>
        </w:rPr>
        <w:t xml:space="preserve"> 兜底</w:t>
      </w:r>
    </w:p>
    <w:p>
      <w:r>
        <w:rPr>
          <w:rFonts w:ascii="微软雅黑" w:hAnsi="微软雅黑" w:eastAsia="微软雅黑"/>
          <w:b w:val="0"/>
          <w:sz w:val="21"/>
        </w:rPr>
        <w:t>（单张高承诺卡无圣水优势 → 拒绝整包，</w:t>
      </w:r>
      <w:r>
        <w:rPr>
          <w:rFonts w:ascii="Consolas" w:hAnsi="Consolas" w:eastAsia="Consolas"/>
          <w:color w:val="B03000"/>
          <w:sz w:val="20"/>
        </w:rPr>
        <w:t>action_mask.py:568-572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slot_mask</w:t>
      </w:r>
      <w:r>
        <w:rPr>
          <w:rFonts w:ascii="微软雅黑" w:hAnsi="微软雅黑" w:eastAsia="微软雅黑"/>
          <w:b w:val="0"/>
          <w:sz w:val="21"/>
        </w:rPr>
        <w:t xml:space="preserve"> 返回 </w:t>
      </w:r>
      <w:r>
        <w:rPr>
          <w:rFonts w:ascii="Consolas" w:hAnsi="Consolas" w:eastAsia="Consolas"/>
          <w:color w:val="B03000"/>
          <w:sz w:val="20"/>
        </w:rPr>
        <w:t>(K_MAX=4,)</w:t>
      </w:r>
      <w:r>
        <w:rPr>
          <w:rFonts w:ascii="微软雅黑" w:hAnsi="微软雅黑" w:eastAsia="微软雅黑"/>
          <w:b w:val="0"/>
          <w:sz w:val="21"/>
        </w:rPr>
        <w:t xml:space="preserve"> 布尔（</w:t>
      </w:r>
      <w:r>
        <w:rPr>
          <w:rFonts w:ascii="Consolas" w:hAnsi="Consolas" w:eastAsia="Consolas"/>
          <w:color w:val="B03000"/>
          <w:sz w:val="20"/>
        </w:rPr>
        <w:t>action_mask.py:59-68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color w:val="B03000"/>
          <w:sz w:val="20"/>
        </w:rPr>
        <w:t>K_MAX = 4</w:t>
      </w:r>
      <w:r>
        <w:rPr>
          <w:rFonts w:ascii="微软雅黑" w:hAnsi="微软雅黑" w:eastAsia="微软雅黑"/>
          <w:b w:val="0"/>
          <w:sz w:val="21"/>
        </w:rPr>
        <w:t xml:space="preserve"> 见 </w:t>
      </w:r>
      <w:r>
        <w:rPr>
          <w:rFonts w:ascii="Consolas" w:hAnsi="Consolas" w:eastAsia="Consolas"/>
          <w:color w:val="B03000"/>
          <w:sz w:val="20"/>
        </w:rPr>
        <w:t>rl/action_bundle.py:28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 xml:space="preserve">B.8.4 与引擎 </w:t>
      </w:r>
      <w:r>
        <w:rPr>
          <w:rFonts w:ascii="微软雅黑" w:hAnsi="微软雅黑" w:eastAsia="微软雅黑"/>
          <w:b/>
          <w:color w:val="1F3864"/>
          <w:sz w:val="27"/>
        </w:rPr>
        <w:t>deploy_card</w:t>
      </w:r>
      <w:r>
        <w:rPr>
          <w:rFonts w:ascii="微软雅黑" w:hAnsi="微软雅黑" w:eastAsia="微软雅黑"/>
          <w:b/>
          <w:color w:val="1F3864"/>
          <w:sz w:val="27"/>
        </w:rPr>
        <w:t xml:space="preserve"> 的差异</w:t>
      </w:r>
    </w:p>
    <w:p>
      <w:r>
        <w:rPr>
          <w:rFonts w:ascii="微软雅黑" w:hAnsi="微软雅黑" w:eastAsia="微软雅黑"/>
          <w:b w:val="0"/>
          <w:sz w:val="21"/>
        </w:rPr>
        <w:t>引擎侧（</w:t>
      </w:r>
      <w:r>
        <w:rPr>
          <w:rFonts w:ascii="Consolas" w:hAnsi="Consolas" w:eastAsia="Consolas"/>
          <w:color w:val="B03000"/>
          <w:sz w:val="20"/>
        </w:rPr>
        <w:t>battle.py:2806-2887</w:t>
      </w:r>
      <w:r>
        <w:rPr>
          <w:rFonts w:ascii="微软雅黑" w:hAnsi="微软雅黑" w:eastAsia="微软雅黑"/>
          <w:b w:val="0"/>
          <w:sz w:val="21"/>
        </w:rPr>
        <w:t>）与掩码逐条对照：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校验项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引擎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掩码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是否一致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手牌/圣水/王塔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can_play_card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player.py:36-39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color w:val="B03000"/>
                <w:sz w:val="17"/>
              </w:rPr>
              <w:t>cycle[:4]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elixir &gt;= Card.elixir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03000"/>
                <w:sz w:val="17"/>
              </w:rPr>
              <w:t>king_tower_hp &gt; 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_slot_playable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action_mask.py:46-56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一致（除 Mirror 动态费）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建筑/塔占位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is_position_occupied_by_building(position, 0)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battle.py:2867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(pos, 0.0)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action_mask.py:406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王塔后禁建筑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card_info.type == 'building'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battle.py:2869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card_info.type == "building"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action_mask.py:409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Miner 全场可部署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if card_name != 'Miner' and player_id == 0: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battle.py:2872, 2880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 Miner 例外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action_mask.py:411-434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不一致：掩码更严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部署区坐标边界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y &lt;= 1.0 / y &gt;= 21.0 / y &gt;= 15.0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（P0）等（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battle.py:2873-2887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同式（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action_mask.py:411-434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BarbLog 部署区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arena.can_deploy_at(..., is_spell=False)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battle.py:2854-2856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法术支第 1d 步直接 </w:t>
            </w:r>
            <w:r>
              <w:rPr>
                <w:rFonts w:ascii="Consolas" w:hAnsi="Consolas" w:eastAsia="Consolas"/>
                <w:color w:val="B03000"/>
                <w:sz w:val="17"/>
              </w:rPr>
              <w:t>True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action_mask.py:405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不一致：掩码更松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Mirror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重放 </w:t>
            </w:r>
            <w:r>
              <w:rPr>
                <w:rFonts w:ascii="Consolas" w:hAnsi="Consolas" w:eastAsia="Consolas"/>
                <w:color w:val="B03000"/>
                <w:sz w:val="17"/>
              </w:rPr>
              <w:t>last_card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走</w:t>
            </w:r>
            <w:r>
              <w:rPr>
                <w:rFonts w:ascii="微软雅黑" w:hAnsi="微软雅黑" w:eastAsia="微软雅黑"/>
                <w:b/>
                <w:sz w:val="18"/>
              </w:rPr>
              <w:t>那张卡</w:t>
            </w:r>
            <w:r>
              <w:rPr>
                <w:rFonts w:ascii="微软雅黑" w:hAnsi="微软雅黑" w:eastAsia="微软雅黑"/>
                <w:b w:val="0"/>
                <w:sz w:val="18"/>
              </w:rPr>
              <w:t>的全部部署校验（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battle.py:2808-2825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法术支按 </w:t>
            </w:r>
            <w:r>
              <w:rPr>
                <w:rFonts w:ascii="Consolas" w:hAnsi="Consolas" w:eastAsia="Consolas"/>
                <w:color w:val="B03000"/>
                <w:sz w:val="17"/>
              </w:rPr>
              <w:t>Mirror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自身 </w:t>
            </w:r>
            <w:r>
              <w:rPr>
                <w:rFonts w:ascii="Consolas" w:hAnsi="Consolas" w:eastAsia="Consolas"/>
                <w:color w:val="B03000"/>
                <w:sz w:val="17"/>
              </w:rPr>
              <w:t>type == 'spell'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返回 True（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action_mask.py:394-405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不一致：掩码更松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（实测见下）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法术空砸/已毁塔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无此校验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有（7h/8h）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掩码更严（有意）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后排几何门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有（8h）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掩码更严（有意）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不裸下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无（只在 </w:t>
            </w:r>
            <w:r>
              <w:rPr>
                <w:rFonts w:ascii="Consolas" w:hAnsi="Consolas" w:eastAsia="Consolas"/>
                <w:color w:val="B03000"/>
                <w:sz w:val="17"/>
              </w:rPr>
              <w:t>_finish_deploy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之后无校验）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solo_commit_blocked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action_mask.py:255-276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掩码更严（有意）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会话内实测对账</w:t>
      </w:r>
      <w:r>
        <w:rPr>
          <w:rFonts w:ascii="微软雅黑" w:hAnsi="微软雅黑" w:eastAsia="微软雅黑"/>
          <w:b w:val="0"/>
          <w:sz w:val="21"/>
        </w:rPr>
        <w:t xml:space="preserve">（脚本 </w:t>
      </w:r>
      <w:r>
        <w:rPr>
          <w:rFonts w:ascii="Consolas" w:hAnsi="Consolas" w:eastAsia="Consolas"/>
          <w:color w:val="B03000"/>
          <w:sz w:val="20"/>
        </w:rPr>
        <w:t>.tmp/mask_vs_engine.py</w:t>
      </w:r>
      <w:r>
        <w:rPr>
          <w:rFonts w:ascii="微软雅黑" w:hAnsi="微软雅黑" w:eastAsia="微软雅黑"/>
          <w:b w:val="0"/>
          <w:sz w:val="21"/>
        </w:rPr>
        <w:t>：对每张卡 × 双方 × 576 格，</w:t>
      </w:r>
    </w:p>
    <w:p>
      <w:r>
        <w:rPr>
          <w:rFonts w:ascii="微软雅黑" w:hAnsi="微软雅黑" w:eastAsia="微软雅黑"/>
          <w:b w:val="0"/>
          <w:sz w:val="21"/>
        </w:rPr>
        <w:t xml:space="preserve">比较 </w:t>
      </w:r>
      <w:r>
        <w:rPr>
          <w:rFonts w:ascii="Consolas" w:hAnsi="Consolas" w:eastAsia="Consolas"/>
          <w:color w:val="B03000"/>
          <w:sz w:val="20"/>
        </w:rPr>
        <w:t>legal_cells[y,x]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deepcopy</w:t>
      </w:r>
      <w:r>
        <w:rPr>
          <w:rFonts w:ascii="微软雅黑" w:hAnsi="微软雅黑" w:eastAsia="微软雅黑"/>
          <w:b w:val="0"/>
          <w:sz w:val="21"/>
        </w:rPr>
        <w:t xml:space="preserve"> 后 </w:t>
      </w:r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 的返回值）：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mask=True 格数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「掩码 False / 引擎 True」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「掩码 True / 引擎 False」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Knight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Giant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Cannon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（建筑）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Miner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284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Arrows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Fireball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Zap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Lightning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Poison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Tornado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Earthquake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Freeze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Heal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Log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GoblinBarrel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Rage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BarbLog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352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Mirror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last_card='Knight'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352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（双方一致；表中为 player 0 的数值，player 1 对称同数。）</w:t>
      </w:r>
    </w:p>
    <w:p>
      <w:r>
        <w:rPr>
          <w:rFonts w:ascii="微软雅黑" w:hAnsi="微软雅黑" w:eastAsia="微软雅黑"/>
          <w:b/>
          <w:sz w:val="21"/>
        </w:rPr>
        <w:t>读法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Miner</w:t>
      </w:r>
      <w:r>
        <w:rPr>
          <w:rFonts w:ascii="微软雅黑" w:hAnsi="微软雅黑" w:eastAsia="微软雅黑"/>
          <w:b w:val="0"/>
          <w:sz w:val="21"/>
        </w:rPr>
        <w:t xml:space="preserve">：掩码把敌半场 284 格判非法，引擎接受 → </w:t>
      </w:r>
      <w:r>
        <w:rPr>
          <w:rFonts w:ascii="微软雅黑" w:hAnsi="微软雅黑" w:eastAsia="微软雅黑"/>
          <w:b/>
          <w:sz w:val="21"/>
        </w:rPr>
        <w:t>合法动作被掩码屏蔽</w:t>
      </w:r>
      <w:r>
        <w:rPr>
          <w:rFonts w:ascii="微软雅黑" w:hAnsi="微软雅黑" w:eastAsia="微软雅黑"/>
          <w:b w:val="0"/>
          <w:sz w:val="21"/>
        </w:rPr>
        <w:t>（能力被阉割，非安全风险）。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Arrows/Fireball</w:t>
      </w:r>
      <w:r>
        <w:rPr>
          <w:rFonts w:ascii="微软雅黑" w:hAnsi="微软雅黑" w:eastAsia="微软雅黑"/>
          <w:b w:val="0"/>
          <w:sz w:val="21"/>
        </w:rPr>
        <w:t>：掩码额外挡掉 540/532 格（空砸闸门 + 已毁塔本体）→ 设计如此；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BarbLog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color w:val="B03000"/>
          <w:sz w:val="20"/>
        </w:rPr>
        <w:t>Mirror</w:t>
      </w:r>
      <w:r>
        <w:rPr>
          <w:rFonts w:ascii="微软雅黑" w:hAnsi="微软雅黑" w:eastAsia="微软雅黑"/>
          <w:b w:val="0"/>
          <w:sz w:val="21"/>
        </w:rPr>
        <w:t xml:space="preserve">：掩码放行 352 格而引擎拒绝 → </w:t>
      </w:r>
      <w:r>
        <w:rPr>
          <w:rFonts w:ascii="微软雅黑" w:hAnsi="微软雅黑" w:eastAsia="微软雅黑"/>
          <w:b/>
          <w:sz w:val="21"/>
        </w:rPr>
        <w:t>掩码缺口</w:t>
      </w:r>
      <w:r>
        <w:rPr>
          <w:rFonts w:ascii="微软雅黑" w:hAnsi="微软雅黑" w:eastAsia="微软雅黑"/>
          <w:b w:val="0"/>
          <w:sz w:val="21"/>
        </w:rPr>
        <w:t>。此路径已被引擎侧护栏接住：</w:t>
      </w:r>
    </w:p>
    <w:p>
      <w:r>
        <w:rPr>
          <w:rFonts w:ascii="Consolas" w:hAnsi="Consolas" w:eastAsia="Consolas"/>
          <w:color w:val="B03000"/>
          <w:sz w:val="20"/>
        </w:rPr>
        <w:t>env_wrapper</w:t>
      </w:r>
      <w:r>
        <w:rPr>
          <w:rFonts w:ascii="微软雅黑" w:hAnsi="微软雅黑" w:eastAsia="微软雅黑"/>
          <w:b w:val="0"/>
          <w:sz w:val="21"/>
        </w:rPr>
        <w:t xml:space="preserve"> 在 </w:t>
      </w:r>
      <w:r>
        <w:rPr>
          <w:rFonts w:ascii="Consolas" w:hAnsi="Consolas" w:eastAsia="Consolas"/>
          <w:color w:val="B03000"/>
          <w:sz w:val="20"/>
        </w:rPr>
        <w:t>validate_bundle</w:t>
      </w:r>
      <w:r>
        <w:rPr>
          <w:rFonts w:ascii="微软雅黑" w:hAnsi="微软雅黑" w:eastAsia="微软雅黑"/>
          <w:b w:val="0"/>
          <w:sz w:val="21"/>
        </w:rPr>
        <w:t xml:space="preserve"> 通过后逐卡提交，遇到 </w:t>
      </w:r>
      <w:r>
        <w:rPr>
          <w:rFonts w:ascii="Consolas" w:hAnsi="Consolas" w:eastAsia="Consolas"/>
          <w:color w:val="B03000"/>
          <w:sz w:val="20"/>
        </w:rPr>
        <w:t>deploy_card</w:t>
      </w:r>
      <w:r>
        <w:rPr>
          <w:rFonts w:ascii="微软雅黑" w:hAnsi="微软雅黑" w:eastAsia="微软雅黑"/>
          <w:b w:val="0"/>
          <w:sz w:val="21"/>
        </w:rPr>
        <w:t xml:space="preserve"> 返回 False 时</w:t>
      </w:r>
    </w:p>
    <w:p>
      <w:r>
        <w:rPr>
          <w:rFonts w:ascii="Consolas" w:hAnsi="Consolas" w:eastAsia="Consolas"/>
          <w:color w:val="B03000"/>
          <w:sz w:val="20"/>
        </w:rPr>
        <w:t>invalid_count += 1</w:t>
      </w:r>
      <w:r>
        <w:rPr>
          <w:rFonts w:ascii="微软雅黑" w:hAnsi="微软雅黑" w:eastAsia="微软雅黑"/>
          <w:b w:val="0"/>
          <w:sz w:val="21"/>
        </w:rPr>
        <w:t xml:space="preserve"> 并发 </w:t>
      </w:r>
      <w:r>
        <w:rPr>
          <w:rFonts w:ascii="Consolas" w:hAnsi="Consolas" w:eastAsia="Consolas"/>
          <w:color w:val="B03000"/>
          <w:sz w:val="20"/>
        </w:rPr>
        <w:t>RuntimeWarning("P1-20: validate 通过但引擎拒绝 ... —— 掩码缺口")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/>
          <w:sz w:val="21"/>
        </w:rPr>
        <w:t>整包已部分提交、无法回滚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rl/env_wrapper.py:618-642</w:t>
      </w:r>
      <w:r>
        <w:rPr>
          <w:rFonts w:ascii="微软雅黑" w:hAnsi="微软雅黑" w:eastAsia="微软雅黑"/>
          <w:b w:val="0"/>
          <w:sz w:val="21"/>
        </w:rPr>
        <w:t xml:space="preserve">），且 </w:t>
      </w:r>
      <w:r>
        <w:rPr>
          <w:rFonts w:ascii="Consolas" w:hAnsi="Consolas" w:eastAsia="Consolas"/>
          <w:color w:val="B03000"/>
          <w:sz w:val="20"/>
        </w:rPr>
        <w:t>invalid_count</w:t>
      </w:r>
      <w:r>
        <w:rPr>
          <w:rFonts w:ascii="微软雅黑" w:hAnsi="微软雅黑" w:eastAsia="微软雅黑"/>
          <w:b w:val="0"/>
          <w:sz w:val="21"/>
        </w:rPr>
        <w:t xml:space="preserve"> 会扣奖励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rl/env_wrapper.py:261-262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  <w:ind w:left="425"/>
      </w:pPr>
      <w:r>
        <w:rPr>
          <w:rFonts w:ascii="Consolas" w:hAnsi="Consolas" w:eastAsia="Consolas"/>
          <w:color w:val="B03000"/>
          <w:sz w:val="20"/>
        </w:rPr>
        <w:t>Zap/Poison/...</w:t>
      </w:r>
      <w:r>
        <w:rPr>
          <w:rFonts w:ascii="微软雅黑" w:hAnsi="微软雅黑" w:eastAsia="微软雅黑"/>
          <w:b w:val="0"/>
          <w:sz w:val="21"/>
        </w:rPr>
        <w:t xml:space="preserve"> 全 576 格一致，是因为掩码自己的 </w:t>
      </w:r>
      <w:r>
        <w:rPr>
          <w:rFonts w:ascii="Consolas" w:hAnsi="Consolas" w:eastAsia="Consolas"/>
          <w:color w:val="B03000"/>
          <w:sz w:val="20"/>
        </w:rPr>
        <w:t>_spell_deals_damage</w:t>
      </w:r>
      <w:r>
        <w:rPr>
          <w:rFonts w:ascii="微软雅黑" w:hAnsi="微软雅黑" w:eastAsia="微软雅黑"/>
          <w:b w:val="0"/>
          <w:sz w:val="21"/>
        </w:rPr>
        <w:t xml:space="preserve"> 对它们返回 </w:t>
      </w:r>
      <w:r>
        <w:rPr>
          <w:rFonts w:ascii="Consolas" w:hAnsi="Consolas" w:eastAsia="Consolas"/>
          <w:color w:val="B03000"/>
          <w:sz w:val="20"/>
        </w:rPr>
        <w:t>False</w:t>
      </w:r>
    </w:p>
    <w:p>
      <w:r>
        <w:rPr>
          <w:rFonts w:ascii="微软雅黑" w:hAnsi="微软雅黑" w:eastAsia="微软雅黑"/>
          <w:b w:val="0"/>
          <w:sz w:val="21"/>
        </w:rPr>
        <w:t>⇒ 半径闸门整体跳过；而引擎对法术也没有位置校验 ⇒ 双方都「全放行」。</w:t>
      </w:r>
    </w:p>
    <w:p>
      <w:r>
        <w:rPr>
          <w:rFonts w:ascii="微软雅黑" w:hAnsi="微软雅黑" w:eastAsia="微软雅黑"/>
          <w:b/>
          <w:sz w:val="21"/>
        </w:rPr>
        <w:t>另一个双口径事实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color w:val="B03000"/>
          <w:sz w:val="20"/>
        </w:rPr>
        <w:t>action_mask._spell_deals_damage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action_mask.py:89-94</w:t>
      </w:r>
      <w:r>
        <w:rPr>
          <w:rFonts w:ascii="微软雅黑" w:hAnsi="微软雅黑" w:eastAsia="微软雅黑"/>
          <w:b w:val="0"/>
          <w:sz w:val="21"/>
        </w:rPr>
        <w:t>，只看</w:t>
      </w:r>
    </w:p>
    <w:p>
      <w:r>
        <w:rPr>
          <w:rFonts w:ascii="Consolas" w:hAnsi="Consolas" w:eastAsia="Consolas"/>
          <w:color w:val="B03000"/>
          <w:sz w:val="20"/>
        </w:rPr>
        <w:t>data.projectileData.damage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data.damage</w:t>
      </w:r>
      <w:r>
        <w:rPr>
          <w:rFonts w:ascii="微软雅黑" w:hAnsi="微软雅黑" w:eastAsia="微软雅黑"/>
          <w:b w:val="0"/>
          <w:sz w:val="21"/>
        </w:rPr>
        <w:t xml:space="preserve">）与 </w:t>
      </w:r>
      <w:r>
        <w:rPr>
          <w:rFonts w:ascii="Consolas" w:hAnsi="Consolas" w:eastAsia="Consolas"/>
          <w:color w:val="B03000"/>
          <w:sz w:val="20"/>
        </w:rPr>
        <w:t>spell_module._deals_damage</w:t>
      </w:r>
    </w:p>
    <w:p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B03000"/>
          <w:sz w:val="20"/>
        </w:rPr>
        <w:t>spell_module.py:54-61</w:t>
      </w:r>
      <w:r>
        <w:rPr>
          <w:rFonts w:ascii="微软雅黑" w:hAnsi="微软雅黑" w:eastAsia="微软雅黑"/>
          <w:b w:val="0"/>
          <w:sz w:val="21"/>
        </w:rPr>
        <w:t xml:space="preserve">，额外看 spells 行 </w:t>
      </w:r>
      <w:r>
        <w:rPr>
          <w:rFonts w:ascii="Consolas" w:hAnsi="Consolas" w:eastAsia="Consolas"/>
          <w:color w:val="B03000"/>
          <w:sz w:val="20"/>
        </w:rPr>
        <w:t>damage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color w:val="B03000"/>
          <w:sz w:val="20"/>
        </w:rPr>
        <w:t>buff_data.damage_per_second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r>
        <w:rPr>
          <w:rFonts w:ascii="微软雅黑" w:hAnsi="微软雅黑" w:eastAsia="微软雅黑"/>
          <w:b w:val="0"/>
          <w:sz w:val="21"/>
        </w:rPr>
        <w:t>对同一张卡结论不同（会话内实测）：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action_mask._spell_deals_damage</w:t>
            </w:r>
          </w:p>
        </w:tc>
        <w:tc>
          <w:tcPr>
            <w:tcW w:type="dxa" w:w="3251"/>
            <w:shd w:val="clear" w:color="auto" w:fill="DCE6F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spell_module._deals_damage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Zap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Poison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Tornado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Earthquake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Freeze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Heal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Arrows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Fireball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Lightning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BarbLog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Log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GoblinBarrel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Mirror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32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 xml:space="preserve">⇒ 「伤害型法术才受空砸闸门约束」这条规则在掩码层对 </w:t>
      </w:r>
      <w:r>
        <w:rPr>
          <w:rFonts w:ascii="Consolas" w:hAnsi="Consolas" w:eastAsia="Consolas"/>
          <w:color w:val="B03000"/>
          <w:sz w:val="20"/>
        </w:rPr>
        <w:t>Zap/Poison/Tornado/Earthquake</w:t>
      </w:r>
      <w:r>
        <w:rPr>
          <w:rFonts w:ascii="微软雅黑" w:hAnsi="微软雅黑" w:eastAsia="微软雅黑"/>
          <w:b w:val="0"/>
          <w:sz w:val="21"/>
        </w:rPr>
        <w:t xml:space="preserve"> 实际</w:t>
      </w:r>
      <w:r>
        <w:rPr>
          <w:rFonts w:ascii="微软雅黑" w:hAnsi="微软雅黑" w:eastAsia="微软雅黑"/>
          <w:b/>
          <w:sz w:val="21"/>
        </w:rPr>
        <w:t>未生效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4"/>
      </w:pPr>
      <w:r>
        <w:rPr>
          <w:rFonts w:ascii="微软雅黑" w:hAnsi="微软雅黑" w:eastAsia="微软雅黑"/>
          <w:b/>
          <w:color w:val="1F3864"/>
          <w:sz w:val="27"/>
        </w:rPr>
        <w:t>B.8.5 禁放区差异（按卡类）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卡类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禁放区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部队（非 Miner）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己方半场（P0：</w:t>
            </w:r>
            <w:r>
              <w:rPr>
                <w:rFonts w:ascii="Consolas" w:hAnsi="Consolas" w:eastAsia="Consolas"/>
                <w:color w:val="B03000"/>
                <w:sz w:val="17"/>
              </w:rPr>
              <w:t>y ∈ (1,21)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内、且 </w:t>
            </w:r>
            <w:r>
              <w:rPr>
                <w:rFonts w:ascii="Consolas" w:hAnsi="Consolas" w:eastAsia="Consolas"/>
                <w:color w:val="B03000"/>
                <w:sz w:val="17"/>
              </w:rPr>
              <w:t>y ≥ 15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时要求对应敌方公主塔已破）；底边 </w:t>
            </w:r>
            <w:r>
              <w:rPr>
                <w:rFonts w:ascii="Consolas" w:hAnsi="Consolas" w:eastAsia="Consolas"/>
                <w:color w:val="B03000"/>
                <w:sz w:val="17"/>
              </w:rPr>
              <w:t>y ≤ 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仅 </w:t>
            </w:r>
            <w:r>
              <w:rPr>
                <w:rFonts w:ascii="Consolas" w:hAnsi="Consolas" w:eastAsia="Consolas"/>
                <w:color w:val="B03000"/>
                <w:sz w:val="17"/>
              </w:rPr>
              <w:t>6 &lt; x ≤ 12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；引擎与掩码同式（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battle.py:2872-2879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action_mask.py:411-422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Miner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全场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（含敌半场），仅受塔/建筑占位与边界限制（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battle.py:2871-2872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）；掩码未实现该例外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建筑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部队规则 + 王塔身后 1 格宽禁区 </w:t>
            </w:r>
            <w:r>
              <w:rPr>
                <w:rFonts w:ascii="Consolas" w:hAnsi="Consolas" w:eastAsia="Consolas"/>
                <w:color w:val="B03000"/>
                <w:sz w:val="17"/>
              </w:rPr>
              <w:t>(7,0)-(11,1)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（P0）/ </w:t>
            </w:r>
            <w:r>
              <w:rPr>
                <w:rFonts w:ascii="Consolas" w:hAnsi="Consolas" w:eastAsia="Consolas"/>
                <w:color w:val="B03000"/>
                <w:sz w:val="17"/>
              </w:rPr>
              <w:t>(7,31)-(11,32)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（P1）（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arena.py:86-98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battle.py:2869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color w:val="B03000"/>
                <w:sz w:val="17"/>
              </w:rPr>
              <w:t>action_mask.py:409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普通法术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无部署区限制、无占位限制；掩码额外挡「已毁敌方塔本体（半径 0.9）」与空砸/纯砸塔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BarbLog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引擎=部队部署区（</w:t>
            </w:r>
            <w:r>
              <w:rPr>
                <w:rFonts w:ascii="Consolas" w:hAnsi="Consolas" w:eastAsia="Consolas"/>
                <w:color w:val="B03000"/>
                <w:sz w:val="17"/>
              </w:rPr>
              <w:t>is_spell=False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）；掩码</w:t>
            </w:r>
            <w:r>
              <w:rPr>
                <w:rFonts w:ascii="微软雅黑" w:hAnsi="微软雅黑" w:eastAsia="微软雅黑"/>
                <w:b/>
                <w:sz w:val="18"/>
              </w:rPr>
              <w:t>无此限制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法术（墓园/克隆/滚木/弹道波次）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引擎按分支处理，无位置校验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B.9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pathfinding.py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是否存在</w:t>
            </w:r>
            <w:r>
              <w:rPr>
                <w:rFonts w:ascii="微软雅黑" w:hAnsi="微软雅黑" w:eastAsia="微软雅黑"/>
                <w:b/>
                <w:sz w:val="18"/>
              </w:rPr>
              <w:t>仓库外</w:t>
            </w:r>
            <w:r>
              <w:rPr>
                <w:rFonts w:ascii="微软雅黑" w:hAnsi="微软雅黑" w:eastAsia="微软雅黑"/>
                <w:b w:val="0"/>
                <w:sz w:val="18"/>
              </w:rPr>
              <w:t>调用方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只能对本仓 grep；仓外/部署脚本不可见（本仓内已确认无 import 方：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导入的是 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部署清单/外仓引用检索；或直接删除前的 owner 确认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pathfinding.py:61-62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self.battle_state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未赋值错误是否曾被触发/修复过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该分支在现有代码里不可达（模块无调用方），无运行期证据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git log -p src/clasher_new/pathfinding.py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（本部分未允许运行历史挖掘）或恢复调用后复现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tilemap_lane_grid.txt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 </w:t>
            </w:r>
            <w:r>
              <w:rPr>
                <w:rFonts w:ascii="Consolas" w:hAnsi="Consolas" w:eastAsia="Consolas"/>
                <w:color w:val="B03000"/>
                <w:sz w:val="17"/>
              </w:rPr>
              <w:t>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代价 800（地面）是否真的只对桥最外 16 个可走半格生效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会话内只实测了「可走 W 格 = 16 个」（</w:t>
            </w:r>
            <w:r>
              <w:rPr>
                <w:rFonts w:ascii="Consolas" w:hAnsi="Consolas" w:eastAsia="Consolas"/>
                <w:color w:val="B03000"/>
                <w:sz w:val="17"/>
              </w:rPr>
              <w:t>nx∈{4,9,26,31} × ny∈{30..33}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），未跑路径对比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端到端路径取证：同一单位在桥面不同 x 起点的 A* 路径对比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arena.is_walkable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color w:val="B03000"/>
                <w:sz w:val="17"/>
              </w:rPr>
              <w:t>(int(x), int(y))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整格缓存、而寻路是半格网格，是否有意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源码无注释说明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设计文档/对拍；或改键为半格后跑掩码与路径回归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寻路「车道保持」（</w:t>
            </w:r>
            <w:r>
              <w:rPr>
                <w:rFonts w:ascii="Consolas" w:hAnsi="Consolas" w:eastAsia="Consolas"/>
                <w:color w:val="B03000"/>
                <w:sz w:val="17"/>
              </w:rPr>
              <w:t>_lane_offset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goal 择优）在实践中是否真的成立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本部分只读代码，未做回放/轨迹取证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回放逐帧取路径与横向偏移统计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对法术</w:t>
            </w:r>
            <w:r>
              <w:rPr>
                <w:rFonts w:ascii="微软雅黑" w:hAnsi="微软雅黑" w:eastAsia="微软雅黑"/>
                <w:b/>
                <w:sz w:val="18"/>
              </w:rPr>
              <w:t>无边界校验</w:t>
            </w:r>
            <w:r>
              <w:rPr>
                <w:rFonts w:ascii="微软雅黑" w:hAnsi="微软雅黑" w:eastAsia="微软雅黑"/>
                <w:b w:val="0"/>
                <w:sz w:val="18"/>
              </w:rPr>
              <w:t>是否会被越界坐标触发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本部分只审了 </w:t>
            </w:r>
            <w:r>
              <w:rPr>
                <w:rFonts w:ascii="Consolas" w:hAnsi="Consolas" w:eastAsia="Consolas"/>
                <w:color w:val="B03000"/>
                <w:sz w:val="17"/>
              </w:rPr>
              <w:t>env_wrapper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提交路径；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/评估脚本的其它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调用点未全审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deploy_card(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调用点审计 + 逐点坐标范围检查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BarbLog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Mirror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掩码缺口在训练中的实际触发频率与代价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需要跑训练/评估并统计 </w:t>
            </w:r>
            <w:r>
              <w:rPr>
                <w:rFonts w:ascii="Consolas" w:hAnsi="Consolas" w:eastAsia="Consolas"/>
                <w:color w:val="B03000"/>
                <w:sz w:val="17"/>
              </w:rPr>
              <w:t>P1-20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告警与 </w:t>
            </w:r>
            <w:r>
              <w:rPr>
                <w:rFonts w:ascii="Consolas" w:hAnsi="Consolas" w:eastAsia="Consolas"/>
                <w:color w:val="B03000"/>
                <w:sz w:val="17"/>
              </w:rPr>
              <w:t>invalid_count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跑一段训练或对回放统计 </w:t>
            </w:r>
            <w:r>
              <w:rPr>
                <w:rFonts w:ascii="Consolas" w:hAnsi="Consolas" w:eastAsia="Consolas"/>
                <w:color w:val="B03000"/>
                <w:sz w:val="17"/>
              </w:rPr>
              <w:t>RuntimeWarning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invalid_count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掩码过严造成的策略影响量级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需要行为取证（该卡是否本就在卡池里、使用率如何）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scripts/forensics_card_usage.py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类回放统计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引擎是否存在</w:t>
            </w:r>
            <w:r>
              <w:rPr>
                <w:rFonts w:ascii="微软雅黑" w:hAnsi="微软雅黑" w:eastAsia="微软雅黑"/>
                <w:b/>
                <w:sz w:val="18"/>
              </w:rPr>
              <w:t>通用 aggro/仇恨</w:t>
            </w:r>
            <w:r>
              <w:rPr>
                <w:rFonts w:ascii="微软雅黑" w:hAnsi="微软雅黑" w:eastAsia="微软雅黑"/>
                <w:b w:val="0"/>
                <w:sz w:val="18"/>
              </w:rPr>
              <w:t>机制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grep 仅命中注释文案，未见引擎实现；但可能藏在未读模块（如 </w:t>
            </w:r>
            <w:r>
              <w:rPr>
                <w:rFonts w:ascii="Consolas" w:hAnsi="Consolas" w:eastAsia="Consolas"/>
                <w:color w:val="B03000"/>
                <w:sz w:val="17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client_side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 grep </w:t>
            </w:r>
            <w:r>
              <w:rPr>
                <w:rFonts w:ascii="Consolas" w:hAnsi="Consolas" w:eastAsia="Consolas"/>
                <w:color w:val="B03000"/>
                <w:sz w:val="17"/>
              </w:rPr>
              <w:t>aggro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taunt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threat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并逐点确认（本部分只覆盖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threat_calc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是否被间接调用（经 </w:t>
            </w:r>
            <w:r>
              <w:rPr>
                <w:rFonts w:ascii="Consolas" w:hAnsi="Consolas" w:eastAsia="Consolas"/>
                <w:color w:val="B03000"/>
                <w:sz w:val="17"/>
              </w:rPr>
              <w:t>agent_pool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动态 import）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静态 grep 无命中，但动态 import/字符串调用无法排除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运行时插桩统计 </w:t>
            </w:r>
            <w:r>
              <w:rPr>
                <w:rFonts w:ascii="Consolas" w:hAnsi="Consolas" w:eastAsia="Consolas"/>
                <w:color w:val="B03000"/>
                <w:sz w:val="17"/>
              </w:rPr>
              <w:t>estimate_tower_threat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调用次数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card_mechanics.py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中源码自标【假设】/【待对拍】/【Fandom】的数值是否符合官方口径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本部分被禁止上网，也无法从仓库内数据文件交叉验证全部条目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官方对拍（Fandom/内存快照）逐条核验，或在 </w:t>
            </w:r>
            <w:r>
              <w:rPr>
                <w:rFonts w:ascii="Consolas" w:hAnsi="Consolas" w:eastAsia="Consolas"/>
                <w:color w:val="B03000"/>
                <w:sz w:val="17"/>
              </w:rPr>
              <w:t>docs/数值规则查证汇总.md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里核对（本部分禁止读 docs）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塔名用 </w:t>
            </w:r>
            <w:r>
              <w:rPr>
                <w:rFonts w:ascii="Consolas" w:hAnsi="Consolas" w:eastAsia="Consolas"/>
                <w:color w:val="B03000"/>
                <w:sz w:val="17"/>
              </w:rPr>
              <w:t>'King'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'PrincessTower'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子串做类型判定是否是稳定契约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现有 5 种塔名恰好都含 </w:t>
            </w:r>
            <w:r>
              <w:rPr>
                <w:rFonts w:ascii="Consolas" w:hAnsi="Consolas" w:eastAsia="Consolas"/>
                <w:color w:val="B03000"/>
                <w:sz w:val="17"/>
              </w:rPr>
              <w:t>King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（会话内实测）；若新增不以 </w:t>
            </w:r>
            <w:r>
              <w:rPr>
                <w:rFonts w:ascii="Consolas" w:hAnsi="Consolas" w:eastAsia="Consolas"/>
                <w:color w:val="B03000"/>
                <w:sz w:val="17"/>
              </w:rPr>
              <w:t>King_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开头的塔兵会失配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设计约束确认；或加显式的塔 id/类型判据并跑掩码回归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「停表」语义（本部分结论：引擎无全局停表，只有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freeze_timer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定身）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只能证伪「存在」，不能确认官方是否要求别的形式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官方机制对拍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Lightning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投射物键名拼写 </w:t>
            </w:r>
            <w:r>
              <w:rPr>
                <w:rFonts w:ascii="Consolas" w:hAnsi="Consolas" w:eastAsia="Consolas"/>
                <w:color w:val="B03000"/>
                <w:sz w:val="17"/>
              </w:rPr>
              <w:t>LighningSpell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battle.py:2788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）是数据层既有拼写还是笔误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需查 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cards_stats_projectile.json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的键名（本部分未读该文件全量）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读该 JSON 校验键名；若为笔误，改名会改变行为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附录 A：待确认事项汇总</w:t>
      </w:r>
    </w:p>
    <w:p>
      <w:r>
        <w:rPr>
          <w:rFonts w:ascii="微软雅黑" w:hAnsi="微软雅黑" w:eastAsia="微软雅黑"/>
          <w:b w:val="0"/>
          <w:sz w:val="21"/>
        </w:rPr>
        <w:t>下列条目是各部分</w:t>
      </w:r>
      <w:r>
        <w:rPr>
          <w:rFonts w:ascii="微软雅黑" w:hAnsi="微软雅黑" w:eastAsia="微软雅黑"/>
          <w:b/>
          <w:sz w:val="21"/>
        </w:rPr>
        <w:t>显式标注为无法从源码确认</w:t>
      </w:r>
      <w:r>
        <w:rPr>
          <w:rFonts w:ascii="微软雅黑" w:hAnsi="微软雅黑" w:eastAsia="微软雅黑"/>
          <w:b w:val="0"/>
          <w:sz w:val="21"/>
        </w:rPr>
        <w:t>的内容，集中列在这里以防被误当作事实。</w:t>
      </w:r>
    </w:p>
    <w:p>
      <w:pPr>
        <w:ind w:left="340"/>
      </w:pPr>
      <w:r>
        <w:rPr>
          <w:rFonts w:ascii="微软雅黑" w:hAnsi="微软雅黑" w:eastAsia="微软雅黑"/>
          <w:b/>
          <w:i/>
          <w:sz w:val="20"/>
        </w:rPr>
        <w:t>重要提示</w:t>
      </w:r>
      <w:r>
        <w:rPr>
          <w:rFonts w:ascii="微软雅黑" w:hAnsi="微软雅黑" w:eastAsia="微软雅黑"/>
          <w:b w:val="0"/>
          <w:i/>
          <w:sz w:val="20"/>
        </w:rPr>
        <w:t>：不少条目的「无法确认的原因」并不是「源码里查不到」，而是</w:t>
      </w:r>
      <w:r>
        <w:rPr>
          <w:rFonts w:ascii="微软雅黑" w:hAnsi="微软雅黑" w:eastAsia="微软雅黑"/>
          <w:b/>
          <w:i/>
          <w:sz w:val="20"/>
        </w:rPr>
        <w:t>该子代理的阅读清单里没有那个文件</w:t>
      </w:r>
      <w:r>
        <w:rPr>
          <w:rFonts w:ascii="微软雅黑" w:hAnsi="微软雅黑" w:eastAsia="微软雅黑"/>
          <w:b w:val="0"/>
          <w:i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这些文件在本项目的《项目内容全解文档》</w:t>
      </w:r>
      <w:r>
        <w:rPr>
          <w:rFonts w:ascii="微软雅黑" w:hAnsi="微软雅黑" w:eastAsia="微软雅黑"/>
          <w:i/>
          <w:color w:val="0B5394"/>
          <w:sz w:val="20"/>
        </w:rPr>
        <w:t>`project_full_reference.md`（project_full_reference.md）</w:t>
      </w:r>
      <w:r>
        <w:rPr>
          <w:rFonts w:ascii="微软雅黑" w:hAnsi="微软雅黑" w:eastAsia="微软雅黑"/>
          <w:b w:val="0"/>
          <w:i/>
          <w:sz w:val="20"/>
        </w:rPr>
        <w:t xml:space="preserve"> 里已被逐函数说明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 xml:space="preserve">（例如 </w:t>
      </w:r>
      <w:r>
        <w:rPr>
          <w:rFonts w:ascii="Consolas" w:hAnsi="Consolas" w:eastAsia="Consolas"/>
          <w:i/>
          <w:color w:val="B03000"/>
          <w:sz w:val="19"/>
        </w:rPr>
        <w:t>pathfinding_heap.py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rl/action_mask.py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spell_module.py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rl/env_wrapper.py</w:t>
      </w:r>
      <w:r>
        <w:rPr>
          <w:rFonts w:ascii="微软雅黑" w:hAnsi="微软雅黑" w:eastAsia="微软雅黑"/>
          <w:b w:val="0"/>
          <w:i/>
          <w:sz w:val="20"/>
        </w:rPr>
        <w:t>、</w:t>
      </w:r>
      <w:r>
        <w:rPr>
          <w:rFonts w:ascii="Consolas" w:hAnsi="Consolas" w:eastAsia="Consolas"/>
          <w:i/>
          <w:color w:val="B03000"/>
          <w:sz w:val="19"/>
        </w:rPr>
        <w:t>new_visualization.py</w:t>
      </w:r>
      <w:r>
        <w:rPr>
          <w:rFonts w:ascii="微软雅黑" w:hAnsi="微软雅黑" w:eastAsia="微软雅黑"/>
          <w:b w:val="0"/>
          <w:i/>
          <w:sz w:val="20"/>
        </w:rPr>
        <w:t>）——</w:t>
      </w:r>
    </w:p>
    <w:p>
      <w:pPr>
        <w:ind w:left="340"/>
      </w:pPr>
      <w:r>
        <w:rPr>
          <w:rFonts w:ascii="微软雅黑" w:hAnsi="微软雅黑" w:eastAsia="微软雅黑"/>
          <w:b w:val="0"/>
          <w:i/>
          <w:sz w:val="20"/>
        </w:rPr>
        <w:t>因此请</w:t>
      </w:r>
      <w:r>
        <w:rPr>
          <w:rFonts w:ascii="微软雅黑" w:hAnsi="微软雅黑" w:eastAsia="微软雅黑"/>
          <w:b/>
          <w:i/>
          <w:sz w:val="20"/>
        </w:rPr>
        <w:t>先到该文档对应章节取行号，再回源码核验</w:t>
      </w:r>
      <w:r>
        <w:rPr>
          <w:rFonts w:ascii="微软雅黑" w:hAnsi="微软雅黑" w:eastAsia="微软雅黑"/>
          <w:b w:val="0"/>
          <w:i/>
          <w:sz w:val="20"/>
        </w:rPr>
        <w:t>；本附录只负责标明「哪些结论还没被独立确认过」。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来源：A.7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半格寻路网格的坐标变换（</w:t>
            </w:r>
            <w:r>
              <w:rPr>
                <w:rFonts w:ascii="Consolas" w:hAnsi="Consolas" w:eastAsia="Consolas"/>
                <w:color w:val="B03000"/>
                <w:sz w:val="17"/>
              </w:rPr>
              <w:t>position_to_cell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cell_to_position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的具体公式）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定义在 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，不在本轮允许阅读的源码清单内；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只显示网格为 36×64（battle.py:3033-3036），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仅导入函数名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允许阅读 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（或让作者给出该文件的行号引用）；可先看 </w:t>
            </w:r>
            <w:r>
              <w:rPr>
                <w:rFonts w:ascii="Consolas" w:hAnsi="Consolas" w:eastAsia="Consolas"/>
                <w:color w:val="B03000"/>
                <w:sz w:val="17"/>
              </w:rPr>
              <w:t>docs/_survey/parts/G037.md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的记载再回源码核验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TileGrid.tile_size = 100.0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的用途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该常量在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内定义后无任何读取点（本目录 </w:t>
            </w:r>
            <w:r>
              <w:rPr>
                <w:rFonts w:ascii="Consolas" w:hAnsi="Consolas" w:eastAsia="Consolas"/>
                <w:color w:val="B03000"/>
                <w:sz w:val="17"/>
              </w:rPr>
              <w:t>*.py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grep 仅命中 arena.py:10）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全仓（含渲染层 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）搜 </w:t>
            </w:r>
            <w:r>
              <w:rPr>
                <w:rFonts w:ascii="Consolas" w:hAnsi="Consolas" w:eastAsia="Consolas"/>
                <w:color w:val="B03000"/>
                <w:sz w:val="17"/>
              </w:rPr>
              <w:t>tile_size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arena.can_deploy_at(is_spell=True, spell_obj=...)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的行为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arena.py:181 调用的 </w:t>
            </w:r>
            <w:r>
              <w:rPr>
                <w:rFonts w:ascii="Consolas" w:hAnsi="Consolas" w:eastAsia="Consolas"/>
                <w:color w:val="B03000"/>
                <w:sz w:val="17"/>
              </w:rPr>
              <w:t>self._is_rolling_projectile_spell(...)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在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（209 行）内未定义，全仓亦未找到 Python 定义；当前唯一调用方传 </w:t>
            </w:r>
            <w:r>
              <w:rPr>
                <w:rFonts w:ascii="Consolas" w:hAnsi="Consolas" w:eastAsia="Consolas"/>
                <w:color w:val="B03000"/>
                <w:sz w:val="17"/>
              </w:rPr>
              <w:t>is_spell=False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（battle.py:2855），该分支从未执行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查 </w:t>
            </w:r>
            <w:r>
              <w:rPr>
                <w:rFonts w:ascii="Consolas" w:hAnsi="Consolas" w:eastAsia="Consolas"/>
                <w:color w:val="B03000"/>
                <w:sz w:val="17"/>
              </w:rPr>
              <w:t>spell_module.py:261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的调用参数（不在本轮清单）；或让作者确认该方法是否被删除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部署合法性由哪一层兜底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battle.deploy_card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的部队/建筑路径不检查 </w:t>
            </w:r>
            <w:r>
              <w:rPr>
                <w:rFonts w:ascii="Consolas" w:hAnsi="Consolas" w:eastAsia="Consolas"/>
                <w:color w:val="B03000"/>
                <w:sz w:val="17"/>
              </w:rPr>
              <w:t>BLOCKED_TILES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/河道（battle.py:2865-2887），只有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arena.can_deploy_at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检查（arena.py:176）；RL 掩码层是否补齐无法确认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 RL 侧掩码实现（</w:t>
            </w:r>
            <w:r>
              <w:rPr>
                <w:rFonts w:ascii="Consolas" w:hAnsi="Consolas" w:eastAsia="Consolas"/>
                <w:color w:val="B03000"/>
                <w:sz w:val="17"/>
              </w:rPr>
              <w:t>rl/action_mask.py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一类），不在本轮清单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「bottom half / top half」注释与 y 数值方向的对应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arena.py:150/arena.py:161 注释称玩家 0 为 bottom、玩家 1 为 top，而数值上玩家 0 的区间是 </w:t>
            </w:r>
            <w:r>
              <w:rPr>
                <w:rFonts w:ascii="Consolas" w:hAnsi="Consolas" w:eastAsia="Consolas"/>
                <w:color w:val="B03000"/>
                <w:sz w:val="17"/>
              </w:rPr>
              <w:t>y=1..14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（小 y 侧，arena.py:152）；坐标是否在渲染层翻转需 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new_visualization.py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允许阅读 </w:t>
            </w:r>
            <w:r>
              <w:rPr>
                <w:rFonts w:ascii="Consolas" w:hAnsi="Consolas" w:eastAsia="Consolas"/>
                <w:color w:val="B03000"/>
                <w:sz w:val="17"/>
              </w:rPr>
              <w:t>new_visualization.py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（或给出其坐标变换行号）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塔兵为 Cannon/Knife/Chef 时国王塔激活语义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name == 'King_PrincessTowers'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的公主塔阵亡才激活同方国王塔（battle.py:3149-3154），塔兵换卡后 name 变为该卡卡名（card_utils.py:57-61、card_utils.py:228）⇒ 该路径不触发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官方机制口径（源码内无注释说明是否为有意），或补一条针对塔兵卡名的分支/测试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180 秒皇冠判定的规则来源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源码只有数值 </w:t>
            </w:r>
            <w:r>
              <w:rPr>
                <w:rFonts w:ascii="Consolas" w:hAnsi="Consolas" w:eastAsia="Consolas"/>
                <w:color w:val="B03000"/>
                <w:sz w:val="17"/>
              </w:rPr>
              <w:t>300 &gt; self.time &gt;= 180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（battle.py:2667）与其后注释（battle.py:2677-2679），未标注对应真实 CR 规则或数据出处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作者/设计文档口径，或对局录像对拍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对手出牌失败是否被吞掉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opponent_action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丢弃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返回值（environment.py:72），失败（费用不足/位置非法）静默忽略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 RL/脚本对手层是否有独立合法性检查（不在本轮清单）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国王塔逐级 HP 数组与「4824」的确切出处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本轮只能确证：</w:t>
            </w:r>
            <w:r>
              <w:rPr>
                <w:rFonts w:ascii="Consolas" w:hAnsi="Consolas" w:eastAsia="Consolas"/>
                <w:color w:val="B03000"/>
                <w:sz w:val="17"/>
              </w:rPr>
              <w:t>king_tower_stats.hitpoints = 2100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（card_utils.py:40）+ 经 </w:t>
            </w:r>
            <w:r>
              <w:rPr>
                <w:rFonts w:ascii="Consolas" w:hAnsi="Consolas" w:eastAsia="Consolas"/>
                <w:color w:val="B03000"/>
                <w:sz w:val="17"/>
              </w:rPr>
              <w:t>buildings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表按稀有度轴取值（card_utils.py:366-367）+ 与 </w:t>
            </w:r>
            <w:r>
              <w:rPr>
                <w:rFonts w:ascii="Consolas" w:hAnsi="Consolas" w:eastAsia="Consolas"/>
                <w:color w:val="B03000"/>
                <w:sz w:val="17"/>
              </w:rPr>
              <w:t>player.py:6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硬编码 </w:t>
            </w:r>
            <w:r>
              <w:rPr>
                <w:rFonts w:ascii="Consolas" w:hAnsi="Consolas" w:eastAsia="Consolas"/>
                <w:color w:val="B03000"/>
                <w:sz w:val="17"/>
              </w:rPr>
              <w:t>(4824, 3052, 3052)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一致；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cards_stats_building.json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是数据文件，非 </w:t>
            </w:r>
            <w:r>
              <w:rPr>
                <w:rFonts w:ascii="Consolas" w:hAnsi="Consolas" w:eastAsia="Consolas"/>
                <w:color w:val="B03000"/>
                <w:sz w:val="17"/>
              </w:rPr>
              <w:t>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源码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允许直接读 </w:t>
            </w:r>
            <w:r>
              <w:rPr>
                <w:rFonts w:ascii="Consolas" w:hAnsi="Consolas" w:eastAsia="Consolas"/>
                <w:color w:val="B03000"/>
                <w:sz w:val="17"/>
              </w:rPr>
              <w:t>gamedata.json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cards_stats_building.json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KingTower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PrincessTower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行，或给出引用该表的源码行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引擎是否被 RL 侧以外的方式驱动（决策帧、动作槽位语义）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本文只覆盖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CREnv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（5 槽手牌、格心动作，environment.py:94、environment.py:154）；训练用的 </w:t>
            </w:r>
            <w:r>
              <w:rPr>
                <w:rFonts w:ascii="Consolas" w:hAnsi="Consolas" w:eastAsia="Consolas"/>
                <w:color w:val="B03000"/>
                <w:sz w:val="17"/>
              </w:rPr>
              <w:t>rl/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环境不在本轮清单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读 </w:t>
            </w:r>
            <w:r>
              <w:rPr>
                <w:rFonts w:ascii="Consolas" w:hAnsi="Consolas" w:eastAsia="Consolas"/>
                <w:color w:val="B03000"/>
                <w:sz w:val="17"/>
              </w:rPr>
              <w:t>rl/env_wrapper.py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color w:val="B03000"/>
                <w:sz w:val="17"/>
              </w:rPr>
              <w:t>rl/action_mask.py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（不在本轮清单）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PlayerState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默认塔血与 </w:t>
            </w:r>
            <w:r>
              <w:rPr>
                <w:rFonts w:ascii="Consolas" w:hAnsi="Consolas" w:eastAsia="Consolas"/>
                <w:color w:val="B03000"/>
                <w:sz w:val="17"/>
              </w:rPr>
              <w:t>card_level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不一致的窗口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tower_hps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 </w:t>
            </w:r>
            <w:r>
              <w:rPr>
                <w:rFonts w:ascii="Consolas" w:hAnsi="Consolas" w:eastAsia="Consolas"/>
                <w:color w:val="B03000"/>
                <w:sz w:val="17"/>
              </w:rPr>
              <w:t>(4824, 3052, 3052)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 lv11 值（player.py:6），而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BattleState(card_level=...)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可为 11-16；在首次 </w:t>
            </w:r>
            <w:r>
              <w:rPr>
                <w:rFonts w:ascii="Consolas" w:hAnsi="Consolas" w:eastAsia="Consolas"/>
                <w:color w:val="B03000"/>
                <w:sz w:val="17"/>
              </w:rPr>
              <w:t>step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覆盖之前（battle.py:2654），</w:t>
            </w:r>
            <w:r>
              <w:rPr>
                <w:rFonts w:ascii="Consolas" w:hAnsi="Consolas" w:eastAsia="Consolas"/>
                <w:color w:val="B03000"/>
                <w:sz w:val="17"/>
              </w:rPr>
              <w:t>can_play_card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读的是默认值（player.py:39）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确认是否存在「首次 step 前读 </w:t>
            </w:r>
            <w:r>
              <w:rPr>
                <w:rFonts w:ascii="Consolas" w:hAnsi="Consolas" w:eastAsia="Consolas"/>
                <w:color w:val="B03000"/>
                <w:sz w:val="17"/>
              </w:rPr>
              <w:t>*_tower_hp</w:t>
            </w:r>
            <w:r>
              <w:rPr>
                <w:rFonts w:ascii="微软雅黑" w:hAnsi="微软雅黑" w:eastAsia="微软雅黑"/>
                <w:b w:val="0"/>
                <w:sz w:val="18"/>
              </w:rPr>
              <w:t>」的调用路径（</w:t>
            </w:r>
            <w:r>
              <w:rPr>
                <w:rFonts w:ascii="Consolas" w:hAnsi="Consolas" w:eastAsia="Consolas"/>
                <w:color w:val="B03000"/>
                <w:sz w:val="17"/>
              </w:rPr>
              <w:t>rl/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不在本轮清单）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多战斗并行的等级全局态安全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Card.default_level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是类变量，由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BattleState.__init__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与镜像窗口改写（card_utils.py:220、battle.py:2541、battle.py:2706-2714）；源码注释声明基于单战斗串行假设（card_utils.py:218-219），并行场景的后果未在源码中给出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官方并行/多进程方案的说明，或一条并发回归测试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F3864"/>
          <w:sz w:val="30"/>
        </w:rPr>
        <w:t>来源：B.9 本部分待确认清单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无法确认的原因</w:t>
            </w:r>
          </w:p>
        </w:tc>
        <w:tc>
          <w:tcPr>
            <w:tcW w:type="dxa" w:w="2438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要确认需要什么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pathfinding.py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是否存在</w:t>
            </w:r>
            <w:r>
              <w:rPr>
                <w:rFonts w:ascii="微软雅黑" w:hAnsi="微软雅黑" w:eastAsia="微软雅黑"/>
                <w:b/>
                <w:sz w:val="18"/>
              </w:rPr>
              <w:t>仓库外</w:t>
            </w:r>
            <w:r>
              <w:rPr>
                <w:rFonts w:ascii="微软雅黑" w:hAnsi="微软雅黑" w:eastAsia="微软雅黑"/>
                <w:b w:val="0"/>
                <w:sz w:val="18"/>
              </w:rPr>
              <w:t>调用方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只能对本仓 grep；仓外/部署脚本不可见（本仓内已确认无 import 方：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导入的是 </w:t>
            </w:r>
            <w:r>
              <w:rPr>
                <w:rFonts w:ascii="Consolas" w:hAnsi="Consolas" w:eastAsia="Consolas"/>
                <w:color w:val="B03000"/>
                <w:sz w:val="17"/>
              </w:rPr>
              <w:t>pathfinding_heap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部署清单/外仓引用检索；或直接删除前的 owner 确认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pathfinding.py:61-62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03000"/>
                <w:sz w:val="17"/>
              </w:rPr>
              <w:t>self.battle_state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未赋值错误是否曾被触发/修复过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该分支在现有代码里不可达（模块无调用方），无运行期证据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git log -p src/clasher_new/pathfinding.py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（本部分未允许运行历史挖掘）或恢复调用后复现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tilemap_lane_grid.txt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 </w:t>
            </w:r>
            <w:r>
              <w:rPr>
                <w:rFonts w:ascii="Consolas" w:hAnsi="Consolas" w:eastAsia="Consolas"/>
                <w:color w:val="B03000"/>
                <w:sz w:val="17"/>
              </w:rPr>
              <w:t>W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代价 800（地面）是否真的只对桥最外 16 个可走半格生效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会话内只实测了「可走 W 格 = 16 个」（</w:t>
            </w:r>
            <w:r>
              <w:rPr>
                <w:rFonts w:ascii="Consolas" w:hAnsi="Consolas" w:eastAsia="Consolas"/>
                <w:color w:val="B03000"/>
                <w:sz w:val="17"/>
              </w:rPr>
              <w:t>nx∈{4,9,26,31} × ny∈{30..33}</w:t>
            </w:r>
            <w:r>
              <w:rPr>
                <w:rFonts w:ascii="微软雅黑" w:hAnsi="微软雅黑" w:eastAsia="微软雅黑"/>
                <w:b w:val="0"/>
                <w:sz w:val="18"/>
              </w:rPr>
              <w:t>），未跑路径对比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端到端路径取证：同一单位在桥面不同 x 起点的 A* 路径对比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arena.is_walkable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用 </w:t>
            </w:r>
            <w:r>
              <w:rPr>
                <w:rFonts w:ascii="Consolas" w:hAnsi="Consolas" w:eastAsia="Consolas"/>
                <w:color w:val="B03000"/>
                <w:sz w:val="17"/>
              </w:rPr>
              <w:t>(int(x), int(y))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整格缓存、而寻路是半格网格，是否有意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源码无注释说明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设计文档/对拍；或改键为半格后跑掩码与路径回归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寻路「车道保持」（</w:t>
            </w:r>
            <w:r>
              <w:rPr>
                <w:rFonts w:ascii="Consolas" w:hAnsi="Consolas" w:eastAsia="Consolas"/>
                <w:color w:val="B03000"/>
                <w:sz w:val="17"/>
              </w:rPr>
              <w:t>_lane_offset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goal 择优）在实践中是否真的成立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本部分只读代码，未做回放/轨迹取证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回放逐帧取路径与横向偏移统计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对法术</w:t>
            </w:r>
            <w:r>
              <w:rPr>
                <w:rFonts w:ascii="微软雅黑" w:hAnsi="微软雅黑" w:eastAsia="微软雅黑"/>
                <w:b/>
                <w:sz w:val="18"/>
              </w:rPr>
              <w:t>无边界校验</w:t>
            </w:r>
            <w:r>
              <w:rPr>
                <w:rFonts w:ascii="微软雅黑" w:hAnsi="微软雅黑" w:eastAsia="微软雅黑"/>
                <w:b w:val="0"/>
                <w:sz w:val="18"/>
              </w:rPr>
              <w:t>是否会被越界坐标触发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本部分只审了 </w:t>
            </w:r>
            <w:r>
              <w:rPr>
                <w:rFonts w:ascii="Consolas" w:hAnsi="Consolas" w:eastAsia="Consolas"/>
                <w:color w:val="B03000"/>
                <w:sz w:val="17"/>
              </w:rPr>
              <w:t>env_wrapper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提交路径；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/评估脚本的其它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调用点未全审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 </w:t>
            </w:r>
            <w:r>
              <w:rPr>
                <w:rFonts w:ascii="Consolas" w:hAnsi="Consolas" w:eastAsia="Consolas"/>
                <w:color w:val="B03000"/>
                <w:sz w:val="17"/>
              </w:rPr>
              <w:t>deploy_card(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调用点审计 + 逐点坐标范围检查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BarbLog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Mirror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掩码缺口在训练中的实际触发频率与代价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需要跑训练/评估并统计 </w:t>
            </w:r>
            <w:r>
              <w:rPr>
                <w:rFonts w:ascii="Consolas" w:hAnsi="Consolas" w:eastAsia="Consolas"/>
                <w:color w:val="B03000"/>
                <w:sz w:val="17"/>
              </w:rPr>
              <w:t>P1-20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告警与 </w:t>
            </w:r>
            <w:r>
              <w:rPr>
                <w:rFonts w:ascii="Consolas" w:hAnsi="Consolas" w:eastAsia="Consolas"/>
                <w:color w:val="B03000"/>
                <w:sz w:val="17"/>
              </w:rPr>
              <w:t>invalid_count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跑一段训练或对回放统计 </w:t>
            </w:r>
            <w:r>
              <w:rPr>
                <w:rFonts w:ascii="Consolas" w:hAnsi="Consolas" w:eastAsia="Consolas"/>
                <w:color w:val="B03000"/>
                <w:sz w:val="17"/>
              </w:rPr>
              <w:t>RuntimeWarning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invalid_count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Miner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掩码过严造成的策略影响量级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需要行为取证（该卡是否本就在卡池里、使用率如何）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scripts/forensics_card_usage.py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类回放统计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引擎是否存在</w:t>
            </w:r>
            <w:r>
              <w:rPr>
                <w:rFonts w:ascii="微软雅黑" w:hAnsi="微软雅黑" w:eastAsia="微软雅黑"/>
                <w:b/>
                <w:sz w:val="18"/>
              </w:rPr>
              <w:t>通用 aggro/仇恨</w:t>
            </w:r>
            <w:r>
              <w:rPr>
                <w:rFonts w:ascii="微软雅黑" w:hAnsi="微软雅黑" w:eastAsia="微软雅黑"/>
                <w:b w:val="0"/>
                <w:sz w:val="18"/>
              </w:rPr>
              <w:t>机制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grep 仅命中注释文案，未见引擎实现；但可能藏在未读模块（如 </w:t>
            </w:r>
            <w:r>
              <w:rPr>
                <w:rFonts w:ascii="Consolas" w:hAnsi="Consolas" w:eastAsia="Consolas"/>
                <w:color w:val="B03000"/>
                <w:sz w:val="17"/>
              </w:rPr>
              <w:t>server.py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client_side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全仓 grep </w:t>
            </w:r>
            <w:r>
              <w:rPr>
                <w:rFonts w:ascii="Consolas" w:hAnsi="Consolas" w:eastAsia="Consolas"/>
                <w:color w:val="B03000"/>
                <w:sz w:val="17"/>
              </w:rPr>
              <w:t>aggro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taunt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threat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并逐点确认（本部分只覆盖 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card_mechanics.py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rl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threat_calc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是否被间接调用（经 </w:t>
            </w:r>
            <w:r>
              <w:rPr>
                <w:rFonts w:ascii="Consolas" w:hAnsi="Consolas" w:eastAsia="Consolas"/>
                <w:color w:val="B03000"/>
                <w:sz w:val="17"/>
              </w:rPr>
              <w:t>agent_pool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color w:val="B03000"/>
                <w:sz w:val="17"/>
              </w:rPr>
              <w:t>belief_planner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动态 import）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静态 grep 无命中，但动态 import/字符串调用无法排除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运行时插桩统计 </w:t>
            </w:r>
            <w:r>
              <w:rPr>
                <w:rFonts w:ascii="Consolas" w:hAnsi="Consolas" w:eastAsia="Consolas"/>
                <w:color w:val="B03000"/>
                <w:sz w:val="17"/>
              </w:rPr>
              <w:t>estimate_tower_threat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调用次数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card_mechanics.py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中源码自标【假设】/【待对拍】/【Fandom】的数值是否符合官方口径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本部分被禁止上网，也无法从仓库内数据文件交叉验证全部条目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官方对拍（Fandom/内存快照）逐条核验，或在 </w:t>
            </w:r>
            <w:r>
              <w:rPr>
                <w:rFonts w:ascii="Consolas" w:hAnsi="Consolas" w:eastAsia="Consolas"/>
                <w:color w:val="B03000"/>
                <w:sz w:val="17"/>
              </w:rPr>
              <w:t>docs/数值规则查证汇总.md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里核对（本部分禁止读 docs）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塔名用 </w:t>
            </w:r>
            <w:r>
              <w:rPr>
                <w:rFonts w:ascii="Consolas" w:hAnsi="Consolas" w:eastAsia="Consolas"/>
                <w:color w:val="B03000"/>
                <w:sz w:val="17"/>
              </w:rPr>
              <w:t>'King'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00"/>
                <w:sz w:val="17"/>
              </w:rPr>
              <w:t>'PrincessTower'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子串做类型判定是否是稳定契约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现有 5 种塔名恰好都含 </w:t>
            </w:r>
            <w:r>
              <w:rPr>
                <w:rFonts w:ascii="Consolas" w:hAnsi="Consolas" w:eastAsia="Consolas"/>
                <w:color w:val="B03000"/>
                <w:sz w:val="17"/>
              </w:rPr>
              <w:t>King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（会话内实测）；若新增不以 </w:t>
            </w:r>
            <w:r>
              <w:rPr>
                <w:rFonts w:ascii="Consolas" w:hAnsi="Consolas" w:eastAsia="Consolas"/>
                <w:color w:val="B03000"/>
                <w:sz w:val="17"/>
              </w:rPr>
              <w:t>King_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开头的塔兵会失配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设计约束确认；或加显式的塔 id/类型判据并跑掩码回归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「停表」语义（本部分结论：引擎无全局停表，只有 </w:t>
            </w:r>
            <w:r>
              <w:rPr>
                <w:rFonts w:ascii="Consolas" w:hAnsi="Consolas" w:eastAsia="Consolas"/>
                <w:color w:val="B03000"/>
                <w:sz w:val="17"/>
              </w:rPr>
              <w:t>freeze_timer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定身）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只能证伪「存在」，不能确认官方是否要求别的形式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官方机制对拍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Lightning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投射物键名拼写 </w:t>
            </w:r>
            <w:r>
              <w:rPr>
                <w:rFonts w:ascii="Consolas" w:hAnsi="Consolas" w:eastAsia="Consolas"/>
                <w:color w:val="B03000"/>
                <w:sz w:val="17"/>
              </w:rPr>
              <w:t>LighningSpell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color w:val="B03000"/>
                <w:sz w:val="17"/>
              </w:rPr>
              <w:t>battle.py:2788</w:t>
            </w:r>
            <w:r>
              <w:rPr>
                <w:rFonts w:ascii="微软雅黑" w:hAnsi="微软雅黑" w:eastAsia="微软雅黑"/>
                <w:b w:val="0"/>
                <w:sz w:val="18"/>
              </w:rPr>
              <w:t>）是数据层既有拼写还是笔误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需查 </w:t>
            </w:r>
            <w:r>
              <w:rPr>
                <w:rFonts w:ascii="Consolas" w:hAnsi="Consolas" w:eastAsia="Consolas"/>
                <w:color w:val="B03000"/>
                <w:sz w:val="17"/>
              </w:rPr>
              <w:t>cards_stats_projectile.json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的键名（本部分未读该文件全量）</w:t>
            </w:r>
          </w:p>
        </w:tc>
        <w:tc>
          <w:tcPr>
            <w:tcW w:type="dxa" w:w="243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读该 JSON 校验键名；若为笔误，改名会改变行为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33"/>
        </w:rPr>
        <w:t>附录 B：生成方式与可复现性</w:t>
      </w:r>
    </w:p>
    <w:p>
      <w:pPr>
        <w:spacing w:before="60" w:after="120"/>
        <w:ind w:left="198"/>
        <w:shd w:val="clear" w:color="auto" w:fill="F3F4F6"/>
      </w:pPr>
      <w:r>
        <w:rPr>
          <w:rFonts w:ascii="Consolas" w:hAnsi="Consolas" w:eastAsia="Consolas"/>
          <w:sz w:val="18"/>
        </w:rPr>
        <w:t>cd &lt;仓库根目录&gt;</w:t>
        <w:br/>
        <w:t>PY=.venv/Scripts/python.exe</w:t>
        <w:br/>
        <w:t># 1) 逐文件摸底（AST 清单 + 分组 + 子代理分析 + 覆盖对账）</w:t>
        <w:br/>
        <w:t>PYTHONIOENCODING=utf-8 $PY scripts/_survey_inventory.py --out docs/_survey/inventory.json</w:t>
        <w:br/>
        <w:t>PYTHONIOENCODING=utf-8 $PY scripts/_survey_groups.py --inventory docs/_survey/inventory.json --out docs/_survey/groups.json</w:t>
        <w:br/>
        <w:t>PYTHONIOENCODING=utf-8 $PY scripts/_survey_verify.py</w:t>
        <w:br/>
        <w:t># 2) 合并三份交付物</w:t>
        <w:br/>
        <w:t>PYTHONIOENCODING=utf-8 $PY scripts/_survey_merge.py         # -&gt; docs/project_full_reference.md</w:t>
        <w:br/>
        <w:t>PYTHONIOENCODING=utf-8 $PY scripts/_survey_merge_docs.py --kind training --out docs/training_method.md</w:t>
        <w:br/>
        <w:t>PYTHONIOENCODING=utf-8 $PY scripts/_survey_merge_docs.py --kind engine   --out docs/game_engine.md</w:t>
        <w:br/>
        <w:t># 3) 生成 DOCX</w:t>
        <w:br/>
        <w:t>PYTHONIOENCODING=utf-8 $PY scripts/_survey_md_to_docx.py --md docs/training_method.md --docx docs/training_method.docx --title 训练方法文档</w:t>
        <w:br/>
        <w:t>PYTHONIOENCODING=utf-8 $PY scripts/_survey_md_to_docx.py --md docs/game_engine.md     --docx docs/game_engine.docx     --title 游戏引擎文档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源材料</w:t>
            </w:r>
          </w:p>
        </w:tc>
        <w:tc>
          <w:tcPr>
            <w:tcW w:type="dxa" w:w="4876"/>
            <w:shd w:val="clear" w:color="auto" w:fill="DCE6F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docs/_survey/inventory.json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AST 先验清单（每个 </w:t>
            </w:r>
            <w:r>
              <w:rPr>
                <w:rFonts w:ascii="Consolas" w:hAnsi="Consolas" w:eastAsia="Consolas"/>
                <w:color w:val="B03000"/>
                <w:sz w:val="17"/>
              </w:rPr>
              <w:t>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的全部符号/签名/行号）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docs/_survey/parts/*.md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 份逐文件分析素材（本文件正文的来源）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docs/_survey/drafts/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本文档 A/B 两部分草稿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onsolas" w:hAnsi="Consolas" w:eastAsia="Consolas"/>
                <w:color w:val="B03000"/>
                <w:sz w:val="17"/>
              </w:rPr>
              <w:t>docs/_survey/coverage_report.json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覆盖对账结果</w:t>
            </w:r>
          </w:p>
        </w:tc>
      </w:tr>
    </w:tbl>
    <w:p/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864"/>
      <w:sz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b/>
      <w:color w:val="1F3864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1F3864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