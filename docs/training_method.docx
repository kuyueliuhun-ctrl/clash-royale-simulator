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训练方法文档</w:t>
      </w:r>
    </w:p>
    <w:p>
      <w:pPr>
        <w:jc w:val="center"/>
      </w:pPr>
      <w:r>
        <w:rPr>
          <w:rFonts w:ascii="Consolas" w:hAnsi="Consolas" w:eastAsia="Consolas"/>
          <w:color w:val="606060"/>
          <w:sz w:val="18"/>
        </w:rPr>
        <w:t>源文件：docs/training_method.md</w:t>
      </w:r>
    </w:p>
    <w:p/>
    <w:p>
      <w:r>
        <w:rPr>
          <w:rFonts w:ascii="微软雅黑" w:hAnsi="微软雅黑" w:eastAsia="微软雅黑"/>
          <w:b/>
          <w:sz w:val="30"/>
        </w:rPr>
        <w:t>目录（静态，章节号与正文一致）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训练方法文档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目录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0. 文档说明与方法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0.1 覆盖范围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0.2 资料来源与「不编造」的保证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0.3 阅读约定与索引方式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训练方法文档 · 第 A 部分：训练模式、数据流、网络与超参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A.1 训练体系概览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A.2 一次训练的数据流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A.3 网络结构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A.4 超参数全表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A.5 命令行与运行方式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A.6 检查点 / 目录结构 / 恢复训练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A.7 本部分待确认清单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训练方法文档 · 第 B 部分：训练循环、评估诊断与函数索引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B.1 单次 PPO 更新的逐步过程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B.2 优势 / 回报计算（`compute_gae`）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B.3 PPO 损失与优化（`update()` 内部逐步骤）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B.4 对手与联赛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B.5 评估与诊断口径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B.6 辅助训练脚本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B.7 推理期附加件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B.8 全量函数索引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B.9 本部分待确认清单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附录 A：待确认事项汇总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来源：A.7 本部分待确认清单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来源：B.9 本部分待确认清单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附录 B：生成方式与可复现性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1) 逐文件摸底（AST 清单 + 分组 + 子代理分析 + 覆盖对账）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2) 合并三份交付物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3) 生成 DOCX</w:t>
      </w:r>
    </w:p>
    <w:p/>
    <w:p>
      <w:r>
        <w:rPr>
          <w:rFonts w:ascii="微软雅黑" w:hAnsi="微软雅黑" w:eastAsia="微软雅黑"/>
          <w:i/>
          <w:color w:val="606060"/>
          <w:sz w:val="18"/>
        </w:rPr>
        <w:t>（以下为 Word 自动目录域，可在 Word 中按 F9 更新出页码）</w:t>
      </w:r>
    </w:p>
    <w:p>
      <w:r>
        <w:fldChar w:fldCharType="begin"/>
        <w:instrText xml:space="preserve">TOC \o "1-3" \h \z \u</w:instrText>
        <w:fldChar w:fldCharType="separate"/>
        <w:t>（Word 目录域：在 Word 中按 F9 或右键“更新域”生成带页码目录）</w:t>
        <w:fldChar w:fldCharType="end"/>
      </w:r>
    </w:p>
    <w:p>
      <w:r>
        <w:br w:type="page"/>
      </w:r>
    </w:p>
    <w:p>
      <w:r>
        <w:rPr>
          <w:rFonts w:ascii="微软雅黑" w:hAnsi="微软雅黑" w:eastAsia="微软雅黑"/>
          <w:b w:val="0"/>
          <w:sz w:val="21"/>
        </w:rPr>
        <w:t>本文档说明</w:t>
      </w:r>
      <w:r>
        <w:rPr>
          <w:rFonts w:ascii="微软雅黑" w:hAnsi="微软雅黑" w:eastAsia="微软雅黑"/>
          <w:b/>
          <w:sz w:val="21"/>
        </w:rPr>
        <w:t>这个项目里的模型是怎么被训练出来的</w:t>
      </w:r>
      <w:r>
        <w:rPr>
          <w:rFonts w:ascii="微软雅黑" w:hAnsi="微软雅黑" w:eastAsia="微软雅黑"/>
          <w:b w:val="0"/>
          <w:sz w:val="21"/>
        </w:rPr>
        <w:t>：训练入口、每一个训练环节调用了哪个函数、</w:t>
      </w:r>
    </w:p>
    <w:p>
      <w:r>
        <w:rPr>
          <w:rFonts w:ascii="微软雅黑" w:hAnsi="微软雅黑" w:eastAsia="微软雅黑"/>
          <w:b w:val="0"/>
          <w:sz w:val="21"/>
        </w:rPr>
        <w:t>这些函数的参数是什么、超参数在哪里定义、评估与诊断怎么算、以及全部相关函数的索引。</w:t>
      </w:r>
    </w:p>
    <w:p>
      <w:r>
        <w:rPr>
          <w:rFonts w:ascii="微软雅黑" w:hAnsi="微软雅黑" w:eastAsia="微软雅黑"/>
          <w:b/>
          <w:sz w:val="21"/>
        </w:rPr>
        <w:t>资料来源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src/clasher_new/rl/</w:t>
      </w:r>
      <w:r>
        <w:rPr>
          <w:rFonts w:ascii="微软雅黑" w:hAnsi="微软雅黑" w:eastAsia="微软雅黑"/>
          <w:b w:val="0"/>
          <w:sz w:val="21"/>
        </w:rPr>
        <w:t xml:space="preserve"> 下的源码 + 逐文件函数级分析素材（</w:t>
      </w:r>
      <w:r>
        <w:rPr>
          <w:rFonts w:ascii="Consolas" w:hAnsi="Consolas" w:eastAsia="Consolas"/>
          <w:color w:val="B03000"/>
          <w:sz w:val="20"/>
        </w:rPr>
        <w:t>docs/_survey/parts/*.md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不引用</w:t>
      </w:r>
      <w:r>
        <w:rPr>
          <w:rFonts w:ascii="微软雅黑" w:hAnsi="微软雅黑" w:eastAsia="微软雅黑"/>
          <w:b w:val="0"/>
          <w:sz w:val="21"/>
        </w:rPr>
        <w:t>任何设计文档、计划文件或外部资料。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目录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0. 文档说明与方法（#0-文档说明与方法）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训练方法文档 · 第 A 部分：训练模式、数据流、网络与超参（#训练方法文档--第-a-部分训练模式数据流网络与超参）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A.1 训练体系概览（#a1-训练体系概览）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A.2 一次训练的数据流（#a2-一次训练的数据流）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A.3 网络结构（#a3-网络结构）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A.4 超参数全表（#a4-超参数全表）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A.5 命令行与运行方式（#a5-命令行与运行方式）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A.6 检查点 / 目录结构 / 恢复训练（#a6-检查点--目录结构--恢复训练）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A.7 本部分待确认清单（#a7-本部分待确认清单）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训练方法文档 · 第 B 部分：训练循环、评估诊断与函数索引（#训练方法文档--第-b-部分训练循环评估诊断与函数索引）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B.1 单次 PPO 更新的逐步过程（#b1-单次-ppo-更新的逐步过程）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B.2 优势 / 回报计算（`compute_gae`）（#b2-优势--回报计算compute_gae）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B.3 PPO 损失与优化（`update()` 内部逐步骤）（#b3-ppo-损失与优化update-内部逐步骤）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B.4 对手与联赛（#b4-对手与联赛）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B.5 评估与诊断口径（#b5-评估与诊断口径）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B.6 辅助训练脚本（#b6-辅助训练脚本）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B.7 推理期附加件（#b7-推理期附加件）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B.8 全量函数索引（#b8-全量函数索引）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B.9 本部分待确认清单（#b9-本部分待确认清单）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附录 A：待确认事项汇总（#附录-a待确认事项汇总）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附录 B：生成方式与可复现性（#附录-b生成方式与可复现性）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0. 文档说明与方法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0.1 覆盖范围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训练相关源码</w:t>
            </w:r>
          </w:p>
        </w:tc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src/clasher_new/rl/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全部 33 个 </w:t>
            </w:r>
            <w:r>
              <w:rPr>
                <w:rFonts w:ascii="Consolas" w:hAnsi="Consolas" w:eastAsia="Consolas"/>
                <w:color w:val="B03000"/>
                <w:sz w:val="17"/>
              </w:rPr>
              <w:t>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文件（PPO、环境封装、策略网络、对手池、评估、诊断、辅助训练脚本）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引擎接口</w:t>
            </w:r>
          </w:p>
        </w:tc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src/clasher_new/rl/env_wrapper.py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调用的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接口（仅涉及训练接口部分）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函数索引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§B.8（本文件内，含「函数名 → 文件:行号」字母序快速索引）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配套文档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《项目内容全解文档》</w:t>
            </w:r>
            <w:r>
              <w:rPr>
                <w:rFonts w:ascii="Consolas" w:hAnsi="Consolas" w:eastAsia="Consolas"/>
                <w:color w:val="B03000"/>
                <w:sz w:val="17"/>
              </w:rPr>
              <w:t>docs/full_code_reference.md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（逐文件全量函数说明）、《游戏引擎文档》</w:t>
            </w:r>
            <w:r>
              <w:rPr>
                <w:rFonts w:ascii="Consolas" w:hAnsi="Consolas" w:eastAsia="Consolas"/>
                <w:color w:val="B03000"/>
                <w:sz w:val="17"/>
              </w:rPr>
              <w:t>docs/game_engine.md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0.2 资料来源与「不编造」的保证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全部内容来自</w:t>
      </w:r>
      <w:r>
        <w:rPr>
          <w:rFonts w:ascii="微软雅黑" w:hAnsi="微软雅黑" w:eastAsia="微软雅黑"/>
          <w:b/>
          <w:sz w:val="21"/>
        </w:rPr>
        <w:t>源码本身</w:t>
      </w:r>
      <w:r>
        <w:rPr>
          <w:rFonts w:ascii="微软雅黑" w:hAnsi="微软雅黑" w:eastAsia="微软雅黑"/>
          <w:b w:val="0"/>
          <w:sz w:val="21"/>
        </w:rPr>
        <w:t>：分析过程由若干子代理执行，每个子代理只读它被指派的源码文件，</w:t>
      </w:r>
    </w:p>
    <w:p>
      <w:r>
        <w:rPr>
          <w:rFonts w:ascii="微软雅黑" w:hAnsi="微软雅黑" w:eastAsia="微软雅黑"/>
          <w:b/>
          <w:sz w:val="21"/>
        </w:rPr>
        <w:t>禁止</w:t>
      </w:r>
      <w:r>
        <w:rPr>
          <w:rFonts w:ascii="微软雅黑" w:hAnsi="微软雅黑" w:eastAsia="微软雅黑"/>
          <w:b w:val="0"/>
          <w:sz w:val="21"/>
        </w:rPr>
        <w:t xml:space="preserve">阅读设计文档 / 计划文件 / README / </w:t>
      </w:r>
      <w:r>
        <w:rPr>
          <w:rFonts w:ascii="Consolas" w:hAnsi="Consolas" w:eastAsia="Consolas"/>
          <w:color w:val="B03000"/>
          <w:sz w:val="20"/>
        </w:rPr>
        <w:t>AGENTS.md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禁止</w:t>
      </w:r>
      <w:r>
        <w:rPr>
          <w:rFonts w:ascii="微软雅黑" w:hAnsi="微软雅黑" w:eastAsia="微软雅黑"/>
          <w:b w:val="0"/>
          <w:sz w:val="21"/>
        </w:rPr>
        <w:t>上网。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每条机制描述与数值都带</w:t>
      </w:r>
      <w:r>
        <w:rPr>
          <w:rFonts w:ascii="微软雅黑" w:hAnsi="微软雅黑" w:eastAsia="微软雅黑"/>
          <w:b/>
          <w:sz w:val="21"/>
        </w:rPr>
        <w:t>行内来源标注</w:t>
      </w:r>
      <w:r>
        <w:rPr>
          <w:rFonts w:ascii="微软雅黑" w:hAnsi="微软雅黑" w:eastAsia="微软雅黑"/>
          <w:b w:val="0"/>
          <w:sz w:val="21"/>
        </w:rPr>
        <w:t xml:space="preserve">，格式 </w:t>
      </w:r>
      <w:r>
        <w:rPr>
          <w:rFonts w:ascii="Consolas" w:hAnsi="Consolas" w:eastAsia="Consolas"/>
          <w:color w:val="B03000"/>
          <w:sz w:val="20"/>
        </w:rPr>
        <w:t>（文件名:行号）</w:t>
      </w:r>
      <w:r>
        <w:rPr>
          <w:rFonts w:ascii="微软雅黑" w:hAnsi="微软雅黑" w:eastAsia="微软雅黑"/>
          <w:b w:val="0"/>
          <w:sz w:val="21"/>
        </w:rPr>
        <w:t>，可直接回源核对。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读不懂、依赖模块未读到、行为只能推测的地方，一律显式写 </w:t>
      </w:r>
      <w:r>
        <w:rPr>
          <w:rFonts w:ascii="微软雅黑" w:hAnsi="微软雅黑" w:eastAsia="微软雅黑"/>
          <w:b/>
          <w:sz w:val="21"/>
        </w:rPr>
        <w:t>「待确认：…（原因：…）」</w:t>
      </w:r>
      <w:r>
        <w:rPr>
          <w:rFonts w:ascii="微软雅黑" w:hAnsi="微软雅黑" w:eastAsia="微软雅黑"/>
          <w:b w:val="0"/>
          <w:sz w:val="21"/>
        </w:rPr>
        <w:t>，并汇总到附录 A——</w:t>
      </w:r>
      <w:r>
        <w:rPr>
          <w:rFonts w:ascii="微软雅黑" w:hAnsi="微软雅黑" w:eastAsia="微软雅黑"/>
          <w:b/>
          <w:sz w:val="21"/>
        </w:rPr>
        <w:t>宁可留白，不许猜测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函数清单是先用 Python </w:t>
      </w:r>
      <w:r>
        <w:rPr>
          <w:rFonts w:ascii="Consolas" w:hAnsi="Consolas" w:eastAsia="Consolas"/>
          <w:color w:val="B03000"/>
          <w:sz w:val="20"/>
        </w:rPr>
        <w:t>ast</w:t>
      </w:r>
      <w:r>
        <w:rPr>
          <w:rFonts w:ascii="微软雅黑" w:hAnsi="微软雅黑" w:eastAsia="微软雅黑"/>
          <w:b w:val="0"/>
          <w:sz w:val="21"/>
        </w:rPr>
        <w:t xml:space="preserve"> 机械抽取（文件/函数名/签名/行号），再逐个补写作用与实现，</w:t>
      </w:r>
    </w:p>
    <w:p>
      <w:r>
        <w:rPr>
          <w:rFonts w:ascii="微软雅黑" w:hAnsi="微软雅黑" w:eastAsia="微软雅黑"/>
          <w:b w:val="0"/>
          <w:sz w:val="21"/>
        </w:rPr>
        <w:t>因此</w:t>
      </w:r>
      <w:r>
        <w:rPr>
          <w:rFonts w:ascii="微软雅黑" w:hAnsi="微软雅黑" w:eastAsia="微软雅黑"/>
          <w:b/>
          <w:sz w:val="21"/>
        </w:rPr>
        <w:t>不会漏函数</w:t>
      </w:r>
      <w:r>
        <w:rPr>
          <w:rFonts w:ascii="微软雅黑" w:hAnsi="微软雅黑" w:eastAsia="微软雅黑"/>
          <w:b w:val="0"/>
          <w:sz w:val="21"/>
        </w:rPr>
        <w:t>；覆盖对账见《项目内容全解文档》§4。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0.3 阅读约定与索引方式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标记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（xxx.py:123）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该结论的源码出处：文件与行号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待确认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未能从源码确认，不得当作事实引用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A.x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B.x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章节号；A 与 B 是本文档的两个部分（编号保留 A/B 前缀，以保证文中相互引用不会错位）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怎么找函数</w:t>
      </w:r>
      <w:r>
        <w:rPr>
          <w:rFonts w:ascii="微软雅黑" w:hAnsi="微软雅黑" w:eastAsia="微软雅黑"/>
          <w:b w:val="0"/>
          <w:sz w:val="21"/>
        </w:rPr>
        <w:t xml:space="preserve">：按 </w:t>
      </w:r>
      <w:r>
        <w:rPr>
          <w:rFonts w:ascii="Consolas" w:hAnsi="Consolas" w:eastAsia="Consolas"/>
          <w:color w:val="B03000"/>
          <w:sz w:val="20"/>
        </w:rPr>
        <w:t>Ctrl+F</w:t>
      </w:r>
      <w:r>
        <w:rPr>
          <w:rFonts w:ascii="微软雅黑" w:hAnsi="微软雅黑" w:eastAsia="微软雅黑"/>
          <w:b w:val="0"/>
          <w:sz w:val="21"/>
        </w:rPr>
        <w:t xml:space="preserve"> 搜函数名即可；先用 §B.8 的字母序快速索引定位 </w:t>
      </w:r>
      <w:r>
        <w:rPr>
          <w:rFonts w:ascii="Consolas" w:hAnsi="Consolas" w:eastAsia="Consolas"/>
          <w:color w:val="B03000"/>
          <w:sz w:val="20"/>
        </w:rPr>
        <w:t>文件:行号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训练方法文档 · 第 A 部分：训练模式、数据流、网络与超参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本文的全部事实性陈述均来自以下源码</w:t>
      </w:r>
      <w:r>
        <w:rPr>
          <w:rFonts w:ascii="微软雅黑" w:hAnsi="微软雅黑" w:eastAsia="微软雅黑"/>
          <w:b w:val="0"/>
          <w:i/>
          <w:sz w:val="20"/>
        </w:rPr>
        <w:t>（未引用任何设计文档、README 或联网内容）：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src/clasher_new/rl/config.py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run_league.py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train_solo.py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ppo.py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follower.py</w:t>
      </w:r>
      <w:r>
        <w:rPr>
          <w:rFonts w:ascii="微软雅黑" w:hAnsi="微软雅黑" w:eastAsia="微软雅黑"/>
          <w:b w:val="0"/>
          <w:i/>
          <w:sz w:val="20"/>
        </w:rPr>
        <w:t>、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env_wrapper.py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observation.py</w:t>
      </w:r>
      <w:r>
        <w:rPr>
          <w:rFonts w:ascii="微软雅黑" w:hAnsi="微软雅黑" w:eastAsia="微软雅黑"/>
          <w:b w:val="0"/>
          <w:i/>
          <w:sz w:val="20"/>
        </w:rPr>
        <w:t xml:space="preserve">，以及入口脚本 </w:t>
      </w:r>
      <w:r>
        <w:rPr>
          <w:rFonts w:ascii="Consolas" w:hAnsi="Consolas" w:eastAsia="Consolas"/>
          <w:i/>
          <w:color w:val="B03000"/>
          <w:sz w:val="19"/>
        </w:rPr>
        <w:t>start_rl.bat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start_training.bat</w:t>
      </w:r>
      <w:r>
        <w:rPr>
          <w:rFonts w:ascii="微软雅黑" w:hAnsi="微软雅黑" w:eastAsia="微软雅黑"/>
          <w:b w:val="0"/>
          <w:i/>
          <w:sz w:val="20"/>
        </w:rPr>
        <w:t>、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scripts/rl/run_league.py</w:t>
      </w:r>
      <w:r>
        <w:rPr>
          <w:rFonts w:ascii="微软雅黑" w:hAnsi="微软雅黑" w:eastAsia="微软雅黑"/>
          <w:b w:val="0"/>
          <w:i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行内标注格式 </w:t>
      </w:r>
      <w:r>
        <w:rPr>
          <w:rFonts w:ascii="Consolas" w:hAnsi="Consolas" w:eastAsia="Consolas"/>
          <w:i/>
          <w:color w:val="B03000"/>
          <w:sz w:val="19"/>
        </w:rPr>
        <w:t>（rl/xxx.py:NNN）</w:t>
      </w:r>
      <w:r>
        <w:rPr>
          <w:rFonts w:ascii="微软雅黑" w:hAnsi="微软雅黑" w:eastAsia="微软雅黑"/>
          <w:b w:val="0"/>
          <w:i/>
          <w:sz w:val="20"/>
        </w:rPr>
        <w:t xml:space="preserve"> 指该文件的第 NNN 行（</w:t>
      </w:r>
      <w:r>
        <w:rPr>
          <w:rFonts w:ascii="Consolas" w:hAnsi="Consolas" w:eastAsia="Consolas"/>
          <w:i/>
          <w:color w:val="B03000"/>
          <w:sz w:val="19"/>
        </w:rPr>
        <w:t>rl/</w:t>
      </w:r>
      <w:r>
        <w:rPr>
          <w:rFonts w:ascii="微软雅黑" w:hAnsi="微软雅黑" w:eastAsia="微软雅黑"/>
          <w:b w:val="0"/>
          <w:i/>
          <w:sz w:val="20"/>
        </w:rPr>
        <w:t xml:space="preserve"> = </w:t>
      </w:r>
      <w:r>
        <w:rPr>
          <w:rFonts w:ascii="Consolas" w:hAnsi="Consolas" w:eastAsia="Consolas"/>
          <w:i/>
          <w:color w:val="B03000"/>
          <w:sz w:val="19"/>
        </w:rPr>
        <w:t>src/clasher_new/rl/</w:t>
      </w:r>
      <w:r>
        <w:rPr>
          <w:rFonts w:ascii="微软雅黑" w:hAnsi="微软雅黑" w:eastAsia="微软雅黑"/>
          <w:b w:val="0"/>
          <w:i/>
          <w:sz w:val="20"/>
        </w:rPr>
        <w:t>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无法从源码确认的内容一律标「</w:t>
      </w:r>
      <w:r>
        <w:rPr>
          <w:rFonts w:ascii="微软雅黑" w:hAnsi="微软雅黑" w:eastAsia="微软雅黑"/>
          <w:b/>
          <w:i/>
          <w:sz w:val="20"/>
        </w:rPr>
        <w:t>待确认</w:t>
      </w:r>
      <w:r>
        <w:rPr>
          <w:rFonts w:ascii="微软雅黑" w:hAnsi="微软雅黑" w:eastAsia="微软雅黑"/>
          <w:b w:val="0"/>
          <w:i/>
          <w:sz w:val="20"/>
        </w:rPr>
        <w:t>」并说明原因。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参数量、</w:t>
      </w:r>
      <w:r>
        <w:rPr>
          <w:rFonts w:ascii="Consolas" w:hAnsi="Consolas" w:eastAsia="Consolas"/>
          <w:i/>
          <w:color w:val="B03000"/>
          <w:sz w:val="19"/>
        </w:rPr>
        <w:t>cnn_out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PLAN_DIM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belief_dim</w:t>
      </w:r>
      <w:r>
        <w:rPr>
          <w:rFonts w:ascii="微软雅黑" w:hAnsi="微软雅黑" w:eastAsia="微软雅黑"/>
          <w:b w:val="0"/>
          <w:i/>
          <w:sz w:val="20"/>
        </w:rPr>
        <w:t xml:space="preserve"> 等数值由</w:t>
      </w:r>
      <w:r>
        <w:rPr>
          <w:rFonts w:ascii="微软雅黑" w:hAnsi="微软雅黑" w:eastAsia="微软雅黑"/>
          <w:b/>
          <w:i/>
          <w:sz w:val="20"/>
        </w:rPr>
        <w:t>实例化 `FollowerPolicy` 实算</w:t>
      </w:r>
      <w:r>
        <w:rPr>
          <w:rFonts w:ascii="微软雅黑" w:hAnsi="微软雅黑" w:eastAsia="微软雅黑"/>
          <w:b w:val="0"/>
          <w:i/>
          <w:sz w:val="20"/>
        </w:rPr>
        <w:t>得到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（方法见 A.3.4），非抄自文档。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A.1 训练体系概览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A.1.1 三种模式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CLI 取值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语义（源码原义）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入口函数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源码位置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solo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solo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单人自对弈：单模型 </w:t>
            </w:r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），双方同副固定卡组镜像；对手 = main 的周期冻结副本 + 对手池；无联赛、不写 Elo/PFSP/</w:t>
            </w:r>
            <w:r>
              <w:rPr>
                <w:rFonts w:ascii="Consolas" w:hAnsi="Consolas" w:eastAsia="Consolas"/>
                <w:color w:val="B03000"/>
                <w:sz w:val="17"/>
              </w:rPr>
              <w:t>league_state.json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；周期评估写 </w:t>
            </w:r>
            <w:r>
              <w:rPr>
                <w:rFonts w:ascii="Consolas" w:hAnsi="Consolas" w:eastAsia="Consolas"/>
                <w:color w:val="B03000"/>
                <w:sz w:val="17"/>
              </w:rPr>
              <w:t>solo_state.json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run_solo(cfg, resume=..., record_replays=...)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rl/train_solo.py:1039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；分派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rl/run_league.py:1365-1369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run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run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（默认）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联赛主循环：同时维护 5 个模型槽位（</w:t>
            </w:r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三分类×3/all_decks + 全随机），PPO 训练 main → PFSP 采对手 → 周期全轮转评估 → 逐局 Elo → 状态持久化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run_league(cfg, resume=..., record_replays=...)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rl/run_league.py:1143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；分派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rl/run_league.py:1371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flow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flow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全配对分流派联赛（一次 148,800 局）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rl.flow_league.run_flow(cfg, resume=..., n_random_decks=...)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调用点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rl/run_league.py:1351-1354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；模块 docstring 亦声明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rl/run_league.py:10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 扫描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flow-sweep-stream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flow-sweep-games5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缩小 10× 池的数据效率 A/B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rl.flow_league.run_flow_sweep(cfg, strategy=..., n_runs=..., pool_scale=..., eval_games=...)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rl/run_league.py:1356-1363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eval（非训练）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eval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保存策略轮转对战（换边 + 三态 + 逐局 Elo）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evaluate_league(policies, kinds, n_games, seed, hidden_dim, max_steps, device)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rl/run_league.py:510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；分派 </w:t>
            </w:r>
            <w:r>
              <w:rPr>
                <w:rFonts w:ascii="Consolas" w:hAnsi="Consolas" w:eastAsia="Consolas"/>
                <w:color w:val="B03000"/>
                <w:sz w:val="17"/>
              </w:rPr>
              <w:t>1298-1304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run 模式内部的三种执行体</w:t>
      </w:r>
      <w:r>
        <w:rPr>
          <w:rFonts w:ascii="微软雅黑" w:hAnsi="微软雅黑" w:eastAsia="微软雅黑"/>
          <w:b w:val="0"/>
          <w:sz w:val="21"/>
        </w:rPr>
        <w:t xml:space="preserve">（由 </w:t>
      </w:r>
      <w:r>
        <w:rPr>
          <w:rFonts w:ascii="Consolas" w:hAnsi="Consolas" w:eastAsia="Consolas"/>
          <w:color w:val="B03000"/>
          <w:sz w:val="20"/>
        </w:rPr>
        <w:t>cfg.n_envs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cfg.parallel</w:t>
      </w:r>
      <w:r>
        <w:rPr>
          <w:rFonts w:ascii="微软雅黑" w:hAnsi="微软雅黑" w:eastAsia="微软雅黑"/>
          <w:b w:val="0"/>
          <w:sz w:val="21"/>
        </w:rPr>
        <w:t xml:space="preserve"> 选择，</w:t>
      </w:r>
      <w:r>
        <w:rPr>
          <w:rFonts w:ascii="Consolas" w:hAnsi="Consolas" w:eastAsia="Consolas"/>
          <w:color w:val="B03000"/>
          <w:sz w:val="20"/>
        </w:rPr>
        <w:t>rl/run_league.py:1143-1149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执行体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源码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n_envs &lt;= 1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_run_single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（单 env 主循环，旧行为）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rl/run_league.py:697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n_envs &gt; 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parallel == "proc"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_run_vec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（单进程批量化：</w:t>
            </w:r>
            <w:r>
              <w:rPr>
                <w:rFonts w:ascii="Consolas" w:hAnsi="Consolas" w:eastAsia="Consolas"/>
                <w:color w:val="B03000"/>
                <w:sz w:val="17"/>
              </w:rPr>
              <w:t>act_parallel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batch PPO）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rl/run_league.py:803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n_envs &gt; 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parallel != "proc"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（默认 </w:t>
            </w:r>
            <w:r>
              <w:rPr>
                <w:rFonts w:ascii="Consolas" w:hAnsi="Consolas" w:eastAsia="Consolas"/>
                <w:color w:val="B03000"/>
                <w:sz w:val="17"/>
              </w:rPr>
              <w:t>"mp"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（跨进程 worker，主进程批量 GPU 推理）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rl/run_league.py:942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n_envs&gt;1</w:t>
      </w:r>
      <w:r>
        <w:rPr>
          <w:rFonts w:ascii="微软雅黑" w:hAnsi="微软雅黑" w:eastAsia="微软雅黑"/>
          <w:b w:val="0"/>
          <w:sz w:val="21"/>
        </w:rPr>
        <w:t xml:space="preserve"> 时 </w:t>
      </w: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 xml:space="preserve"> 若 worker 启动抛 </w:t>
      </w:r>
      <w:r>
        <w:rPr>
          <w:rFonts w:ascii="Consolas" w:hAnsi="Consolas" w:eastAsia="Consolas"/>
          <w:color w:val="B03000"/>
          <w:sz w:val="20"/>
        </w:rPr>
        <w:t>OSError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降级回 `_run_single`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rl/run_league.py:988-994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A.1.2 模式之间共享的代码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被共用的文件 / 对象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共享方式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证据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compute_gae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flow_league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train_follower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train_prophet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共用；类 docstring 明确写"默认行为不得变"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rl/ppo.py:105-108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；solo 侧 import 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rl/train_solo.py:37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；run 侧 import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rl/run_league.py:59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run 与 solo 共用；差异只在构造参数（卡组/奖励/等级）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rl/run_league.py:579-581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（run：</w:t>
            </w:r>
            <w:r>
              <w:rPr>
                <w:rFonts w:ascii="Consolas" w:hAnsi="Consolas" w:eastAsia="Consolas"/>
                <w:color w:val="B03000"/>
                <w:sz w:val="17"/>
              </w:rPr>
              <w:t>RLEnv(opponent=None, seed, reward_weights, card_level)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rl/train_solo.py:157-161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（solo：额外传 </w:t>
            </w:r>
            <w:r>
              <w:rPr>
                <w:rFonts w:ascii="Consolas" w:hAnsi="Consolas" w:eastAsia="Consolas"/>
                <w:color w:val="B03000"/>
                <w:sz w:val="17"/>
              </w:rPr>
              <w:t>deck0/deck1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同副镜像）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save_checkpoint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load_checkpoint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三种模式共用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rl/run_league.py:55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rl/train_solo.py:36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reward_to_env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三种模式共用同一配置对象与同一奖励换算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rl/run_league.py:65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rl/train_solo.py:39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rl/observation.py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observe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hidden_labels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RLEnv.observe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get_hidden_state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唯一实现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rl/env_wrapper.py:32,390-394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rl/belief_planner.py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rl/prophet.py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三种模式的观测/信念/计划通道共用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rl/run_league.py:53-56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rl/train_solo.py:32-35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的若干工具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solo 反向 import run_league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resolve_device, _bundle_cards, LeagueGameRecorder, _stall_probe, STALL_WINDOW, _load_run_state, timeout_winner, overtime_open, settle_stall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rl/train_solo.py:42-44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save_league_replays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run 与 solo 写回放共用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rl/run_league.py:67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rl/train_solo.py:45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rl/pfsp.py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solo 对手池用 PFSP；run 联赛用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league.sample_opponent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rl/train_solo.py:41,360-362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rl/run_league.py:657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待确认</w:t>
      </w:r>
      <w:r>
        <w:rPr>
          <w:rFonts w:ascii="微软雅黑" w:hAnsi="微软雅黑" w:eastAsia="微软雅黑"/>
          <w:b w:val="0"/>
          <w:i/>
          <w:sz w:val="20"/>
        </w:rPr>
        <w:t>：flow 模式内部的数据流、模型槽位与评估口径（原因：</w:t>
      </w:r>
      <w:r>
        <w:rPr>
          <w:rFonts w:ascii="Consolas" w:hAnsi="Consolas" w:eastAsia="Consolas"/>
          <w:i/>
          <w:color w:val="B03000"/>
          <w:sz w:val="19"/>
        </w:rPr>
        <w:t>rl/flow_league.py</w:t>
      </w:r>
      <w:r>
        <w:rPr>
          <w:rFonts w:ascii="微软雅黑" w:hAnsi="微软雅黑" w:eastAsia="微软雅黑"/>
          <w:b w:val="0"/>
          <w:i/>
          <w:sz w:val="20"/>
        </w:rPr>
        <w:t xml:space="preserve"> 不在本部分的允许阅读清单内，仅能从 </w:t>
      </w:r>
      <w:r>
        <w:rPr>
          <w:rFonts w:ascii="Consolas" w:hAnsi="Consolas" w:eastAsia="Consolas"/>
          <w:i/>
          <w:color w:val="B03000"/>
          <w:sz w:val="19"/>
        </w:rPr>
        <w:t>run_league.py</w:t>
      </w:r>
      <w:r>
        <w:rPr>
          <w:rFonts w:ascii="微软雅黑" w:hAnsi="微软雅黑" w:eastAsia="微软雅黑"/>
          <w:b w:val="0"/>
          <w:i/>
          <w:sz w:val="20"/>
        </w:rPr>
        <w:t xml:space="preserve"> 看到其入口签名与参数）。需要确认：读 </w:t>
      </w:r>
      <w:r>
        <w:rPr>
          <w:rFonts w:ascii="Consolas" w:hAnsi="Consolas" w:eastAsia="Consolas"/>
          <w:i/>
          <w:color w:val="B03000"/>
          <w:sz w:val="19"/>
        </w:rPr>
        <w:t>rl/flow_league.py</w:t>
      </w:r>
      <w:r>
        <w:rPr>
          <w:rFonts w:ascii="微软雅黑" w:hAnsi="微软雅黑" w:eastAsia="微软雅黑"/>
          <w:b w:val="0"/>
          <w:i/>
          <w:sz w:val="20"/>
        </w:rPr>
        <w:t xml:space="preserve"> 的 </w:t>
      </w:r>
      <w:r>
        <w:rPr>
          <w:rFonts w:ascii="Consolas" w:hAnsi="Consolas" w:eastAsia="Consolas"/>
          <w:i/>
          <w:color w:val="B03000"/>
          <w:sz w:val="19"/>
        </w:rPr>
        <w:t>run_flow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run_flow_sweep</w:t>
      </w:r>
      <w:r>
        <w:rPr>
          <w:rFonts w:ascii="微软雅黑" w:hAnsi="微软雅黑" w:eastAsia="微软雅黑"/>
          <w:b w:val="0"/>
          <w:i/>
          <w:sz w:val="20"/>
        </w:rPr>
        <w:t xml:space="preserve"> 全文。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A.2 一次训练的数据流</w:t>
      </w:r>
    </w:p>
    <w:p>
      <w:r>
        <w:rPr>
          <w:rFonts w:ascii="微软雅黑" w:hAnsi="微软雅黑" w:eastAsia="微软雅黑"/>
          <w:b w:val="0"/>
          <w:sz w:val="21"/>
        </w:rPr>
        <w:t xml:space="preserve">以 </w:t>
      </w:r>
      <w:r>
        <w:rPr>
          <w:rFonts w:ascii="微软雅黑" w:hAnsi="微软雅黑" w:eastAsia="微软雅黑"/>
          <w:b/>
          <w:sz w:val="21"/>
        </w:rPr>
        <w:t>solo 主循环</w:t>
      </w:r>
      <w:r>
        <w:rPr>
          <w:rFonts w:ascii="微软雅黑" w:hAnsi="微软雅黑" w:eastAsia="微软雅黑"/>
          <w:b w:val="0"/>
          <w:sz w:val="21"/>
        </w:rPr>
        <w:t>为主干（solo 是当前唯一带完整「观测→信念→计划→策略→奖励→GAE→PPO」链路的模式），</w:t>
      </w:r>
    </w:p>
    <w:p>
      <w:r>
        <w:rPr>
          <w:rFonts w:ascii="微软雅黑" w:hAnsi="微软雅黑" w:eastAsia="微软雅黑"/>
          <w:b w:val="0"/>
          <w:sz w:val="21"/>
        </w:rPr>
        <w:t>凡 run 模式有差异处单列。全部步骤都给出函数名 + 行号 + 张量形状。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A.2.0 逐步总览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源码位置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输出（形状/类型）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重置环境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RLEnv.reset(seed=...)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self.observe(0)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env_wrapper.py:348-386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390-391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obs: dict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info: {}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观测构造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observation.observe(battle, player_id)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observation.py:87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grid (32,18,15) f32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hand (5,) i32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elixir (1,) f32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next_card (1,) i32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time (1,) f32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计划生成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ProphetPlanner.plan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BeliefPlanner.plan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plan.to_vector()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train_solo.py:1578-1581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plan_vec (PLAN_DIM,)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PLAN_DIM=58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（实算，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follower.py:26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导入）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信念编码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BeliefInference.encode(obs, None)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train_solo.py:1582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belief_tok (563,)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（实算，见 A.3.4）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策略前向 + 采样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FollowerPolicy.act(obs, belief_tok, plan_vec, get_mask, hidden, deterministic=False)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follower.py:433-484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；调用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train_solo.py:1584-1586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bundle: 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lp: float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val: float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hidden (1,128)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masks: list[dict]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环境推进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RLEnv.step(bundle)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env_wrapper.py:598-723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obs2 dict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reward float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term bool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trunc bool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（恒 False）、</w:t>
            </w:r>
            <w:r>
              <w:rPr>
                <w:rFonts w:ascii="Consolas" w:hAnsi="Consolas" w:eastAsia="Consolas"/>
                <w:color w:val="B03000"/>
                <w:sz w:val="17"/>
              </w:rPr>
              <w:t>info dict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奖励计算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compute_reward(...)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_phase_weights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_per_tower_norm_dmg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tower_value_mult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env_wrapper.py:181-263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164-178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131-161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101-118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reward: 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轨迹缓冲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ep_obs/ep_belief/... append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train_solo.py:1589-1595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每个 episode 一个 </w:t>
            </w:r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，长度 = 决策帧数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终端/截断补结算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timeout_winner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settle_stall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win_bonus/lose_penalty/draw_penalty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train_solo.py:1599-1613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1545-1562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run_league.py:179,240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修改 </w:t>
            </w:r>
            <w:r>
              <w:rPr>
                <w:rFonts w:ascii="Consolas" w:hAnsi="Consolas" w:eastAsia="Consolas"/>
                <w:color w:val="B03000"/>
                <w:sz w:val="17"/>
              </w:rPr>
              <w:t>ep_rew[-1]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；置 </w:t>
            </w:r>
            <w:r>
              <w:rPr>
                <w:rFonts w:ascii="Consolas" w:hAnsi="Consolas" w:eastAsia="Consolas"/>
                <w:color w:val="B03000"/>
                <w:sz w:val="17"/>
              </w:rPr>
              <w:t>ep_trunc[-1]=True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PPOTrainer.compute_gae(rew, val, term, gamma, lam, truncated, last_value)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（solo 经 </w:t>
            </w:r>
            <w:r>
              <w:rPr>
                <w:rFonts w:ascii="Consolas" w:hAnsi="Consolas" w:eastAsia="Consolas"/>
                <w:color w:val="B03000"/>
                <w:sz w:val="17"/>
              </w:rPr>
              <w:t>_gae_pair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包装）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ppo.py:167-192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train_solo.py:1221-1238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 (T,) f32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 (T,) f32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 transition 池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transitions.append({...})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train_solo.py:1625-1633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list[dict]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，键见 A.2.6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PPO 更新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PPOTrainer.update(batch, adv_alt=...)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ppo.py:194-356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；调用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train_solo.py:1653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stats: dict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优势归一化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ppo.py:220-233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advs (n,) f32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价值损失量纲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ReturnScaler.update/scale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v_loss = v_mse / v_scale²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ppo.py:41-83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241-248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392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标量 </w:t>
            </w:r>
            <w:r>
              <w:rPr>
                <w:rFonts w:ascii="Consolas" w:hAnsi="Consolas" w:eastAsia="Consolas"/>
                <w:color w:val="B03000"/>
                <w:sz w:val="17"/>
              </w:rPr>
              <w:t>v_scale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损失与反传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_loss_pass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_apply_grad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_update_epochs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ppo.py:361-407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409-465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477-547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opt.step()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每次小批一次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 / 落盘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eval_and_write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anchor_point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_persist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train_solo.py:1268-1408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1454-1479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1410-1452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solo_main.pt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league_&lt;step&gt;.pkl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A.2.1 </w:t>
      </w:r>
      <w:r>
        <w:rPr>
          <w:rFonts w:ascii="微软雅黑" w:hAnsi="微软雅黑" w:eastAsia="微软雅黑"/>
          <w:b/>
          <w:color w:val="1F3864"/>
          <w:sz w:val="27"/>
        </w:rPr>
        <w:t>RLEnv.reset()</w:t>
      </w:r>
      <w:r>
        <w:rPr>
          <w:rFonts w:ascii="微软雅黑" w:hAnsi="微软雅黑" w:eastAsia="微软雅黑"/>
          <w:b/>
          <w:color w:val="1F3864"/>
          <w:sz w:val="27"/>
        </w:rPr>
        <w:t xml:space="preserve"> 与观测构造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reset()</w:t>
      </w:r>
      <w:r>
        <w:rPr>
          <w:rFonts w:ascii="微软雅黑" w:hAnsi="微软雅黑" w:eastAsia="微软雅黑"/>
          <w:b w:val="0"/>
          <w:sz w:val="21"/>
        </w:rPr>
        <w:t xml:space="preserve">：按 </w:t>
      </w:r>
      <w:r>
        <w:rPr>
          <w:rFonts w:ascii="Consolas" w:hAnsi="Consolas" w:eastAsia="Consolas"/>
          <w:color w:val="B03000"/>
          <w:sz w:val="20"/>
        </w:rPr>
        <w:t>deck0_factory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deck1_factory</w:t>
      </w:r>
      <w:r>
        <w:rPr>
          <w:rFonts w:ascii="微软雅黑" w:hAnsi="微软雅黑" w:eastAsia="微软雅黑"/>
          <w:b w:val="0"/>
          <w:sz w:val="21"/>
        </w:rPr>
        <w:t xml:space="preserve"> 采样卡组 → </w:t>
      </w:r>
      <w:r>
        <w:rPr>
          <w:rFonts w:ascii="Consolas" w:hAnsi="Consolas" w:eastAsia="Consolas"/>
          <w:color w:val="B03000"/>
          <w:sz w:val="20"/>
        </w:rPr>
        <w:t>self._rng.shuffle(deck0)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shuffle(deck1)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原地链式洗牌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deck0 = list(self.deck0)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shuffle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self.deck0 = deck0</w:t>
      </w:r>
      <w:r>
        <w:rPr>
          <w:rFonts w:ascii="微软雅黑" w:hAnsi="微软雅黑" w:eastAsia="微软雅黑"/>
          <w:b w:val="0"/>
          <w:sz w:val="21"/>
        </w:rPr>
        <w:t xml:space="preserve">）→ 建 </w:t>
      </w:r>
      <w:r>
        <w:rPr>
          <w:rFonts w:ascii="Consolas" w:hAnsi="Consolas" w:eastAsia="Consolas"/>
          <w:color w:val="B03000"/>
          <w:sz w:val="20"/>
        </w:rPr>
        <w:t>battle.BattleState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update_player_hp()</w:t>
      </w:r>
      <w:r>
        <w:rPr>
          <w:rFonts w:ascii="微软雅黑" w:hAnsi="微软雅黑" w:eastAsia="微软雅黑"/>
          <w:b w:val="0"/>
          <w:sz w:val="21"/>
        </w:rPr>
        <w:t xml:space="preserve"> 同步塔血 → 记录本局塔血基准（</w:t>
      </w:r>
      <w:r>
        <w:rPr>
          <w:rFonts w:ascii="Consolas" w:hAnsi="Consolas" w:eastAsia="Consolas"/>
          <w:color w:val="B03000"/>
          <w:sz w:val="20"/>
        </w:rPr>
        <w:t>_blue_hps_max/_red_hps_max/_blue_towers_max/_red_towers_max</w:t>
      </w:r>
      <w:r>
        <w:rPr>
          <w:rFonts w:ascii="微软雅黑" w:hAnsi="微软雅黑" w:eastAsia="微软雅黑"/>
          <w:b w:val="0"/>
          <w:sz w:val="21"/>
        </w:rPr>
        <w:t xml:space="preserve">）→ 清掩码缓存 </w:t>
      </w:r>
      <w:r>
        <w:rPr>
          <w:rFonts w:ascii="Consolas" w:hAnsi="Consolas" w:eastAsia="Consolas"/>
          <w:color w:val="B03000"/>
          <w:sz w:val="20"/>
        </w:rPr>
        <w:t>_mask_fp/_mask_cells</w:t>
      </w:r>
      <w:r>
        <w:rPr>
          <w:rFonts w:ascii="微软雅黑" w:hAnsi="微软雅黑" w:eastAsia="微软雅黑"/>
          <w:b w:val="0"/>
          <w:sz w:val="21"/>
        </w:rPr>
        <w:t xml:space="preserve"> → 清资源账 </w:t>
      </w:r>
      <w:r>
        <w:rPr>
          <w:rFonts w:ascii="Consolas" w:hAnsi="Consolas" w:eastAsia="Consolas"/>
          <w:color w:val="B03000"/>
          <w:sz w:val="20"/>
        </w:rPr>
        <w:t>_v_share/_active_v</w:t>
      </w:r>
      <w:r>
        <w:rPr>
          <w:rFonts w:ascii="微软雅黑" w:hAnsi="微软雅黑" w:eastAsia="微软雅黑"/>
          <w:b w:val="0"/>
          <w:sz w:val="21"/>
        </w:rPr>
        <w:t xml:space="preserve"> → 设 </w:t>
      </w:r>
      <w:r>
        <w:rPr>
          <w:rFonts w:ascii="Consolas" w:hAnsi="Consolas" w:eastAsia="Consolas"/>
          <w:color w:val="B03000"/>
          <w:sz w:val="20"/>
        </w:rPr>
        <w:t>_seen_max_id</w:t>
      </w:r>
      <w:r>
        <w:rPr>
          <w:rFonts w:ascii="微软雅黑" w:hAnsi="微软雅黑" w:eastAsia="微软雅黑"/>
          <w:b w:val="0"/>
          <w:sz w:val="21"/>
        </w:rPr>
        <w:t xml:space="preserve"> → 返回 </w:t>
      </w:r>
      <w:r>
        <w:rPr>
          <w:rFonts w:ascii="Consolas" w:hAnsi="Consolas" w:eastAsia="Consolas"/>
          <w:color w:val="B03000"/>
          <w:sz w:val="20"/>
        </w:rPr>
        <w:t>self.observe(0), {}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env_wrapper.py:348-386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observe(player_id)</w:t>
      </w:r>
      <w:r>
        <w:rPr>
          <w:rFonts w:ascii="微软雅黑" w:hAnsi="微软雅黑" w:eastAsia="微软雅黑"/>
          <w:b w:val="0"/>
          <w:sz w:val="21"/>
        </w:rPr>
        <w:t xml:space="preserve"> 直接转发 </w:t>
      </w:r>
      <w:r>
        <w:rPr>
          <w:rFonts w:ascii="Consolas" w:hAnsi="Consolas" w:eastAsia="Consolas"/>
          <w:color w:val="B03000"/>
          <w:sz w:val="20"/>
        </w:rPr>
        <w:t>observation.observe(self.battle, player_id)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env_wrapper.py:390-391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`observation.observe` 的输出字段与维度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observation.py:87-144</w:t>
      </w:r>
      <w:r>
        <w:rPr>
          <w:rFonts w:ascii="微软雅黑" w:hAnsi="微软雅黑" w:eastAsia="微软雅黑"/>
          <w:b w:val="0"/>
          <w:sz w:val="21"/>
        </w:rPr>
        <w:t xml:space="preserve">；常量 </w:t>
      </w:r>
      <w:r>
        <w:rPr>
          <w:rFonts w:ascii="Consolas" w:hAnsi="Consolas" w:eastAsia="Consolas"/>
          <w:color w:val="B03000"/>
          <w:sz w:val="20"/>
        </w:rPr>
        <w:t>GRID_H, GRID_W, GRID_C = 32, 18, 15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observation.py:83-84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形状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dtype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构造方式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grid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(32, 18, 15)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float32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全零网格；对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battle.entities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中存活且名字在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ENTITY_NAMES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里的实体，</w:t>
            </w:r>
            <w:r>
              <w:rPr>
                <w:rFonts w:ascii="Consolas" w:hAnsi="Consolas" w:eastAsia="Consolas"/>
                <w:color w:val="B03000"/>
                <w:sz w:val="17"/>
              </w:rPr>
              <w:t>obs[y][x] = 15 维属性向量</w:t>
            </w:r>
            <w:r>
              <w:rPr>
                <w:rFonts w:ascii="微软雅黑" w:hAnsi="微软雅黑" w:eastAsia="微软雅黑"/>
                <w:b w:val="0"/>
                <w:sz w:val="18"/>
              </w:rPr>
              <w:t>（y 为第一轴）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observation.py:89-90,124-130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(5,)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p.cycle[:5]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ENTITY_NAMES.index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（未登记名 → 0）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observation.py:133-136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float32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p.elixir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observation.py:141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next_card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int32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ENTITY_NAMES.index(p.cycle[4])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（未登记 → 0）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observation.py:137,142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float32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battle.time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observation.py:143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grid 的 15 个通道</w:t>
      </w:r>
      <w:r>
        <w:rPr>
          <w:rFonts w:ascii="微软雅黑" w:hAnsi="微软雅黑" w:eastAsia="微软雅黑"/>
          <w:b w:val="0"/>
          <w:sz w:val="21"/>
        </w:rPr>
        <w:t>（逐元素顺序，</w:t>
      </w:r>
      <w:r>
        <w:rPr>
          <w:rFonts w:ascii="Consolas" w:hAnsi="Consolas" w:eastAsia="Consolas"/>
          <w:color w:val="B03000"/>
          <w:sz w:val="20"/>
        </w:rPr>
        <w:t>observation.py:125-129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通道 idx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计算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entity_id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ENTITY_NAMES.index(each.name)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95,126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is_opponent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each.player != player_id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（己方恒 0）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100,126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getattr(d,"elixir",0) or 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105,126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card_type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CARD_TYPES.index(type)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_TYPE_ALIAS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把 </w:t>
            </w:r>
            <w:r>
              <w:rPr>
                <w:rFonts w:ascii="Consolas" w:hAnsi="Consolas" w:eastAsia="Consolas"/>
                <w:color w:val="B03000"/>
                <w:sz w:val="17"/>
              </w:rPr>
              <w:t>area_effect/projectile/bomb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折叠为 </w:t>
            </w:r>
            <w:r>
              <w:rPr>
                <w:rFonts w:ascii="Consolas" w:hAnsi="Consolas" w:eastAsia="Consolas"/>
                <w:color w:val="B03000"/>
                <w:sz w:val="17"/>
              </w:rPr>
              <w:t>spell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，未知折叠为 </w:t>
            </w:r>
            <w:r>
              <w:rPr>
                <w:rFonts w:ascii="Consolas" w:hAnsi="Consolas" w:eastAsia="Consolas"/>
                <w:color w:val="B03000"/>
                <w:sz w:val="17"/>
              </w:rPr>
              <w:t>character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75,81,96-99,126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speed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getattr(d,"speed",0) or 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109,126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is_air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int(bool(d.is_air_unit))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106,126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attacks_ground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int(bool(d.attack_ground))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107,126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attacks_air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int(bool(d.attack_air))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108,126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hp_left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log(each.hp)/10</w:t>
            </w:r>
            <w:r>
              <w:rPr>
                <w:rFonts w:ascii="微软雅黑" w:hAnsi="微软雅黑" w:eastAsia="微软雅黑"/>
                <w:b w:val="0"/>
                <w:sz w:val="18"/>
              </w:rPr>
              <w:t>，hp==0 → 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110,126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hp_percentage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each.hp / d.hp</w:t>
            </w:r>
            <w:r>
              <w:rPr>
                <w:rFonts w:ascii="微软雅黑" w:hAnsi="微软雅黑" w:eastAsia="微软雅黑"/>
                <w:b w:val="0"/>
                <w:sz w:val="18"/>
              </w:rPr>
              <w:t>，max_hp==0 → 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111-112,126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hit_speed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getattr(d,"hit_speed",0) or 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113,126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attack_range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d.range / 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114,126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sight_range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d.sight_range / 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115,126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damage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d.damage / 200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116,126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projectile_damage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projectile_data.damage / 200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（无 → 0）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117-118,126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镜像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player_id == 1</w:t>
      </w:r>
      <w:r>
        <w:rPr>
          <w:rFonts w:ascii="微软雅黑" w:hAnsi="微软雅黑" w:eastAsia="微软雅黑"/>
          <w:b w:val="0"/>
          <w:sz w:val="21"/>
        </w:rPr>
        <w:t xml:space="preserve"> 时 </w:t>
      </w:r>
      <w:r>
        <w:rPr>
          <w:rFonts w:ascii="Consolas" w:hAnsi="Consolas" w:eastAsia="Consolas"/>
          <w:color w:val="B03000"/>
          <w:sz w:val="20"/>
        </w:rPr>
        <w:t>x = 17 - 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y = 31 - y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observation.py:121-123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越界丢弃</w:t>
      </w:r>
      <w:r>
        <w:rPr>
          <w:rFonts w:ascii="微软雅黑" w:hAnsi="微软雅黑" w:eastAsia="微软雅黑"/>
          <w:b w:val="0"/>
          <w:sz w:val="21"/>
        </w:rPr>
        <w:t xml:space="preserve">：仅当 </w:t>
      </w:r>
      <w:r>
        <w:rPr>
          <w:rFonts w:ascii="Consolas" w:hAnsi="Consolas" w:eastAsia="Consolas"/>
          <w:color w:val="B03000"/>
          <w:sz w:val="20"/>
        </w:rPr>
        <w:t>0 &lt;= x &lt; 18 and 0 &lt;= y &lt; 32</w:t>
      </w:r>
      <w:r>
        <w:rPr>
          <w:rFonts w:ascii="微软雅黑" w:hAnsi="微软雅黑" w:eastAsia="微软雅黑"/>
          <w:b w:val="0"/>
          <w:sz w:val="21"/>
        </w:rPr>
        <w:t xml:space="preserve"> 才写入（</w:t>
      </w:r>
      <w:r>
        <w:rPr>
          <w:rFonts w:ascii="Consolas" w:hAnsi="Consolas" w:eastAsia="Consolas"/>
          <w:color w:val="B03000"/>
          <w:sz w:val="20"/>
        </w:rPr>
        <w:t>observation.py:124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hand</w:t>
      </w:r>
      <w:r>
        <w:rPr>
          <w:rFonts w:ascii="微软雅黑" w:hAnsi="微软雅黑" w:eastAsia="微软雅黑"/>
          <w:b w:val="0"/>
          <w:sz w:val="21"/>
        </w:rPr>
        <w:t xml:space="preserve"> 用</w:t>
      </w:r>
      <w:r>
        <w:rPr>
          <w:rFonts w:ascii="微软雅黑" w:hAnsi="微软雅黑" w:eastAsia="微软雅黑"/>
          <w:b/>
          <w:sz w:val="21"/>
        </w:rPr>
        <w:t>卡名</w:t>
      </w:r>
      <w:r>
        <w:rPr>
          <w:rFonts w:ascii="微软雅黑" w:hAnsi="微软雅黑" w:eastAsia="微软雅黑"/>
          <w:b w:val="0"/>
          <w:sz w:val="21"/>
        </w:rPr>
        <w:t>空间、</w:t>
      </w:r>
      <w:r>
        <w:rPr>
          <w:rFonts w:ascii="Consolas" w:hAnsi="Consolas" w:eastAsia="Consolas"/>
          <w:color w:val="B03000"/>
          <w:sz w:val="20"/>
        </w:rPr>
        <w:t>grid[...,0]</w:t>
      </w:r>
      <w:r>
        <w:rPr>
          <w:rFonts w:ascii="微软雅黑" w:hAnsi="微软雅黑" w:eastAsia="微软雅黑"/>
          <w:b w:val="0"/>
          <w:sz w:val="21"/>
        </w:rPr>
        <w:t xml:space="preserve"> 用</w:t>
      </w:r>
      <w:r>
        <w:rPr>
          <w:rFonts w:ascii="微软雅黑" w:hAnsi="微软雅黑" w:eastAsia="微软雅黑"/>
          <w:b/>
          <w:sz w:val="21"/>
        </w:rPr>
        <w:t>实体名</w:t>
      </w:r>
      <w:r>
        <w:rPr>
          <w:rFonts w:ascii="微软雅黑" w:hAnsi="微软雅黑" w:eastAsia="微软雅黑"/>
          <w:b w:val="0"/>
          <w:sz w:val="21"/>
        </w:rPr>
        <w:t xml:space="preserve">空间，两套词表同属 </w:t>
      </w:r>
      <w:r>
        <w:rPr>
          <w:rFonts w:ascii="Consolas" w:hAnsi="Consolas" w:eastAsia="Consolas"/>
          <w:color w:val="B03000"/>
          <w:sz w:val="20"/>
        </w:rPr>
        <w:t>ENTITY_NAMES</w:t>
      </w:r>
      <w:r>
        <w:rPr>
          <w:rFonts w:ascii="微软雅黑" w:hAnsi="微软雅黑" w:eastAsia="微软雅黑"/>
          <w:b w:val="0"/>
          <w:sz w:val="21"/>
        </w:rPr>
        <w:t>（177 项；</w:t>
      </w:r>
      <w:r>
        <w:rPr>
          <w:rFonts w:ascii="Consolas" w:hAnsi="Consolas" w:eastAsia="Consolas"/>
          <w:color w:val="B03000"/>
          <w:sz w:val="20"/>
        </w:rPr>
        <w:t>observation.py:25-73</w:t>
      </w:r>
      <w:r>
        <w:rPr>
          <w:rFonts w:ascii="微软雅黑" w:hAnsi="微软雅黑" w:eastAsia="微软雅黑"/>
          <w:b w:val="0"/>
          <w:sz w:val="21"/>
        </w:rPr>
        <w:t xml:space="preserve">，长度由 </w:t>
      </w:r>
      <w:r>
        <w:rPr>
          <w:rFonts w:ascii="Consolas" w:hAnsi="Consolas" w:eastAsia="Consolas"/>
          <w:color w:val="B03000"/>
          <w:sz w:val="20"/>
        </w:rPr>
        <w:t>follower.py:29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NUM_ENTITY</w:t>
      </w:r>
      <w:r>
        <w:rPr>
          <w:rFonts w:ascii="微软雅黑" w:hAnsi="微软雅黑" w:eastAsia="微软雅黑"/>
          <w:b w:val="0"/>
          <w:sz w:val="21"/>
        </w:rPr>
        <w:t xml:space="preserve"> 间接使用）。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观测空间声明：</w:t>
      </w:r>
      <w:r>
        <w:rPr>
          <w:rFonts w:ascii="Consolas" w:hAnsi="Consolas" w:eastAsia="Consolas"/>
          <w:color w:val="B03000"/>
          <w:sz w:val="20"/>
        </w:rPr>
        <w:t>gym.spaces.Dict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hand/next_card</w:t>
      </w:r>
      <w:r>
        <w:rPr>
          <w:rFonts w:ascii="微软雅黑" w:hAnsi="微软雅黑" w:eastAsia="微软雅黑"/>
          <w:b w:val="0"/>
          <w:sz w:val="21"/>
        </w:rPr>
        <w:t xml:space="preserve"> 上界 </w:t>
      </w:r>
      <w:r>
        <w:rPr>
          <w:rFonts w:ascii="Consolas" w:hAnsi="Consolas" w:eastAsia="Consolas"/>
          <w:color w:val="B03000"/>
          <w:sz w:val="20"/>
        </w:rPr>
        <w:t>_NUM_IDS = len(ENTITY_NAMES) - 1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env_wrapper.py:265,329-335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特权标签另走 </w:t>
      </w:r>
      <w:r>
        <w:rPr>
          <w:rFonts w:ascii="Consolas" w:hAnsi="Consolas" w:eastAsia="Consolas"/>
          <w:color w:val="B03000"/>
          <w:sz w:val="20"/>
        </w:rPr>
        <w:t>hidden_labels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observation.py:147-172</w:t>
      </w:r>
      <w:r>
        <w:rPr>
          <w:rFonts w:ascii="微软雅黑" w:hAnsi="微软雅黑" w:eastAsia="微软雅黑"/>
          <w:b w:val="0"/>
          <w:sz w:val="21"/>
        </w:rPr>
        <w:t xml:space="preserve">），只经 </w:t>
      </w:r>
      <w:r>
        <w:rPr>
          <w:rFonts w:ascii="Consolas" w:hAnsi="Consolas" w:eastAsia="Consolas"/>
          <w:color w:val="B03000"/>
          <w:sz w:val="20"/>
        </w:rPr>
        <w:t>info["hidden"]</w:t>
      </w:r>
      <w:r>
        <w:rPr>
          <w:rFonts w:ascii="微软雅黑" w:hAnsi="微软雅黑" w:eastAsia="微软雅黑"/>
          <w:b w:val="0"/>
          <w:sz w:val="21"/>
        </w:rPr>
        <w:t xml:space="preserve"> 暴露（</w:t>
      </w:r>
      <w:r>
        <w:rPr>
          <w:rFonts w:ascii="Consolas" w:hAnsi="Consolas" w:eastAsia="Consolas"/>
          <w:color w:val="B03000"/>
          <w:sz w:val="20"/>
        </w:rPr>
        <w:t>env_wrapper.py:721-722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run 模式的差异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 xml:space="preserve"> 在同一函数里直接 </w:t>
      </w:r>
      <w:r>
        <w:rPr>
          <w:rFonts w:ascii="Consolas" w:hAnsi="Consolas" w:eastAsia="Consolas"/>
          <w:color w:val="B03000"/>
          <w:sz w:val="20"/>
        </w:rPr>
        <w:t>obs, _ = env.reset()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belief.reset(env.deck1)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rl/run_league.py:721-722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 xml:space="preserve"> 模式下 </w:t>
      </w:r>
      <w:r>
        <w:rPr>
          <w:rFonts w:ascii="Consolas" w:hAnsi="Consolas" w:eastAsia="Consolas"/>
          <w:color w:val="B03000"/>
          <w:sz w:val="20"/>
        </w:rPr>
        <w:t>reset</w:t>
      </w:r>
      <w:r>
        <w:rPr>
          <w:rFonts w:ascii="微软雅黑" w:hAnsi="微软雅黑" w:eastAsia="微软雅黑"/>
          <w:b w:val="0"/>
          <w:sz w:val="21"/>
        </w:rPr>
        <w:t xml:space="preserve"> 发生在 worker 进程内（</w:t>
      </w:r>
      <w:r>
        <w:rPr>
          <w:rFonts w:ascii="Consolas" w:hAnsi="Consolas" w:eastAsia="Consolas"/>
          <w:color w:val="B03000"/>
          <w:sz w:val="20"/>
        </w:rPr>
        <w:t>rl/run_league.py:1033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A.2.2 计划与信念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计划二选一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use_prophet = rng.random() &lt; 0.3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train_solo.py:1578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（常量 </w:t>
            </w:r>
            <w:r>
              <w:rPr>
                <w:rFonts w:ascii="Consolas" w:hAnsi="Consolas" w:eastAsia="Consolas"/>
                <w:color w:val="B03000"/>
                <w:sz w:val="17"/>
              </w:rPr>
              <w:t>_SOLO_PROPHET_PROB = 0.3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train_solo.py:129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；run 模式同 0.3 在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run_league.py:732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30% 用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ProphetPlanner.plan(env.get_prophet_state())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，70% 用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BeliefPlanner.plan(env.battle, belief.state(), obs)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计划向量化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plan.to_vector()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train_solo.py:1581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维度 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follower.py:26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导入；实算 58）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信念编码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belief.encode(obs, None)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train_solo.py:1582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一维向量，长度 =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（solo 下 563，见 A.3.4）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信念更新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belief.update(obs2, info.get("opp_played"))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train_solo.py:1596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对手出牌来自 </w:t>
            </w:r>
            <w:r>
              <w:rPr>
                <w:rFonts w:ascii="Consolas" w:hAnsi="Consolas" w:eastAsia="Consolas"/>
                <w:color w:val="B03000"/>
                <w:sz w:val="17"/>
              </w:rPr>
              <w:t>info["opp_played"]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（结构化列表，</w:t>
            </w:r>
            <w:r>
              <w:rPr>
                <w:rFonts w:ascii="Consolas" w:hAnsi="Consolas" w:eastAsia="Consolas"/>
                <w:color w:val="B03000"/>
                <w:sz w:val="17"/>
              </w:rPr>
              <w:t>env_wrapper.py:490-522,716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信念重置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belief.reset(env.deck1)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train_solo.py:1534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每局重置，先验卡组 = 对手本局卡组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A.2.3 策略前向：</w:t>
      </w:r>
      <w:r>
        <w:rPr>
          <w:rFonts w:ascii="微软雅黑" w:hAnsi="微软雅黑" w:eastAsia="微软雅黑"/>
          <w:b/>
          <w:color w:val="1F3864"/>
          <w:sz w:val="27"/>
        </w:rPr>
        <w:t>FollowerPolicy.act</w:t>
      </w:r>
      <w:r>
        <w:rPr>
          <w:rFonts w:ascii="微软雅黑" w:hAnsi="微软雅黑" w:eastAsia="微软雅黑"/>
          <w:b/>
          <w:color w:val="1F3864"/>
          <w:sz w:val="27"/>
        </w:rPr>
        <w:t xml:space="preserve"> 的每一步</w:t>
      </w:r>
    </w:p>
    <w:p>
      <w:r>
        <w:rPr>
          <w:rFonts w:ascii="Consolas" w:hAnsi="Consolas" w:eastAsia="Consolas"/>
          <w:color w:val="B03000"/>
          <w:sz w:val="20"/>
        </w:rPr>
        <w:t>act()</w:t>
      </w:r>
      <w:r>
        <w:rPr>
          <w:rFonts w:ascii="微软雅黑" w:hAnsi="微软雅黑" w:eastAsia="微软雅黑"/>
          <w:b w:val="0"/>
          <w:sz w:val="21"/>
        </w:rPr>
        <w:t xml:space="preserve"> 全程 </w:t>
      </w:r>
      <w:r>
        <w:rPr>
          <w:rFonts w:ascii="Consolas" w:hAnsi="Consolas" w:eastAsia="Consolas"/>
          <w:color w:val="B03000"/>
          <w:sz w:val="20"/>
        </w:rPr>
        <w:t>torch.no_grad()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follower.py:439</w:t>
      </w:r>
      <w:r>
        <w:rPr>
          <w:rFonts w:ascii="微软雅黑" w:hAnsi="微软雅黑" w:eastAsia="微软雅黑"/>
          <w:b w:val="0"/>
          <w:sz w:val="21"/>
        </w:rPr>
        <w:t xml:space="preserve">）。单条路径 </w:t>
      </w:r>
      <w:r>
        <w:rPr>
          <w:rFonts w:ascii="Consolas" w:hAnsi="Consolas" w:eastAsia="Consolas"/>
          <w:color w:val="B03000"/>
          <w:sz w:val="20"/>
        </w:rPr>
        <w:t>_encode_parts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follower.py:268-298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张量形状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tensor + </w:t>
            </w:r>
            <w:r>
              <w:rPr>
                <w:rFonts w:ascii="Consolas" w:hAnsi="Consolas" w:eastAsia="Consolas"/>
                <w:color w:val="B03000"/>
                <w:sz w:val="17"/>
              </w:rPr>
              <w:t>unsqueeze(0)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(1,32,18,15)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271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long tensor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(1,5)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272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next_card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next_card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除以 12.0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各 </w:t>
            </w:r>
            <w:r>
              <w:rPr>
                <w:rFonts w:ascii="Consolas" w:hAnsi="Consolas" w:eastAsia="Consolas"/>
                <w:color w:val="B03000"/>
                <w:sz w:val="17"/>
              </w:rPr>
              <w:t>(1,1)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273-275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card_ids = grid[...,0]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entity_emb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card_ids (1,32,18)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card_vecs (1,32,18,8)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277-278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；embedding 维度 8 见 </w:t>
            </w:r>
            <w:r>
              <w:rPr>
                <w:rFonts w:ascii="Consolas" w:hAnsi="Consolas" w:eastAsia="Consolas"/>
                <w:color w:val="B03000"/>
                <w:sz w:val="17"/>
              </w:rPr>
              <w:t>192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rest = grid[...,1:]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(1,32,18,14)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279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card_type = rest[...,2]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one_hot(num_classes=4)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(1,32,18,4)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280-281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cat([rest, card_vecs, card_type_oh], dim=-1)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(1,32,18,26)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cnn_in = 14+8+4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282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cnn_in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193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permute(0,3,1,2)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(1,26,32,18)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283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self.cnn(x)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Conv2d(26→32,k3,p1)+ReLU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Conv2d(32→64,k3,s2,p1)+ReLU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Conv2d(64→64,k3,s2,p1)+ReLU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Flatten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grid_feat (1,2560)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194-199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（结构）、</w:t>
            </w:r>
            <w:r>
              <w:rPr>
                <w:rFonts w:ascii="Consolas" w:hAnsi="Consolas" w:eastAsia="Consolas"/>
                <w:color w:val="B03000"/>
                <w:sz w:val="17"/>
              </w:rPr>
              <w:t>284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（调用）；</w:t>
            </w:r>
            <w:r>
              <w:rPr>
                <w:rFonts w:ascii="Consolas" w:hAnsi="Consolas" w:eastAsia="Consolas"/>
                <w:color w:val="B03000"/>
                <w:sz w:val="17"/>
              </w:rPr>
              <w:t>cnn_out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实算 2560，亦由 </w:t>
            </w:r>
            <w:r>
              <w:rPr>
                <w:rFonts w:ascii="Consolas" w:hAnsi="Consolas" w:eastAsia="Consolas"/>
                <w:color w:val="B03000"/>
                <w:sz w:val="17"/>
              </w:rPr>
              <w:t>dummy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前向探测于 </w:t>
            </w:r>
            <w:r>
              <w:rPr>
                <w:rFonts w:ascii="Consolas" w:hAnsi="Consolas" w:eastAsia="Consolas"/>
                <w:color w:val="B03000"/>
                <w:sz w:val="17"/>
              </w:rPr>
              <w:t>200-203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self.grid_ln(grid_feat)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(1,2560)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234,285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hand_feat = entity_emb(hand).reshape(1,-1)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(1,40)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hand_dim = 5*8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205,287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scalar = cat([elixir, time, next_card])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(1,3)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scalar_dim = 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206,288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plan_mlp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Linear(plan_dim→64)+ReLU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(1,58)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plan_f (1,64)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207,290,292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belief_v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belief_mlp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Linear(belief_dim→64)+ReLU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(1,563)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belief_f (1,64)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208,291,293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fused = cat([grid_feat, hand_feat, scalar, plan_f, belief_f])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(1,2731)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enc_dim = 2560+40+3+64+64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209,295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enc = enc_ln(relu(enc_fc(fused)))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(1,128)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210,218,297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 = gru_cell(enc, hidden)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（hidden 缺省为零向量 </w:t>
            </w:r>
            <w:r>
              <w:rPr>
                <w:rFonts w:ascii="Consolas" w:hAnsi="Consolas" w:eastAsia="Consolas"/>
                <w:color w:val="B03000"/>
                <w:sz w:val="17"/>
              </w:rPr>
              <w:t>(1,128)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，传入时先 </w:t>
            </w:r>
            <w:r>
              <w:rPr>
                <w:rFonts w:ascii="Consolas" w:hAnsi="Consolas" w:eastAsia="Consolas"/>
                <w:color w:val="B03000"/>
                <w:sz w:val="17"/>
              </w:rPr>
              <w:t>.detach()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(1,128)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235,441-443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 = self._value_from(enc, h, fused)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float(...)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标量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303-314,444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批量路径 </w:t>
      </w:r>
      <w:r>
        <w:rPr>
          <w:rFonts w:ascii="Consolas" w:hAnsi="Consolas" w:eastAsia="Consolas"/>
          <w:color w:val="B03000"/>
          <w:sz w:val="20"/>
        </w:rPr>
        <w:t>_encode_batch_parts</w:t>
      </w:r>
      <w:r>
        <w:rPr>
          <w:rFonts w:ascii="微软雅黑" w:hAnsi="微软雅黑" w:eastAsia="微软雅黑"/>
          <w:b w:val="0"/>
          <w:sz w:val="21"/>
        </w:rPr>
        <w:t xml:space="preserve"> 与单条逐位同口径（</w:t>
      </w:r>
      <w:r>
        <w:rPr>
          <w:rFonts w:ascii="Consolas" w:hAnsi="Consolas" w:eastAsia="Consolas"/>
          <w:color w:val="B03000"/>
          <w:sz w:val="20"/>
        </w:rPr>
        <w:t>follower.py:397-428</w:t>
      </w:r>
      <w:r>
        <w:rPr>
          <w:rFonts w:ascii="微软雅黑" w:hAnsi="微软雅黑" w:eastAsia="微软雅黑"/>
          <w:b w:val="0"/>
          <w:sz w:val="21"/>
        </w:rPr>
        <w:t xml:space="preserve">），张量为 </w:t>
      </w:r>
      <w:r>
        <w:rPr>
          <w:rFonts w:ascii="Consolas" w:hAnsi="Consolas" w:eastAsia="Consolas"/>
          <w:color w:val="B03000"/>
          <w:sz w:val="20"/>
        </w:rPr>
        <w:t>(N,...)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act_parallel</w:t>
      </w:r>
      <w:r>
        <w:rPr>
          <w:rFonts w:ascii="微软雅黑" w:hAnsi="微软雅黑" w:eastAsia="微软雅黑"/>
          <w:b w:val="0"/>
          <w:sz w:val="21"/>
        </w:rPr>
        <w:t xml:space="preserve"> 走批量并在每个 decoder 步对活跃子集批量前向（</w:t>
      </w:r>
      <w:r>
        <w:rPr>
          <w:rFonts w:ascii="Consolas" w:hAnsi="Consolas" w:eastAsia="Consolas"/>
          <w:color w:val="B03000"/>
          <w:sz w:val="20"/>
        </w:rPr>
        <w:t>follower.py:504-608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evaluate_batch</w:t>
      </w:r>
      <w:r>
        <w:rPr>
          <w:rFonts w:ascii="微软雅黑" w:hAnsi="微软雅黑" w:eastAsia="微软雅黑"/>
          <w:b w:val="0"/>
          <w:sz w:val="21"/>
        </w:rPr>
        <w:t xml:space="preserve">（PPO 重放）与 </w:t>
      </w:r>
      <w:r>
        <w:rPr>
          <w:rFonts w:ascii="Consolas" w:hAnsi="Consolas" w:eastAsia="Consolas"/>
          <w:color w:val="B03000"/>
          <w:sz w:val="20"/>
        </w:rPr>
        <w:t>evaluate</w:t>
      </w:r>
      <w:r>
        <w:rPr>
          <w:rFonts w:ascii="微软雅黑" w:hAnsi="微软雅黑" w:eastAsia="微软雅黑"/>
          <w:b w:val="0"/>
          <w:sz w:val="21"/>
        </w:rPr>
        <w:t>（单条重放）同口径（</w:t>
      </w:r>
      <w:r>
        <w:rPr>
          <w:rFonts w:ascii="Consolas" w:hAnsi="Consolas" w:eastAsia="Consolas"/>
          <w:color w:val="B03000"/>
          <w:sz w:val="20"/>
        </w:rPr>
        <w:t>follower.py:610-702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713-766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A.2.4 动作解码（autoregressive bundle head）</w:t>
      </w:r>
    </w:p>
    <w:p>
      <w:r>
        <w:rPr>
          <w:rFonts w:ascii="微软雅黑" w:hAnsi="微软雅黑" w:eastAsia="微软雅黑"/>
          <w:b w:val="0"/>
          <w:sz w:val="21"/>
        </w:rPr>
        <w:t>决策空间常量：</w:t>
      </w:r>
      <w:r>
        <w:rPr>
          <w:rFonts w:ascii="Consolas" w:hAnsi="Consolas" w:eastAsia="Consolas"/>
          <w:color w:val="B03000"/>
          <w:sz w:val="20"/>
        </w:rPr>
        <w:t>K_MAX = 4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follower.py:24</w:t>
      </w:r>
      <w:r>
        <w:rPr>
          <w:rFonts w:ascii="微软雅黑" w:hAnsi="微软雅黑" w:eastAsia="微软雅黑"/>
          <w:b w:val="0"/>
          <w:sz w:val="21"/>
        </w:rPr>
        <w:t xml:space="preserve"> 自 </w:t>
      </w:r>
      <w:r>
        <w:rPr>
          <w:rFonts w:ascii="Consolas" w:hAnsi="Consolas" w:eastAsia="Consolas"/>
          <w:color w:val="B03000"/>
          <w:sz w:val="20"/>
        </w:rPr>
        <w:t>rl.action_bundle</w:t>
      </w:r>
      <w:r>
        <w:rPr>
          <w:rFonts w:ascii="微软雅黑" w:hAnsi="微软雅黑" w:eastAsia="微软雅黑"/>
          <w:b w:val="0"/>
          <w:sz w:val="21"/>
        </w:rPr>
        <w:t xml:space="preserve"> 导入）、</w:t>
      </w:r>
    </w:p>
    <w:p>
      <w:r>
        <w:rPr>
          <w:rFonts w:ascii="Consolas" w:hAnsi="Consolas" w:eastAsia="Consolas"/>
          <w:color w:val="B03000"/>
          <w:sz w:val="20"/>
        </w:rPr>
        <w:t>ABILITY_IDX = K_MAX = 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STOP_IDX = K_MAX+1 = 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NUM_SLOT_OPTIONS = K_MAX+2 = 6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follower.py:37-39</w:t>
      </w:r>
      <w:r>
        <w:rPr>
          <w:rFonts w:ascii="微软雅黑" w:hAnsi="微软雅黑" w:eastAsia="微软雅黑"/>
          <w:b w:val="0"/>
          <w:sz w:val="21"/>
        </w:rPr>
        <w:t>；实算一致）。</w:t>
      </w:r>
    </w:p>
    <w:p>
      <w:r>
        <w:rPr>
          <w:rFonts w:ascii="Consolas" w:hAnsi="Consolas" w:eastAsia="Consolas"/>
          <w:color w:val="B03000"/>
          <w:sz w:val="20"/>
        </w:rPr>
        <w:t>act()</w:t>
      </w:r>
      <w:r>
        <w:rPr>
          <w:rFonts w:ascii="微软雅黑" w:hAnsi="微软雅黑" w:eastAsia="微软雅黑"/>
          <w:b w:val="0"/>
          <w:sz w:val="21"/>
        </w:rPr>
        <w:t xml:space="preserve"> 的解码循环（</w:t>
      </w:r>
      <w:r>
        <w:rPr>
          <w:rFonts w:ascii="Consolas" w:hAnsi="Consolas" w:eastAsia="Consolas"/>
          <w:color w:val="B03000"/>
          <w:sz w:val="20"/>
        </w:rPr>
        <w:t>follower.py:450-483</w:t>
      </w:r>
      <w:r>
        <w:rPr>
          <w:rFonts w:ascii="微软雅黑" w:hAnsi="微软雅黑" w:eastAsia="微软雅黑"/>
          <w:b w:val="0"/>
          <w:sz w:val="21"/>
        </w:rPr>
        <w:t xml:space="preserve">，最多 </w:t>
      </w:r>
      <w:r>
        <w:rPr>
          <w:rFonts w:ascii="Consolas" w:hAnsi="Consolas" w:eastAsia="Consolas"/>
          <w:color w:val="B03000"/>
          <w:sz w:val="20"/>
        </w:rPr>
        <w:t>K_MAX+2 = 6</w:t>
      </w:r>
      <w:r>
        <w:rPr>
          <w:rFonts w:ascii="微软雅黑" w:hAnsi="微软雅黑" w:eastAsia="微软雅黑"/>
          <w:b w:val="0"/>
          <w:sz w:val="21"/>
        </w:rPr>
        <w:t xml:space="preserve"> 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形状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mask = get_mask(bundle)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，压入 </w:t>
            </w:r>
            <w:r>
              <w:rPr>
                <w:rFonts w:ascii="Consolas" w:hAnsi="Consolas" w:eastAsia="Consolas"/>
                <w:color w:val="B03000"/>
                <w:sz w:val="17"/>
              </w:rPr>
              <w:t>masks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序列（供 PPO 重放）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slots (4,)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cells (4,32,18)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ability_legal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used_slots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at_cap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any_legal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451-452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；掩码契约 </w:t>
            </w:r>
            <w:r>
              <w:rPr>
                <w:rFonts w:ascii="Consolas" w:hAnsi="Consolas" w:eastAsia="Consolas"/>
                <w:color w:val="B03000"/>
                <w:sz w:val="17"/>
              </w:rPr>
              <w:t>env_wrapper.py:476-486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_slot_mask_tensor(mask)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sm[:4]=mask["slots"]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sm[4]=ability_legal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sm[5]=1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at_cap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时只放行 STOP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(6,)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316-330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slot_logits = slot_head(h) + slot_bias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，掩码位置填 </w:t>
            </w:r>
            <w:r>
              <w:rPr>
                <w:rFonts w:ascii="Consolas" w:hAnsi="Consolas" w:eastAsia="Consolas"/>
                <w:color w:val="B03000"/>
                <w:sz w:val="17"/>
              </w:rPr>
              <w:t>-1e9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(1,6)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slot_head: Linear(128→6)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454-455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；头定义 </w:t>
            </w:r>
            <w:r>
              <w:rPr>
                <w:rFonts w:ascii="Consolas" w:hAnsi="Consolas" w:eastAsia="Consolas"/>
                <w:color w:val="B03000"/>
                <w:sz w:val="17"/>
              </w:rPr>
              <w:t>237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Categorical(logits=log_softmax(slot_logits))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deterministic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argmax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sample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标量 </w:t>
            </w:r>
            <w:r>
              <w:rPr>
                <w:rFonts w:ascii="Consolas" w:hAnsi="Consolas" w:eastAsia="Consolas"/>
                <w:color w:val="B03000"/>
                <w:sz w:val="17"/>
              </w:rPr>
              <w:t>option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456-461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累加 </w:t>
            </w:r>
            <w:r>
              <w:rPr>
                <w:rFonts w:ascii="Consolas" w:hAnsi="Consolas" w:eastAsia="Consolas"/>
                <w:color w:val="B03000"/>
                <w:sz w:val="17"/>
              </w:rPr>
              <w:t>logprob += slot_dist.log_prob(option)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标量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462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 == STOP_IDX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break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464-465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 == ABILITY_IDX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bundle.add_ability()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h = _sub_update(h, ABILITY_IDX)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continue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 (1,128)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466-469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_sub_update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394-395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否则：</w:t>
            </w:r>
            <w:r>
              <w:rPr>
                <w:rFonts w:ascii="Consolas" w:hAnsi="Consolas" w:eastAsia="Consolas"/>
                <w:color w:val="B03000"/>
                <w:sz w:val="17"/>
              </w:rPr>
              <w:t>cell_logits = cell_head(h).view(1,32,18) + cell_bias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，掩码填 </w:t>
            </w:r>
            <w:r>
              <w:rPr>
                <w:rFonts w:ascii="Consolas" w:hAnsi="Consolas" w:eastAsia="Consolas"/>
                <w:color w:val="B03000"/>
                <w:sz w:val="17"/>
              </w:rPr>
              <w:t>-1e9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Categorical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采样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(1,576)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(1,32,18)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平坦 </w:t>
            </w:r>
            <w:r>
              <w:rPr>
                <w:rFonts w:ascii="Consolas" w:hAnsi="Consolas" w:eastAsia="Consolas"/>
                <w:color w:val="B03000"/>
                <w:sz w:val="17"/>
              </w:rPr>
              <w:t>(1,576)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471-479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cell_head: Linear(128→576)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238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= cell % 18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y = cell // 18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bundle.add(option+1, x, y)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h = _sub_update(h, option, x, y)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481-483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03000"/>
                <w:sz w:val="17"/>
              </w:rPr>
              <w:t>(bundle, logprob, value, h.detach(), masks)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hidden (1,128)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484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plan 软偏置</w:t>
      </w:r>
      <w:r>
        <w:rPr>
          <w:rFonts w:ascii="微软雅黑" w:hAnsi="微软雅黑" w:eastAsia="微软雅黑"/>
          <w:b w:val="0"/>
          <w:sz w:val="21"/>
        </w:rPr>
        <w:t>（只加 logit，不硬禁；rollout 与 PPO 重放共用同一函数，</w:t>
      </w:r>
      <w:r>
        <w:rPr>
          <w:rFonts w:ascii="Consolas" w:hAnsi="Consolas" w:eastAsia="Consolas"/>
          <w:color w:val="B03000"/>
          <w:sz w:val="20"/>
        </w:rPr>
        <w:t>follower.py:332-376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r>
        <w:rPr>
          <w:rFonts w:ascii="Consolas" w:hAnsi="Consolas" w:eastAsia="Consolas"/>
          <w:color w:val="B03000"/>
          <w:sz w:val="20"/>
        </w:rPr>
        <w:t>PLAN_CARD_BIAS = 0.8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PLAN_HOLD_BIAS = 2.5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PLAN_REGION_BIAS = 0.8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PLAN_REGION_R = 2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follower.py:42-45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player1</w:t>
      </w:r>
      <w:r>
        <w:rPr>
          <w:rFonts w:ascii="微软雅黑" w:hAnsi="微软雅黑" w:eastAsia="微软雅黑"/>
          <w:b w:val="0"/>
          <w:sz w:val="21"/>
        </w:rPr>
        <w:t xml:space="preserve"> 侧（</w:t>
      </w:r>
      <w:r>
        <w:rPr>
          <w:rFonts w:ascii="Consolas" w:hAnsi="Consolas" w:eastAsia="Consolas"/>
          <w:color w:val="B03000"/>
          <w:sz w:val="20"/>
        </w:rPr>
        <w:t>FollowerOpponent</w:t>
      </w:r>
      <w:r>
        <w:rPr>
          <w:rFonts w:ascii="微软雅黑" w:hAnsi="微软雅黑" w:eastAsia="微软雅黑"/>
          <w:b w:val="0"/>
          <w:sz w:val="21"/>
        </w:rPr>
        <w:t xml:space="preserve">）通过 </w:t>
      </w:r>
      <w:r>
        <w:rPr>
          <w:rFonts w:ascii="Consolas" w:hAnsi="Consolas" w:eastAsia="Consolas"/>
          <w:color w:val="B03000"/>
          <w:sz w:val="20"/>
        </w:rPr>
        <w:t>plan_biases_enabled=False</w:t>
      </w:r>
      <w:r>
        <w:rPr>
          <w:rFonts w:ascii="微软雅黑" w:hAnsi="微软雅黑" w:eastAsia="微软雅黑"/>
          <w:b w:val="0"/>
          <w:sz w:val="21"/>
        </w:rPr>
        <w:t xml:space="preserve"> 关闭（</w:t>
      </w:r>
      <w:r>
        <w:rPr>
          <w:rFonts w:ascii="Consolas" w:hAnsi="Consolas" w:eastAsia="Consolas"/>
          <w:color w:val="B03000"/>
          <w:sz w:val="20"/>
        </w:rPr>
        <w:t>follower.py:258-261,341-343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子动作特征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sub_emb: Linear(NUM_SLOT_OPTIONS+2 = 8 → 128)</w:t>
      </w:r>
      <w:r>
        <w:rPr>
          <w:rFonts w:ascii="微软雅黑" w:hAnsi="微软雅黑" w:eastAsia="微软雅黑"/>
          <w:b w:val="0"/>
          <w:sz w:val="21"/>
        </w:rPr>
        <w:t xml:space="preserve">，输入为 option one-hot + </w:t>
      </w:r>
      <w:r>
        <w:rPr>
          <w:rFonts w:ascii="Consolas" w:hAnsi="Consolas" w:eastAsia="Consolas"/>
          <w:color w:val="B03000"/>
          <w:sz w:val="20"/>
        </w:rPr>
        <w:t>(x/18, y/32)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follower.py:250,387-392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A.2.5 </w:t>
      </w:r>
      <w:r>
        <w:rPr>
          <w:rFonts w:ascii="微软雅黑" w:hAnsi="微软雅黑" w:eastAsia="微软雅黑"/>
          <w:b/>
          <w:color w:val="1F3864"/>
          <w:sz w:val="27"/>
        </w:rPr>
        <w:t>env.step()</w:t>
      </w:r>
      <w:r>
        <w:rPr>
          <w:rFonts w:ascii="微软雅黑" w:hAnsi="微软雅黑" w:eastAsia="微软雅黑"/>
          <w:b/>
          <w:color w:val="1F3864"/>
          <w:sz w:val="27"/>
        </w:rPr>
        <w:t xml:space="preserve"> 与奖励</w:t>
      </w:r>
    </w:p>
    <w:p>
      <w:r>
        <w:rPr>
          <w:rFonts w:ascii="Consolas" w:hAnsi="Consolas" w:eastAsia="Consolas"/>
          <w:color w:val="B03000"/>
          <w:sz w:val="20"/>
        </w:rPr>
        <w:t>RLEnv.step(action_bundle)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env_wrapper.py:598-723</w:t>
      </w:r>
      <w:r>
        <w:rPr>
          <w:rFonts w:ascii="微软雅黑" w:hAnsi="微软雅黑" w:eastAsia="微软雅黑"/>
          <w:b w:val="0"/>
          <w:sz w:val="21"/>
        </w:rPr>
        <w:t>）的固定顺序：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取帧前快照</w:t>
      </w:r>
      <w:r>
        <w:rPr>
          <w:rFonts w:ascii="微软雅黑" w:hAnsi="微软雅黑" w:eastAsia="微软雅黑"/>
          <w:b w:val="0"/>
          <w:sz w:val="21"/>
        </w:rPr>
        <w:t xml:space="preserve">：三塔合计血、per-tower 血量 </w:t>
      </w:r>
      <w:r>
        <w:rPr>
          <w:rFonts w:ascii="Consolas" w:hAnsi="Consolas" w:eastAsia="Consolas"/>
          <w:color w:val="B03000"/>
          <w:sz w:val="20"/>
        </w:rPr>
        <w:t>[king, left, right]</w:t>
      </w:r>
      <w:r>
        <w:rPr>
          <w:rFonts w:ascii="微软雅黑" w:hAnsi="微软雅黑" w:eastAsia="微软雅黑"/>
          <w:b w:val="0"/>
          <w:sz w:val="21"/>
        </w:rPr>
        <w:t xml:space="preserve">、剩余皇冠数 </w:t>
      </w:r>
      <w:r>
        <w:rPr>
          <w:rFonts w:ascii="Consolas" w:hAnsi="Consolas" w:eastAsia="Consolas"/>
          <w:color w:val="B03000"/>
          <w:sz w:val="20"/>
        </w:rPr>
        <w:t>3 - crown_count</w:t>
      </w:r>
      <w:r>
        <w:rPr>
          <w:rFonts w:ascii="微软雅黑" w:hAnsi="微软雅黑" w:eastAsia="微软雅黑"/>
          <w:b w:val="0"/>
          <w:sz w:val="21"/>
        </w:rPr>
        <w:t xml:space="preserve">、双方圣水、资源账 </w:t>
      </w:r>
      <w:r>
        <w:rPr>
          <w:rFonts w:ascii="Consolas" w:hAnsi="Consolas" w:eastAsia="Consolas"/>
          <w:color w:val="B03000"/>
          <w:sz w:val="20"/>
        </w:rPr>
        <w:t>_active_v</w:t>
      </w:r>
      <w:r>
        <w:rPr>
          <w:rFonts w:ascii="微软雅黑" w:hAnsi="微软雅黑" w:eastAsia="微软雅黑"/>
          <w:b w:val="0"/>
          <w:sz w:val="21"/>
        </w:rPr>
        <w:t>、单位 hp 图（</w:t>
      </w:r>
      <w:r>
        <w:rPr>
          <w:rFonts w:ascii="Consolas" w:hAnsi="Consolas" w:eastAsia="Consolas"/>
          <w:color w:val="B03000"/>
          <w:sz w:val="20"/>
        </w:rPr>
        <w:t>602-614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整包校验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validate_bundle(battle, 0, bundle)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(ok, reason, resolved)</w:t>
      </w:r>
      <w:r>
        <w:rPr>
          <w:rFonts w:ascii="微软雅黑" w:hAnsi="微软雅黑" w:eastAsia="微软雅黑"/>
          <w:b w:val="0"/>
          <w:sz w:val="21"/>
        </w:rPr>
        <w:t xml:space="preserve">；不 ok 则 </w:t>
      </w:r>
      <w:r>
        <w:rPr>
          <w:rFonts w:ascii="Consolas" w:hAnsi="Consolas" w:eastAsia="Consolas"/>
          <w:color w:val="B03000"/>
          <w:sz w:val="20"/>
        </w:rPr>
        <w:t>invalid_count = 1</w:t>
      </w:r>
      <w:r>
        <w:rPr>
          <w:rFonts w:ascii="微软雅黑" w:hAnsi="微软雅黑" w:eastAsia="微软雅黑"/>
          <w:b w:val="0"/>
          <w:sz w:val="21"/>
        </w:rPr>
        <w:t xml:space="preserve"> 且</w:t>
      </w:r>
      <w:r>
        <w:rPr>
          <w:rFonts w:ascii="微软雅黑" w:hAnsi="微软雅黑" w:eastAsia="微软雅黑"/>
          <w:b/>
          <w:sz w:val="21"/>
        </w:rPr>
        <w:t>整包不提交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617-621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整包提交</w:t>
      </w:r>
      <w:r>
        <w:rPr>
          <w:rFonts w:ascii="微软雅黑" w:hAnsi="微软雅黑" w:eastAsia="微软雅黑"/>
          <w:b w:val="0"/>
          <w:sz w:val="21"/>
        </w:rPr>
        <w:t xml:space="preserve">：按决策时刻手牌解析后依次 </w:t>
      </w:r>
      <w:r>
        <w:rPr>
          <w:rFonts w:ascii="Consolas" w:hAnsi="Consolas" w:eastAsia="Consolas"/>
          <w:color w:val="B03000"/>
          <w:sz w:val="20"/>
        </w:rPr>
        <w:t>use_ability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；引擎级拒绝也计入 </w:t>
      </w:r>
      <w:r>
        <w:rPr>
          <w:rFonts w:ascii="Consolas" w:hAnsi="Consolas" w:eastAsia="Consolas"/>
          <w:color w:val="B03000"/>
          <w:sz w:val="20"/>
        </w:rPr>
        <w:t>invalid_count</w:t>
      </w:r>
      <w:r>
        <w:rPr>
          <w:rFonts w:ascii="微软雅黑" w:hAnsi="微软雅黑" w:eastAsia="微软雅黑"/>
          <w:b w:val="0"/>
          <w:sz w:val="21"/>
        </w:rPr>
        <w:t xml:space="preserve"> 并发 </w:t>
      </w:r>
      <w:r>
        <w:rPr>
          <w:rFonts w:ascii="Consolas" w:hAnsi="Consolas" w:eastAsia="Consolas"/>
          <w:color w:val="B03000"/>
          <w:sz w:val="20"/>
        </w:rPr>
        <w:t>RuntimeWarning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622-642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对手动作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_run_opponent()</w:t>
      </w:r>
      <w:r>
        <w:rPr>
          <w:rFonts w:ascii="微软雅黑" w:hAnsi="微软雅黑" w:eastAsia="微软雅黑"/>
          <w:b w:val="0"/>
          <w:sz w:val="21"/>
        </w:rPr>
        <w:t xml:space="preserve"> → 返回 </w:t>
      </w:r>
      <w:r>
        <w:rPr>
          <w:rFonts w:ascii="Consolas" w:hAnsi="Consolas" w:eastAsia="Consolas"/>
          <w:color w:val="B03000"/>
          <w:sz w:val="20"/>
        </w:rPr>
        <w:t>played</w:t>
      </w:r>
      <w:r>
        <w:rPr>
          <w:rFonts w:ascii="微软雅黑" w:hAnsi="微软雅黑" w:eastAsia="微软雅黑"/>
          <w:b w:val="0"/>
          <w:sz w:val="21"/>
        </w:rPr>
        <w:t xml:space="preserve"> 列表 </w:t>
      </w:r>
      <w:r>
        <w:rPr>
          <w:rFonts w:ascii="Consolas" w:hAnsi="Consolas" w:eastAsia="Consolas"/>
          <w:color w:val="B03000"/>
          <w:sz w:val="20"/>
        </w:rPr>
        <w:t>[{"card","x","y"}]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644-645</w:t>
      </w:r>
      <w:r>
        <w:rPr>
          <w:rFonts w:ascii="微软雅黑" w:hAnsi="微软雅黑" w:eastAsia="微软雅黑"/>
          <w:b w:val="0"/>
          <w:sz w:val="21"/>
        </w:rPr>
        <w:t xml:space="preserve">；实现 </w:t>
      </w:r>
      <w:r>
        <w:rPr>
          <w:rFonts w:ascii="Consolas" w:hAnsi="Consolas" w:eastAsia="Consolas"/>
          <w:color w:val="B03000"/>
          <w:sz w:val="20"/>
        </w:rPr>
        <w:t>490-522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统一推进决策帧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for _ in range(self.decision_frames): battle.step(dt)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648-657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decision_frames</w:t>
      </w:r>
      <w:r>
        <w:rPr>
          <w:rFonts w:ascii="微软雅黑" w:hAnsi="微软雅黑" w:eastAsia="微软雅黑"/>
          <w:b w:val="0"/>
          <w:sz w:val="21"/>
        </w:rPr>
        <w:t xml:space="preserve"> 默认 30、</w:t>
      </w:r>
      <w:r>
        <w:rPr>
          <w:rFonts w:ascii="Consolas" w:hAnsi="Consolas" w:eastAsia="Consolas"/>
          <w:color w:val="B03000"/>
          <w:sz w:val="20"/>
        </w:rPr>
        <w:t>dt = 1/60</w:t>
      </w:r>
      <w:r>
        <w:rPr>
          <w:rFonts w:ascii="微软雅黑" w:hAnsi="微软雅黑" w:eastAsia="微软雅黑"/>
          <w:b w:val="0"/>
          <w:sz w:val="21"/>
        </w:rPr>
        <w:t xml:space="preserve">，构造签名 </w:t>
      </w:r>
      <w:r>
        <w:rPr>
          <w:rFonts w:ascii="Consolas" w:hAnsi="Consolas" w:eastAsia="Consolas"/>
          <w:color w:val="B03000"/>
          <w:sz w:val="20"/>
        </w:rPr>
        <w:t>301-302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死亡注销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_collect_deaths()</w:t>
      </w:r>
      <w:r>
        <w:rPr>
          <w:rFonts w:ascii="微软雅黑" w:hAnsi="微软雅黑" w:eastAsia="微软雅黑"/>
          <w:b w:val="0"/>
          <w:sz w:val="21"/>
        </w:rPr>
        <w:t xml:space="preserve"> 清掉死亡实体的部署份额（</w:t>
      </w:r>
      <w:r>
        <w:rPr>
          <w:rFonts w:ascii="Consolas" w:hAnsi="Consolas" w:eastAsia="Consolas"/>
          <w:color w:val="B03000"/>
          <w:sz w:val="20"/>
        </w:rPr>
        <w:t>660</w:t>
      </w:r>
      <w:r>
        <w:rPr>
          <w:rFonts w:ascii="微软雅黑" w:hAnsi="微软雅黑" w:eastAsia="微软雅黑"/>
          <w:b w:val="0"/>
          <w:sz w:val="21"/>
        </w:rPr>
        <w:t xml:space="preserve">；实现 </w:t>
      </w:r>
      <w:r>
        <w:rPr>
          <w:rFonts w:ascii="Consolas" w:hAnsi="Consolas" w:eastAsia="Consolas"/>
          <w:color w:val="B03000"/>
          <w:sz w:val="20"/>
        </w:rPr>
        <w:t>583-591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两段价格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_phase_weights(reward_weights, battle.time)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(tower_opp, tower_self, edw_coef)</w:t>
      </w:r>
      <w:r>
        <w:rPr>
          <w:rFonts w:ascii="微软雅黑" w:hAnsi="微软雅黑" w:eastAsia="微软雅黑"/>
          <w:b w:val="0"/>
          <w:sz w:val="21"/>
        </w:rPr>
        <w:t xml:space="preserve">，切点在 </w:t>
      </w:r>
      <w:r>
        <w:rPr>
          <w:rFonts w:ascii="Consolas" w:hAnsi="Consolas" w:eastAsia="Consolas"/>
          <w:color w:val="B03000"/>
          <w:sz w:val="20"/>
        </w:rPr>
        <w:t>PHASE_SWITCH_S = 120.0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672-676</w:t>
      </w:r>
      <w:r>
        <w:rPr>
          <w:rFonts w:ascii="微软雅黑" w:hAnsi="微软雅黑" w:eastAsia="微软雅黑"/>
          <w:b w:val="0"/>
          <w:sz w:val="21"/>
        </w:rPr>
        <w:t xml:space="preserve">；实现 </w:t>
      </w:r>
      <w:r>
        <w:rPr>
          <w:rFonts w:ascii="Consolas" w:hAnsi="Consolas" w:eastAsia="Consolas"/>
          <w:color w:val="B03000"/>
          <w:sz w:val="20"/>
        </w:rPr>
        <w:t>164-178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89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奖励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compute_reward(...)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678-697</w:t>
      </w:r>
      <w:r>
        <w:rPr>
          <w:rFonts w:ascii="微软雅黑" w:hAnsi="微软雅黑" w:eastAsia="微软雅黑"/>
          <w:b w:val="0"/>
          <w:sz w:val="21"/>
        </w:rPr>
        <w:t xml:space="preserve">；实现 </w:t>
      </w:r>
      <w:r>
        <w:rPr>
          <w:rFonts w:ascii="Consolas" w:hAnsi="Consolas" w:eastAsia="Consolas"/>
          <w:color w:val="B03000"/>
          <w:sz w:val="20"/>
        </w:rPr>
        <w:t>181-263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单位受伤 shaping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unit_dmg_k * (hurt[1] - hurt[0])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699-709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返回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(self.observe(0), reward, terminated, False, info)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723</w:t>
      </w:r>
      <w:r>
        <w:rPr>
          <w:rFonts w:ascii="微软雅黑" w:hAnsi="微软雅黑" w:eastAsia="微软雅黑"/>
          <w:b w:val="0"/>
          <w:sz w:val="21"/>
        </w:rPr>
        <w:t>）——</w:t>
      </w:r>
      <w:r>
        <w:rPr>
          <w:rFonts w:ascii="微软雅黑" w:hAnsi="微软雅黑" w:eastAsia="微软雅黑"/>
          <w:b/>
          <w:sz w:val="21"/>
        </w:rPr>
        <w:t>`truncated` 恒为 `False`</w:t>
      </w:r>
      <w:r>
        <w:rPr>
          <w:rFonts w:ascii="微软雅黑" w:hAnsi="微软雅黑" w:eastAsia="微软雅黑"/>
          <w:b w:val="0"/>
          <w:sz w:val="21"/>
        </w:rPr>
        <w:t>，截断由训练环自行标记（</w:t>
      </w:r>
      <w:r>
        <w:rPr>
          <w:rFonts w:ascii="Consolas" w:hAnsi="Consolas" w:eastAsia="Consolas"/>
          <w:color w:val="B03000"/>
          <w:sz w:val="20"/>
        </w:rPr>
        <w:t>train_solo.py:1614-1619</w:t>
      </w:r>
      <w:r>
        <w:rPr>
          <w:rFonts w:ascii="微软雅黑" w:hAnsi="微软雅黑" w:eastAsia="微软雅黑"/>
          <w:b w:val="0"/>
          <w:sz w:val="21"/>
        </w:rPr>
        <w:t xml:space="preserve"> 明确写"env 恒返回 trunc=False"）。</w:t>
      </w:r>
    </w:p>
    <w:p>
      <w:r>
        <w:rPr>
          <w:rFonts w:ascii="微软雅黑" w:hAnsi="微软雅黑" w:eastAsia="微软雅黑"/>
          <w:b/>
          <w:sz w:val="21"/>
        </w:rPr>
        <w:t>`compute_reward` 的组成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env_wrapper.py:209-263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皇冠差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 * (red_left_old - red_left_new) - crown_lose_weight * (blue_left_old - blue_left_new)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239-240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塔伤（敌）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+ tower_dmg_opp * red_dmg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塔伤（己）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 tower_dmg_self * blue_dmg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圣水 shaping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+ elixir_bonus * my_elixir_after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资源账 Δ费差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+ edw * ((me_a - op_a) - (me_b - op_b))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，其中 </w:t>
            </w:r>
            <w:r>
              <w:rPr>
                <w:rFonts w:ascii="Consolas" w:hAnsi="Consolas" w:eastAsia="Consolas"/>
                <w:color w:val="B03000"/>
                <w:sz w:val="17"/>
              </w:rPr>
              <w:t>me/op = 手牌圣水 + 场上部署份额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245-253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胜负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winner==0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+win_bonus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winner is not 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-lose_penalty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game_over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且无胜者 → </w:t>
            </w:r>
            <w:r>
              <w:rPr>
                <w:rFonts w:ascii="Consolas" w:hAnsi="Consolas" w:eastAsia="Consolas"/>
                <w:color w:val="B03000"/>
                <w:sz w:val="17"/>
              </w:rPr>
              <w:t>-draw_penalty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254-260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非法动作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 invalid_penalty * invalid_count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261-262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塔血归一化与差异化定价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normalize_tower_dmg</w:t>
      </w:r>
      <w:r>
        <w:rPr>
          <w:rFonts w:ascii="微软雅黑" w:hAnsi="微软雅黑" w:eastAsia="微软雅黑"/>
          <w:b w:val="0"/>
          <w:sz w:val="21"/>
        </w:rPr>
        <w:t xml:space="preserve"> 为真时，per-tower 参数齐备 → </w:t>
      </w:r>
      <w:r>
        <w:rPr>
          <w:rFonts w:ascii="Consolas" w:hAnsi="Consolas" w:eastAsia="Consolas"/>
          <w:color w:val="B03000"/>
          <w:sz w:val="20"/>
        </w:rPr>
        <w:t>_per_tower_norm_dmg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131-161</w:t>
      </w:r>
      <w:r>
        <w:rPr>
          <w:rFonts w:ascii="微软雅黑" w:hAnsi="微软雅黑" w:eastAsia="微软雅黑"/>
          <w:b w:val="0"/>
          <w:sz w:val="21"/>
        </w:rPr>
        <w:t xml:space="preserve">），否则退化为聚合口径 </w:t>
      </w:r>
      <w:r>
        <w:rPr>
          <w:rFonts w:ascii="Consolas" w:hAnsi="Consolas" w:eastAsia="Consolas"/>
          <w:color w:val="B03000"/>
          <w:sz w:val="20"/>
        </w:rPr>
        <w:t>dmg * (_TOWER_HP_ANCHOR / hps_max)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226-237</w:t>
      </w:r>
      <w:r>
        <w:rPr>
          <w:rFonts w:ascii="微软雅黑" w:hAnsi="微软雅黑" w:eastAsia="微软雅黑"/>
          <w:b w:val="0"/>
          <w:sz w:val="21"/>
        </w:rPr>
        <w:t xml:space="preserve">）；锚点 </w:t>
      </w:r>
      <w:r>
        <w:rPr>
          <w:rFonts w:ascii="Consolas" w:hAnsi="Consolas" w:eastAsia="Consolas"/>
          <w:color w:val="B03000"/>
          <w:sz w:val="20"/>
        </w:rPr>
        <w:t>_TOWER_HP_ANCHOR = 2*3052 + 4824 = 10928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65-84</w:t>
      </w:r>
      <w:r>
        <w:rPr>
          <w:rFonts w:ascii="微软雅黑" w:hAnsi="微软雅黑" w:eastAsia="微软雅黑"/>
          <w:b w:val="0"/>
          <w:sz w:val="21"/>
        </w:rPr>
        <w:t xml:space="preserve">）；凹形溢价 </w:t>
      </w:r>
      <w:r>
        <w:rPr>
          <w:rFonts w:ascii="Consolas" w:hAnsi="Consolas" w:eastAsia="Consolas"/>
          <w:color w:val="B03000"/>
          <w:sz w:val="20"/>
        </w:rPr>
        <w:t>tower_value_mult = 1 + k*(1-ratio)²</w:t>
      </w:r>
      <w:r>
        <w:rPr>
          <w:rFonts w:ascii="微软雅黑" w:hAnsi="微软雅黑" w:eastAsia="微软雅黑"/>
          <w:b w:val="0"/>
          <w:sz w:val="21"/>
        </w:rPr>
        <w:t xml:space="preserve">，王塔两公主塔存活时再 </w:t>
      </w:r>
      <w:r>
        <w:rPr>
          <w:rFonts w:ascii="Consolas" w:hAnsi="Consolas" w:eastAsia="Consolas"/>
          <w:color w:val="B03000"/>
          <w:sz w:val="20"/>
        </w:rPr>
        <w:t>* king_gate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101-118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部署份额记账：</w:t>
      </w:r>
      <w:r>
        <w:rPr>
          <w:rFonts w:ascii="Consolas" w:hAnsi="Consolas" w:eastAsia="Consolas"/>
          <w:color w:val="B03000"/>
          <w:sz w:val="20"/>
        </w:rPr>
        <w:t>_deploy_ledger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561-581</w:t>
      </w:r>
      <w:r>
        <w:rPr>
          <w:rFonts w:ascii="微软雅黑" w:hAnsi="微软雅黑" w:eastAsia="微软雅黑"/>
          <w:b w:val="0"/>
          <w:sz w:val="21"/>
        </w:rPr>
        <w:t>），spell 产物份额记 0 防双算（</w:t>
      </w:r>
      <w:r>
        <w:rPr>
          <w:rFonts w:ascii="Consolas" w:hAnsi="Consolas" w:eastAsia="Consolas"/>
          <w:color w:val="B03000"/>
          <w:sz w:val="20"/>
        </w:rPr>
        <w:t>568-569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A.2.6 轨迹缓冲与终端结算</w:t>
      </w:r>
    </w:p>
    <w:p>
      <w:r>
        <w:rPr>
          <w:rFonts w:ascii="微软雅黑" w:hAnsi="微软雅黑" w:eastAsia="微软雅黑"/>
          <w:b/>
          <w:sz w:val="21"/>
        </w:rPr>
        <w:t>solo 的缓冲结构</w:t>
      </w:r>
      <w:r>
        <w:rPr>
          <w:rFonts w:ascii="微软雅黑" w:hAnsi="微软雅黑" w:eastAsia="微软雅黑"/>
          <w:b w:val="0"/>
          <w:sz w:val="21"/>
        </w:rPr>
        <w:t>（每局一组 list，</w:t>
      </w:r>
      <w:r>
        <w:rPr>
          <w:rFonts w:ascii="Consolas" w:hAnsi="Consolas" w:eastAsia="Consolas"/>
          <w:color w:val="B03000"/>
          <w:sz w:val="20"/>
        </w:rPr>
        <w:t>train_solo.py:1506-1507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r>
        <w:rPr>
          <w:rFonts w:ascii="Consolas" w:hAnsi="Consolas" w:eastAsia="Consolas"/>
          <w:color w:val="B03000"/>
          <w:sz w:val="20"/>
        </w:rPr>
        <w:t>ep_obs / ep_belief / ep_plan / ep_bundle / ep_lp / ep_val / ep_rew / ep_term / ep_trunc / ep_masks / ep_init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逐帧写入：</w:t>
      </w:r>
      <w:r>
        <w:rPr>
          <w:rFonts w:ascii="Consolas" w:hAnsi="Consolas" w:eastAsia="Consolas"/>
          <w:color w:val="B03000"/>
          <w:sz w:val="20"/>
        </w:rPr>
        <w:t>train_solo.py:1589-1595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ep_init</w:t>
      </w:r>
      <w:r>
        <w:rPr>
          <w:rFonts w:ascii="微软雅黑" w:hAnsi="微软雅黑" w:eastAsia="微软雅黑"/>
          <w:b w:val="0"/>
          <w:sz w:val="21"/>
        </w:rPr>
        <w:t xml:space="preserve"> 保存</w:t>
      </w:r>
      <w:r>
        <w:rPr>
          <w:rFonts w:ascii="微软雅黑" w:hAnsi="微软雅黑" w:eastAsia="微软雅黑"/>
          <w:b/>
          <w:sz w:val="21"/>
        </w:rPr>
        <w:t>进入本步时的隐状态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init_hidden = hidden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1583</w:t>
      </w:r>
      <w:r>
        <w:rPr>
          <w:rFonts w:ascii="微软雅黑" w:hAnsi="微软雅黑" w:eastAsia="微软雅黑"/>
          <w:b w:val="0"/>
          <w:sz w:val="21"/>
        </w:rPr>
        <w:t xml:space="preserve">；PPO 重放用它保证 </w:t>
      </w:r>
      <w:r>
        <w:rPr>
          <w:rFonts w:ascii="Consolas" w:hAnsi="Consolas" w:eastAsia="Consolas"/>
          <w:color w:val="B03000"/>
          <w:sz w:val="20"/>
        </w:rPr>
        <w:t>ratio</w:t>
      </w:r>
      <w:r>
        <w:rPr>
          <w:rFonts w:ascii="微软雅黑" w:hAnsi="微软雅黑" w:eastAsia="微软雅黑"/>
          <w:b w:val="0"/>
          <w:sz w:val="21"/>
        </w:rPr>
        <w:t xml:space="preserve"> 是有效 IS 比，</w:t>
      </w:r>
      <w:r>
        <w:rPr>
          <w:rFonts w:ascii="Consolas" w:hAnsi="Consolas" w:eastAsia="Consolas"/>
          <w:color w:val="B03000"/>
          <w:sz w:val="20"/>
        </w:rPr>
        <w:t>ppo.py:7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终端补结算</w:t>
      </w:r>
      <w:r>
        <w:rPr>
          <w:rFonts w:ascii="微软雅黑" w:hAnsi="微软雅黑" w:eastAsia="微软雅黑"/>
          <w:b w:val="0"/>
          <w:sz w:val="21"/>
        </w:rPr>
        <w:t>（截断/僵局早停时）：</w:t>
      </w:r>
      <w:r>
        <w:rPr>
          <w:rFonts w:ascii="Consolas" w:hAnsi="Consolas" w:eastAsia="Consolas"/>
          <w:color w:val="B03000"/>
          <w:sz w:val="20"/>
        </w:rPr>
        <w:t>timeout_winner(battle)</w:t>
      </w:r>
      <w:r>
        <w:rPr>
          <w:rFonts w:ascii="微软雅黑" w:hAnsi="微软雅黑" w:eastAsia="微软雅黑"/>
          <w:b w:val="0"/>
          <w:sz w:val="21"/>
        </w:rPr>
        <w:t>（皇冠多者胜；皇冠相同则存活塔最低血量%更低者输；</w:t>
      </w:r>
      <w:r>
        <w:rPr>
          <w:rFonts w:ascii="Consolas" w:hAnsi="Consolas" w:eastAsia="Consolas"/>
          <w:color w:val="B03000"/>
          <w:sz w:val="20"/>
        </w:rPr>
        <w:t>rl/run_league.py:179-210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color w:val="B03000"/>
          <w:sz w:val="20"/>
        </w:rPr>
        <w:t>win_bonus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lose_penalty</w:t>
      </w:r>
      <w:r>
        <w:rPr>
          <w:rFonts w:ascii="微软雅黑" w:hAnsi="微软雅黑" w:eastAsia="微软雅黑"/>
          <w:b w:val="0"/>
          <w:sz w:val="21"/>
        </w:rPr>
        <w:t xml:space="preserve">；无胜者 → </w:t>
      </w:r>
      <w:r>
        <w:rPr>
          <w:rFonts w:ascii="Consolas" w:hAnsi="Consolas" w:eastAsia="Consolas"/>
          <w:color w:val="B03000"/>
          <w:sz w:val="20"/>
        </w:rPr>
        <w:t>-_draw_penalty(cfg)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train_solo.py:1604-1613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训练环僵局早停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cfg.train_stall_stop</w:t>
      </w:r>
      <w:r>
        <w:rPr>
          <w:rFonts w:ascii="微软雅黑" w:hAnsi="微软雅黑" w:eastAsia="微软雅黑"/>
          <w:b w:val="0"/>
          <w:sz w:val="21"/>
        </w:rPr>
        <w:t xml:space="preserve"> 且每 </w:t>
      </w:r>
      <w:r>
        <w:rPr>
          <w:rFonts w:ascii="Consolas" w:hAnsi="Consolas" w:eastAsia="Consolas"/>
          <w:color w:val="B03000"/>
          <w:sz w:val="20"/>
        </w:rPr>
        <w:t>STALL_WINDOW = 10</w:t>
      </w:r>
      <w:r>
        <w:rPr>
          <w:rFonts w:ascii="微软雅黑" w:hAnsi="微软雅黑" w:eastAsia="微软雅黑"/>
          <w:b w:val="0"/>
          <w:sz w:val="21"/>
        </w:rPr>
        <w:t xml:space="preserve"> 步探针一次，连续 </w:t>
      </w:r>
      <w:r>
        <w:rPr>
          <w:rFonts w:ascii="Consolas" w:hAnsi="Consolas" w:eastAsia="Consolas"/>
          <w:color w:val="B03000"/>
          <w:sz w:val="20"/>
        </w:rPr>
        <w:t>STALL_LIMIT = 10</w:t>
      </w:r>
      <w:r>
        <w:rPr>
          <w:rFonts w:ascii="微软雅黑" w:hAnsi="微软雅黑" w:eastAsia="微软雅黑"/>
          <w:b w:val="0"/>
          <w:sz w:val="21"/>
        </w:rPr>
        <w:t xml:space="preserve"> 次零塔血变化 → 判平（</w:t>
      </w:r>
      <w:r>
        <w:rPr>
          <w:rFonts w:ascii="Consolas" w:hAnsi="Consolas" w:eastAsia="Consolas"/>
          <w:color w:val="B03000"/>
          <w:sz w:val="20"/>
        </w:rPr>
        <w:t>train_solo.py:1545-1547</w:t>
      </w:r>
      <w:r>
        <w:rPr>
          <w:rFonts w:ascii="微软雅黑" w:hAnsi="微软雅黑" w:eastAsia="微软雅黑"/>
          <w:b w:val="0"/>
          <w:sz w:val="21"/>
        </w:rPr>
        <w:t xml:space="preserve">；常量与探针 </w:t>
      </w:r>
      <w:r>
        <w:rPr>
          <w:rFonts w:ascii="Consolas" w:hAnsi="Consolas" w:eastAsia="Consolas"/>
          <w:color w:val="B03000"/>
          <w:sz w:val="20"/>
        </w:rPr>
        <w:t>rl/run_league.py:145-146,252-265</w:t>
      </w:r>
      <w:r>
        <w:rPr>
          <w:rFonts w:ascii="微软雅黑" w:hAnsi="微软雅黑" w:eastAsia="微软雅黑"/>
          <w:b w:val="0"/>
          <w:sz w:val="21"/>
        </w:rPr>
        <w:t xml:space="preserve">）；早停结算用 </w:t>
      </w:r>
      <w:r>
        <w:rPr>
          <w:rFonts w:ascii="Consolas" w:hAnsi="Consolas" w:eastAsia="Consolas"/>
          <w:color w:val="B03000"/>
          <w:sz w:val="20"/>
        </w:rPr>
        <w:t>settle_stall(battle, cfg.stall_draw_margin)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train_solo.py:1552</w:t>
      </w:r>
      <w:r>
        <w:rPr>
          <w:rFonts w:ascii="微软雅黑" w:hAnsi="微软雅黑" w:eastAsia="微软雅黑"/>
          <w:b w:val="0"/>
          <w:sz w:val="21"/>
        </w:rPr>
        <w:t xml:space="preserve">；实现 </w:t>
      </w:r>
      <w:r>
        <w:rPr>
          <w:rFonts w:ascii="Consolas" w:hAnsi="Consolas" w:eastAsia="Consolas"/>
          <w:color w:val="B03000"/>
          <w:sz w:val="20"/>
        </w:rPr>
        <w:t>rl/run_league.py:213-249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截断标记</w:t>
      </w:r>
      <w:r>
        <w:rPr>
          <w:rFonts w:ascii="微软雅黑" w:hAnsi="微软雅黑" w:eastAsia="微软雅黑"/>
          <w:b w:val="0"/>
          <w:sz w:val="21"/>
        </w:rPr>
        <w:t xml:space="preserve">：仅当 </w:t>
      </w:r>
      <w:r>
        <w:rPr>
          <w:rFonts w:ascii="Consolas" w:hAnsi="Consolas" w:eastAsia="Consolas"/>
          <w:color w:val="B03000"/>
          <w:sz w:val="20"/>
        </w:rPr>
        <w:t>truncated and virt is None</w:t>
      </w:r>
      <w:r>
        <w:rPr>
          <w:rFonts w:ascii="微软雅黑" w:hAnsi="微软雅黑" w:eastAsia="微软雅黑"/>
          <w:b w:val="0"/>
          <w:sz w:val="21"/>
        </w:rPr>
        <w:t xml:space="preserve"> 才置 </w:t>
      </w:r>
      <w:r>
        <w:rPr>
          <w:rFonts w:ascii="Consolas" w:hAnsi="Consolas" w:eastAsia="Consolas"/>
          <w:color w:val="B03000"/>
          <w:sz w:val="20"/>
        </w:rPr>
        <w:t>ep_trunc[-1] = True</w:t>
      </w:r>
      <w:r>
        <w:rPr>
          <w:rFonts w:ascii="微软雅黑" w:hAnsi="微软雅黑" w:eastAsia="微软雅黑"/>
          <w:b w:val="0"/>
          <w:sz w:val="21"/>
        </w:rPr>
        <w:t xml:space="preserve"> 并算 </w:t>
      </w:r>
      <w:r>
        <w:rPr>
          <w:rFonts w:ascii="Consolas" w:hAnsi="Consolas" w:eastAsia="Consolas"/>
          <w:color w:val="B03000"/>
          <w:sz w:val="20"/>
        </w:rPr>
        <w:t>last_val = main.value(...)</w:t>
      </w:r>
      <w:r>
        <w:rPr>
          <w:rFonts w:ascii="微软雅黑" w:hAnsi="微软雅黑" w:eastAsia="微软雅黑"/>
          <w:b w:val="0"/>
          <w:sz w:val="21"/>
        </w:rPr>
        <w:t xml:space="preserve">，否则 </w:t>
      </w:r>
      <w:r>
        <w:rPr>
          <w:rFonts w:ascii="Consolas" w:hAnsi="Consolas" w:eastAsia="Consolas"/>
          <w:color w:val="B03000"/>
          <w:sz w:val="20"/>
        </w:rPr>
        <w:t>last_val = 0.0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train_solo.py:1618-1622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入池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transitions.append({obs, belief, plan, bundle, old_logprob, adv, returns, masks, init_hidden[, adv_const, adv_gap]})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train_solo.py:1625-1633</w:t>
      </w:r>
      <w:r>
        <w:rPr>
          <w:rFonts w:ascii="微软雅黑" w:hAnsi="微软雅黑" w:eastAsia="微软雅黑"/>
          <w:b w:val="0"/>
          <w:sz w:val="21"/>
        </w:rPr>
        <w:t xml:space="preserve">）；solo 额外带 </w:t>
      </w:r>
      <w:r>
        <w:rPr>
          <w:rFonts w:ascii="Consolas" w:hAnsi="Consolas" w:eastAsia="Consolas"/>
          <w:color w:val="B03000"/>
          <w:sz w:val="20"/>
        </w:rPr>
        <w:t>adv_const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adv_gap</w:t>
      </w:r>
      <w:r>
        <w:rPr>
          <w:rFonts w:ascii="微软雅黑" w:hAnsi="微软雅黑" w:eastAsia="微软雅黑"/>
          <w:b w:val="0"/>
          <w:sz w:val="21"/>
        </w:rPr>
        <w:t>（critic 惰性检验用，</w:t>
      </w:r>
      <w:r>
        <w:rPr>
          <w:rFonts w:ascii="Consolas" w:hAnsi="Consolas" w:eastAsia="Consolas"/>
          <w:color w:val="B03000"/>
          <w:sz w:val="20"/>
        </w:rPr>
        <w:t>train_solo.py:1570-1572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局间重置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_new_episode_reset(winner)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_probe["games"] += 1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opp_pool.record(winner)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opp_pool.sample()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env.opponent = side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env.reset()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belief.reset(...)</w:t>
      </w:r>
      <w:r>
        <w:rPr>
          <w:rFonts w:ascii="微软雅黑" w:hAnsi="微软雅黑" w:eastAsia="微软雅黑"/>
          <w:b w:val="0"/>
          <w:sz w:val="21"/>
        </w:rPr>
        <w:t xml:space="preserve"> → 清空全部 </w:t>
      </w:r>
      <w:r>
        <w:rPr>
          <w:rFonts w:ascii="Consolas" w:hAnsi="Consolas" w:eastAsia="Consolas"/>
          <w:color w:val="B03000"/>
          <w:sz w:val="20"/>
        </w:rPr>
        <w:t>ep_*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train_solo.py:1513-1539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nonlocal</w:t>
      </w:r>
      <w:r>
        <w:rPr>
          <w:rFonts w:ascii="微软雅黑" w:hAnsi="微软雅黑" w:eastAsia="微软雅黑"/>
          <w:b w:val="0"/>
          <w:sz w:val="21"/>
        </w:rPr>
        <w:t xml:space="preserve"> 显式列出全部缓冲，注释指出漏 </w:t>
      </w:r>
      <w:r>
        <w:rPr>
          <w:rFonts w:ascii="Consolas" w:hAnsi="Consolas" w:eastAsia="Consolas"/>
          <w:color w:val="B03000"/>
          <w:sz w:val="20"/>
        </w:rPr>
        <w:t>nonlocal</w:t>
      </w:r>
      <w:r>
        <w:rPr>
          <w:rFonts w:ascii="微软雅黑" w:hAnsi="微软雅黑" w:eastAsia="微软雅黑"/>
          <w:b w:val="0"/>
          <w:sz w:val="21"/>
        </w:rPr>
        <w:t xml:space="preserve"> 会导致缓冲泄漏事故，</w:t>
      </w:r>
      <w:r>
        <w:rPr>
          <w:rFonts w:ascii="Consolas" w:hAnsi="Consolas" w:eastAsia="Consolas"/>
          <w:color w:val="B03000"/>
          <w:sz w:val="20"/>
        </w:rPr>
        <w:t>1519-1524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run 模式的缓冲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 xml:space="preserve"> 用同构的 </w:t>
      </w:r>
      <w:r>
        <w:rPr>
          <w:rFonts w:ascii="Consolas" w:hAnsi="Consolas" w:eastAsia="Consolas"/>
          <w:color w:val="B03000"/>
          <w:sz w:val="20"/>
        </w:rPr>
        <w:t>ep_obs/...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rl/run_league.py:725-726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微软雅黑" w:hAnsi="微软雅黑" w:eastAsia="微软雅黑"/>
          <w:b/>
          <w:sz w:val="21"/>
        </w:rPr>
        <w:t>per-env dict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{"obs","belief","plan","bundle","lp","val","rew","term","trunc","masks","init"(+"winner")}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rl/run_league.py:837-841,1027-1029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run 模式无训练环僵局早停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grep -rn train_stall_stop rl/</w:t>
      </w:r>
      <w:r>
        <w:rPr>
          <w:rFonts w:ascii="微软雅黑" w:hAnsi="微软雅黑" w:eastAsia="微软雅黑"/>
          <w:b w:val="0"/>
          <w:sz w:val="21"/>
        </w:rPr>
        <w:t xml:space="preserve"> 的唯一消费点是 </w:t>
      </w:r>
      <w:r>
        <w:rPr>
          <w:rFonts w:ascii="Consolas" w:hAnsi="Consolas" w:eastAsia="Consolas"/>
          <w:color w:val="B03000"/>
          <w:sz w:val="20"/>
        </w:rPr>
        <w:t>train_solo.py:1545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微软雅黑" w:hAnsi="微软雅黑" w:eastAsia="微软雅黑"/>
          <w:b w:val="0"/>
          <w:sz w:val="21"/>
        </w:rPr>
        <w:t>但</w:t>
      </w:r>
      <w:r>
        <w:rPr>
          <w:rFonts w:ascii="微软雅黑" w:hAnsi="微软雅黑" w:eastAsia="微软雅黑"/>
          <w:b/>
          <w:sz w:val="21"/>
        </w:rPr>
        <w:t>评估侧</w:t>
      </w:r>
      <w:r>
        <w:rPr>
          <w:rFonts w:ascii="微软雅黑" w:hAnsi="微软雅黑" w:eastAsia="微软雅黑"/>
          <w:b w:val="0"/>
          <w:sz w:val="21"/>
        </w:rPr>
        <w:t>早停两种模式都有（</w:t>
      </w:r>
      <w:r>
        <w:rPr>
          <w:rFonts w:ascii="Consolas" w:hAnsi="Consolas" w:eastAsia="Consolas"/>
          <w:color w:val="B03000"/>
          <w:sz w:val="20"/>
        </w:rPr>
        <w:t>_run_side0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_stall_probe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STALL_WINDOW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rl/run_league.py:288-292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eval_solo</w:t>
      </w:r>
      <w:r>
        <w:rPr>
          <w:rFonts w:ascii="微软雅黑" w:hAnsi="微软雅黑" w:eastAsia="微软雅黑"/>
          <w:b w:val="0"/>
          <w:sz w:val="21"/>
        </w:rPr>
        <w:t xml:space="preserve"> 同，</w:t>
      </w:r>
      <w:r>
        <w:rPr>
          <w:rFonts w:ascii="Consolas" w:hAnsi="Consolas" w:eastAsia="Consolas"/>
          <w:color w:val="B03000"/>
          <w:sz w:val="20"/>
        </w:rPr>
        <w:t>train_solo.py:745-749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A.2.7 GAE</w:t>
      </w:r>
    </w:p>
    <w:p>
      <w:r>
        <w:rPr>
          <w:rFonts w:ascii="Consolas" w:hAnsi="Consolas" w:eastAsia="Consolas"/>
          <w:color w:val="B03000"/>
          <w:sz w:val="20"/>
        </w:rPr>
        <w:t>PPOTrainer.compute_gae(rewards, values, dones, gamma, lam, truncated=None, last_value=0.0)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ppo.py:167-192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delta = rewards[t] + gamma * next_val - values[t]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188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gae = delta + gamma * lam * (0 if 末步或 done else gae)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189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adv[t] = gae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190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next_val</w:t>
      </w:r>
      <w:r>
        <w:rPr>
          <w:rFonts w:ascii="微软雅黑" w:hAnsi="微软雅黑" w:eastAsia="微软雅黑"/>
          <w:b w:val="0"/>
          <w:sz w:val="21"/>
        </w:rPr>
        <w:t xml:space="preserve">：末步且 </w:t>
      </w:r>
      <w:r>
        <w:rPr>
          <w:rFonts w:ascii="Consolas" w:hAnsi="Consolas" w:eastAsia="Consolas"/>
          <w:color w:val="B03000"/>
          <w:sz w:val="20"/>
        </w:rPr>
        <w:t>truncated[t] and not dones[t]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last_value</w:t>
      </w:r>
      <w:r>
        <w:rPr>
          <w:rFonts w:ascii="微软雅黑" w:hAnsi="微软雅黑" w:eastAsia="微软雅黑"/>
          <w:b w:val="0"/>
          <w:sz w:val="21"/>
        </w:rPr>
        <w:t xml:space="preserve">（bootstrap）；否则末步 → 0；非末步 </w:t>
      </w:r>
      <w:r>
        <w:rPr>
          <w:rFonts w:ascii="Consolas" w:hAnsi="Consolas" w:eastAsia="Consolas"/>
          <w:color w:val="B03000"/>
          <w:sz w:val="20"/>
        </w:rPr>
        <w:t>dones[t]</w:t>
      </w:r>
      <w:r>
        <w:rPr>
          <w:rFonts w:ascii="微软雅黑" w:hAnsi="微软雅黑" w:eastAsia="微软雅黑"/>
          <w:b w:val="0"/>
          <w:sz w:val="21"/>
        </w:rPr>
        <w:t xml:space="preserve"> → 0，否则 </w:t>
      </w:r>
      <w:r>
        <w:rPr>
          <w:rFonts w:ascii="Consolas" w:hAnsi="Consolas" w:eastAsia="Consolas"/>
          <w:color w:val="B03000"/>
          <w:sz w:val="20"/>
        </w:rPr>
        <w:t>values[t+1]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181-187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返回 </w:t>
      </w:r>
      <w:r>
        <w:rPr>
          <w:rFonts w:ascii="Consolas" w:hAnsi="Consolas" w:eastAsia="Consolas"/>
          <w:color w:val="B03000"/>
          <w:sz w:val="20"/>
        </w:rPr>
        <w:t>adv (T,) f32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returns = adv + values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191-192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调用点：solo </w:t>
      </w:r>
      <w:r>
        <w:rPr>
          <w:rFonts w:ascii="Consolas" w:hAnsi="Consolas" w:eastAsia="Consolas"/>
          <w:color w:val="B03000"/>
          <w:sz w:val="20"/>
        </w:rPr>
        <w:t>train_solo.py:1228-1230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_gae_pair</w:t>
      </w:r>
      <w:r>
        <w:rPr>
          <w:rFonts w:ascii="微软雅黑" w:hAnsi="微软雅黑" w:eastAsia="微软雅黑"/>
          <w:b w:val="0"/>
          <w:sz w:val="21"/>
        </w:rPr>
        <w:t xml:space="preserve">）；run </w:t>
      </w:r>
      <w:r>
        <w:rPr>
          <w:rFonts w:ascii="Consolas" w:hAnsi="Consolas" w:eastAsia="Consolas"/>
          <w:color w:val="B03000"/>
          <w:sz w:val="20"/>
        </w:rPr>
        <w:t>rl/run_league.py:767-768</w:t>
      </w:r>
      <w:r>
        <w:rPr>
          <w:rFonts w:ascii="微软雅黑" w:hAnsi="微软雅黑" w:eastAsia="微软雅黑"/>
          <w:b w:val="0"/>
          <w:sz w:val="21"/>
        </w:rPr>
        <w:t>（single）、</w:t>
      </w:r>
      <w:r>
        <w:rPr>
          <w:rFonts w:ascii="Consolas" w:hAnsi="Consolas" w:eastAsia="Consolas"/>
          <w:color w:val="B03000"/>
          <w:sz w:val="20"/>
        </w:rPr>
        <w:t>898-900</w:t>
      </w:r>
      <w:r>
        <w:rPr>
          <w:rFonts w:ascii="微软雅黑" w:hAnsi="微软雅黑" w:eastAsia="微软雅黑"/>
          <w:b w:val="0"/>
          <w:sz w:val="21"/>
        </w:rPr>
        <w:t>（vec）、</w:t>
      </w:r>
      <w:r>
        <w:rPr>
          <w:rFonts w:ascii="Consolas" w:hAnsi="Consolas" w:eastAsia="Consolas"/>
          <w:color w:val="B03000"/>
          <w:sz w:val="20"/>
        </w:rPr>
        <w:t>1091-1093</w:t>
      </w:r>
      <w:r>
        <w:rPr>
          <w:rFonts w:ascii="微软雅黑" w:hAnsi="微软雅黑" w:eastAsia="微软雅黑"/>
          <w:b w:val="0"/>
          <w:sz w:val="21"/>
        </w:rPr>
        <w:t>（mp）。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solo 额外算 </w:t>
      </w:r>
      <w:r>
        <w:rPr>
          <w:rFonts w:ascii="Consolas" w:hAnsi="Consolas" w:eastAsia="Consolas"/>
          <w:color w:val="B03000"/>
          <w:sz w:val="20"/>
        </w:rPr>
        <w:t>adv_const</w:t>
      </w:r>
      <w:r>
        <w:rPr>
          <w:rFonts w:ascii="微软雅黑" w:hAnsi="微软雅黑" w:eastAsia="微软雅黑"/>
          <w:b w:val="0"/>
          <w:sz w:val="21"/>
        </w:rPr>
        <w:t xml:space="preserve">（把 V 换成标量 </w:t>
      </w:r>
      <w:r>
        <w:rPr>
          <w:rFonts w:ascii="Consolas" w:hAnsi="Consolas" w:eastAsia="Consolas"/>
          <w:color w:val="B03000"/>
          <w:sz w:val="20"/>
        </w:rPr>
        <w:t>c = ppo.ret_scaler.mean</w:t>
      </w:r>
      <w:r>
        <w:rPr>
          <w:rFonts w:ascii="微软雅黑" w:hAnsi="微软雅黑" w:eastAsia="微软雅黑"/>
          <w:b w:val="0"/>
          <w:sz w:val="21"/>
        </w:rPr>
        <w:t xml:space="preserve"> 后重算 GAE）与 </w:t>
      </w:r>
      <w:r>
        <w:rPr>
          <w:rFonts w:ascii="Consolas" w:hAnsi="Consolas" w:eastAsia="Consolas"/>
          <w:color w:val="B03000"/>
          <w:sz w:val="20"/>
        </w:rPr>
        <w:t>level_gap = |mean(V) - c|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train_solo.py:1231-1238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A.2.8 PPO 更新</w:t>
      </w:r>
    </w:p>
    <w:p>
      <w:r>
        <w:rPr>
          <w:rFonts w:ascii="Consolas" w:hAnsi="Consolas" w:eastAsia="Consolas"/>
          <w:color w:val="B03000"/>
          <w:sz w:val="20"/>
        </w:rPr>
        <w:t>PPOTrainer.update(transitions, ent_coef=None, adv_norm=None, adv_alt=None)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ppo.py:194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adv_raw</w:t>
      </w:r>
      <w:r>
        <w:rPr>
          <w:rFonts w:ascii="微软雅黑" w:hAnsi="微软雅黑" w:eastAsia="微软雅黑"/>
          <w:b w:val="0"/>
          <w:sz w:val="21"/>
        </w:rPr>
        <w:t xml:space="preserve"> → 按 </w:t>
      </w:r>
      <w:r>
        <w:rPr>
          <w:rFonts w:ascii="Consolas" w:hAnsi="Consolas" w:eastAsia="Consolas"/>
          <w:color w:val="B03000"/>
          <w:sz w:val="20"/>
        </w:rPr>
        <w:t>adv_norm</w:t>
      </w:r>
      <w:r>
        <w:rPr>
          <w:rFonts w:ascii="微软雅黑" w:hAnsi="微软雅黑" w:eastAsia="微软雅黑"/>
          <w:b w:val="0"/>
          <w:sz w:val="21"/>
        </w:rPr>
        <w:t xml:space="preserve"> 归一化：</w:t>
      </w:r>
      <w:r>
        <w:rPr>
          <w:rFonts w:ascii="Consolas" w:hAnsi="Consolas" w:eastAsia="Consolas"/>
          <w:color w:val="B03000"/>
          <w:sz w:val="20"/>
        </w:rPr>
        <w:t>scale</w:t>
      </w:r>
      <w:r>
        <w:rPr>
          <w:rFonts w:ascii="微软雅黑" w:hAnsi="微软雅黑" w:eastAsia="微软雅黑"/>
          <w:b w:val="0"/>
          <w:sz w:val="21"/>
        </w:rPr>
        <w:t xml:space="preserve"> 只除以批 std（不中心化）、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原样、</w:t>
      </w:r>
      <w:r>
        <w:rPr>
          <w:rFonts w:ascii="Consolas" w:hAnsi="Consolas" w:eastAsia="Consolas"/>
          <w:color w:val="B03000"/>
          <w:sz w:val="20"/>
        </w:rPr>
        <w:t>batch</w:t>
      </w:r>
      <w:r>
        <w:rPr>
          <w:rFonts w:ascii="微软雅黑" w:hAnsi="微软雅黑" w:eastAsia="微软雅黑"/>
          <w:b w:val="0"/>
          <w:sz w:val="21"/>
        </w:rPr>
        <w:t xml:space="preserve"> 中心化并除以 std；未知值抛 </w:t>
      </w:r>
      <w:r>
        <w:rPr>
          <w:rFonts w:ascii="Consolas" w:hAnsi="Consolas" w:eastAsia="Consolas"/>
          <w:color w:val="B03000"/>
          <w:sz w:val="20"/>
        </w:rPr>
        <w:t>ValueError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220-233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value_norm == "running"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ret_scaler.update(rets)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v_scale = s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none/""/None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1.0</w:t>
      </w:r>
      <w:r>
        <w:rPr>
          <w:rFonts w:ascii="微软雅黑" w:hAnsi="微软雅黑" w:eastAsia="微软雅黑"/>
          <w:b w:val="0"/>
          <w:sz w:val="21"/>
        </w:rPr>
        <w:t>；否则抛错（</w:t>
      </w:r>
      <w:r>
        <w:rPr>
          <w:rFonts w:ascii="Consolas" w:hAnsi="Consolas" w:eastAsia="Consolas"/>
          <w:color w:val="B03000"/>
          <w:sz w:val="20"/>
        </w:rPr>
        <w:t>241-248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旧分支判定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legacy = (n_epochs &lt;= 1 and not shuffle and (minibatch_size &lt;= 0 or minibatch_size &gt;= n))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251-252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709"/>
      </w:pPr>
      <w:r>
        <w:rPr>
          <w:rFonts w:ascii="Consolas" w:hAnsi="Consolas" w:eastAsia="Consolas"/>
          <w:color w:val="B03000"/>
          <w:sz w:val="20"/>
        </w:rPr>
        <w:t>legacy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_loss_pass(..., reduction="sum")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_apply_grad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一次 `opt.step()`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299-316</w:t>
      </w:r>
      <w:r>
        <w:rPr>
          <w:rFonts w:ascii="微软雅黑" w:hAnsi="微软雅黑" w:eastAsia="微软雅黑"/>
          <w:b w:val="0"/>
          <w:sz w:val="21"/>
        </w:rPr>
        <w:t>），</w:t>
      </w:r>
      <w:r>
        <w:rPr>
          <w:rFonts w:ascii="Consolas" w:hAnsi="Consolas" w:eastAsia="Consolas"/>
          <w:color w:val="B03000"/>
          <w:sz w:val="20"/>
        </w:rPr>
        <w:t>ppo_epochs=1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grad_steps=1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非 legacy → 先 </w:t>
      </w:r>
      <w:r>
        <w:rPr>
          <w:rFonts w:ascii="Consolas" w:hAnsi="Consolas" w:eastAsia="Consolas"/>
          <w:color w:val="B03000"/>
          <w:sz w:val="20"/>
        </w:rPr>
        <w:t>no_grad</w:t>
      </w:r>
      <w:r>
        <w:rPr>
          <w:rFonts w:ascii="微软雅黑" w:hAnsi="微软雅黑" w:eastAsia="微软雅黑"/>
          <w:b w:val="0"/>
          <w:sz w:val="21"/>
        </w:rPr>
        <w:t xml:space="preserve"> 前向算</w:t>
      </w:r>
      <w:r>
        <w:rPr>
          <w:rFonts w:ascii="微软雅黑" w:hAnsi="微软雅黑" w:eastAsia="微软雅黑"/>
          <w:b/>
          <w:sz w:val="21"/>
        </w:rPr>
        <w:t>更新前 EV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326-336</w:t>
      </w:r>
      <w:r>
        <w:rPr>
          <w:rFonts w:ascii="微软雅黑" w:hAnsi="微软雅黑" w:eastAsia="微软雅黑"/>
          <w:b w:val="0"/>
          <w:sz w:val="21"/>
        </w:rPr>
        <w:t xml:space="preserve">），再 </w:t>
      </w:r>
      <w:r>
        <w:rPr>
          <w:rFonts w:ascii="Consolas" w:hAnsi="Consolas" w:eastAsia="Consolas"/>
          <w:color w:val="B03000"/>
          <w:sz w:val="20"/>
        </w:rPr>
        <w:t>_update_epochs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337-339</w:t>
      </w:r>
      <w:r>
        <w:rPr>
          <w:rFonts w:ascii="微软雅黑" w:hAnsi="微软雅黑" w:eastAsia="微软雅黑"/>
          <w:b w:val="0"/>
          <w:sz w:val="21"/>
        </w:rPr>
        <w:t xml:space="preserve">），并把 in-sample EV 另存 </w:t>
      </w:r>
      <w:r>
        <w:rPr>
          <w:rFonts w:ascii="Consolas" w:hAnsi="Consolas" w:eastAsia="Consolas"/>
          <w:color w:val="B03000"/>
          <w:sz w:val="20"/>
        </w:rPr>
        <w:t>explained_variance_insample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341-342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损失（</w:t>
      </w:r>
      <w:r>
        <w:rPr>
          <w:rFonts w:ascii="Consolas" w:hAnsi="Consolas" w:eastAsia="Consolas"/>
          <w:color w:val="B03000"/>
          <w:sz w:val="20"/>
        </w:rPr>
        <w:t>_loss_pass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361-407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color w:val="B03000"/>
          <w:sz w:val="20"/>
        </w:rPr>
        <w:t>ratio = exp(lp_new - old)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surr = min(ratio*A, clip(ratio,1±clip)*A)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p_loss = -mean/sum(surr)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v_mse = mse(value, rets)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v_loss = v_mse / v_scale²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loss = p_loss + vf_coef*v_loss - coef*ent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379-393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每次 </w:t>
      </w:r>
      <w:r>
        <w:rPr>
          <w:rFonts w:ascii="Consolas" w:hAnsi="Consolas" w:eastAsia="Consolas"/>
          <w:color w:val="B03000"/>
          <w:sz w:val="20"/>
        </w:rPr>
        <w:t>opt.step()</w:t>
      </w:r>
      <w:r>
        <w:rPr>
          <w:rFonts w:ascii="微软雅黑" w:hAnsi="微软雅黑" w:eastAsia="微软雅黑"/>
          <w:b w:val="0"/>
          <w:sz w:val="21"/>
        </w:rPr>
        <w:t xml:space="preserve"> 前 </w:t>
      </w:r>
      <w:r>
        <w:rPr>
          <w:rFonts w:ascii="Consolas" w:hAnsi="Consolas" w:eastAsia="Consolas"/>
          <w:color w:val="B03000"/>
          <w:sz w:val="20"/>
        </w:rPr>
        <w:t>clip_grad_norm_(params, max_grad_norm)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_apply_grad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462-464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_update_epochs</w:t>
      </w:r>
      <w:r>
        <w:rPr>
          <w:rFonts w:ascii="微软雅黑" w:hAnsi="微软雅黑" w:eastAsia="微软雅黑"/>
          <w:b w:val="0"/>
          <w:sz w:val="21"/>
        </w:rPr>
        <w:t xml:space="preserve"> 的多轮/小批/打乱实现：</w:t>
      </w:r>
      <w:r>
        <w:rPr>
          <w:rFonts w:ascii="Consolas" w:hAnsi="Consolas" w:eastAsia="Consolas"/>
          <w:color w:val="B03000"/>
          <w:sz w:val="20"/>
        </w:rPr>
        <w:t>_plan_batches</w:t>
      </w:r>
      <w:r>
        <w:rPr>
          <w:rFonts w:ascii="微软雅黑" w:hAnsi="微软雅黑" w:eastAsia="微软雅黑"/>
          <w:b w:val="0"/>
          <w:sz w:val="21"/>
        </w:rPr>
        <w:t xml:space="preserve"> 每轮生成顺序（</w:t>
      </w:r>
      <w:r>
        <w:rPr>
          <w:rFonts w:ascii="Consolas" w:hAnsi="Consolas" w:eastAsia="Consolas"/>
          <w:color w:val="B03000"/>
          <w:sz w:val="20"/>
        </w:rPr>
        <w:t>467-475</w:t>
      </w:r>
      <w:r>
        <w:rPr>
          <w:rFonts w:ascii="微软雅黑" w:hAnsi="微软雅黑" w:eastAsia="微软雅黑"/>
          <w:b w:val="0"/>
          <w:sz w:val="21"/>
        </w:rPr>
        <w:t>），统计口径为"</w:t>
      </w:r>
      <w:r>
        <w:rPr>
          <w:rFonts w:ascii="Consolas" w:hAnsi="Consolas" w:eastAsia="Consolas"/>
          <w:color w:val="B03000"/>
          <w:sz w:val="20"/>
        </w:rPr>
        <w:t>policy_loss/value_loss/entropy</w:t>
      </w:r>
      <w:r>
        <w:rPr>
          <w:rFonts w:ascii="微软雅黑" w:hAnsi="微软雅黑" w:eastAsia="微软雅黑"/>
          <w:b w:val="0"/>
          <w:sz w:val="21"/>
        </w:rPr>
        <w:t xml:space="preserve"> 按样本数加权跨轮平均；</w:t>
      </w:r>
      <w:r>
        <w:rPr>
          <w:rFonts w:ascii="Consolas" w:hAnsi="Consolas" w:eastAsia="Consolas"/>
          <w:color w:val="B03000"/>
          <w:sz w:val="20"/>
        </w:rPr>
        <w:t>ratio_mean/clip_frac/grad_norm</w:t>
      </w:r>
      <w:r>
        <w:rPr>
          <w:rFonts w:ascii="微软雅黑" w:hAnsi="微软雅黑" w:eastAsia="微软雅黑"/>
          <w:b w:val="0"/>
          <w:sz w:val="21"/>
        </w:rPr>
        <w:t xml:space="preserve"> 只取最后一轮；EV 取最后一轮逐帧池化"（</w:t>
      </w:r>
      <w:r>
        <w:rPr>
          <w:rFonts w:ascii="Consolas" w:hAnsi="Consolas" w:eastAsia="Consolas"/>
          <w:color w:val="B03000"/>
          <w:sz w:val="20"/>
        </w:rPr>
        <w:t>477-547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入池裁剪：solo 取 </w:t>
      </w:r>
      <w:r>
        <w:rPr>
          <w:rFonts w:ascii="Consolas" w:hAnsi="Consolas" w:eastAsia="Consolas"/>
          <w:color w:val="B03000"/>
          <w:sz w:val="20"/>
        </w:rPr>
        <w:t>transitions[:cfg.batch_size]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transitions = transitions[cfg.batch_size:]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train_solo.py:1640-1641,1677</w:t>
      </w:r>
      <w:r>
        <w:rPr>
          <w:rFonts w:ascii="微软雅黑" w:hAnsi="微软雅黑" w:eastAsia="微软雅黑"/>
          <w:b w:val="0"/>
          <w:sz w:val="21"/>
        </w:rPr>
        <w:t>）；run 三种执行体同形（</w:t>
      </w:r>
      <w:r>
        <w:rPr>
          <w:rFonts w:ascii="Consolas" w:hAnsi="Consolas" w:eastAsia="Consolas"/>
          <w:color w:val="B03000"/>
          <w:sz w:val="20"/>
        </w:rPr>
        <w:t>rl/run_league.py:782-784,916-918,1108-1110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_probe["ev_pairs"]</w:t>
      </w:r>
      <w:r>
        <w:rPr>
          <w:rFonts w:ascii="微软雅黑" w:hAnsi="微软雅黑" w:eastAsia="微软雅黑"/>
          <w:b w:val="0"/>
          <w:sz w:val="21"/>
        </w:rPr>
        <w:t xml:space="preserve"> 累积每次 update 的</w:t>
      </w:r>
      <w:r>
        <w:rPr>
          <w:rFonts w:ascii="微软雅黑" w:hAnsi="微软雅黑" w:eastAsia="微软雅黑"/>
          <w:b/>
          <w:sz w:val="21"/>
        </w:rPr>
        <w:t>更新前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(value, return)</w:t>
      </w:r>
      <w:r>
        <w:rPr>
          <w:rFonts w:ascii="微软雅黑" w:hAnsi="微软雅黑" w:eastAsia="微软雅黑"/>
          <w:b w:val="0"/>
          <w:sz w:val="21"/>
        </w:rPr>
        <w:t>，评估时</w:t>
      </w:r>
      <w:r>
        <w:rPr>
          <w:rFonts w:ascii="微软雅黑" w:hAnsi="微软雅黑" w:eastAsia="微软雅黑"/>
          <w:b/>
          <w:sz w:val="21"/>
        </w:rPr>
        <w:t>池化</w:t>
      </w:r>
      <w:r>
        <w:rPr>
          <w:rFonts w:ascii="微软雅黑" w:hAnsi="微软雅黑" w:eastAsia="微软雅黑"/>
          <w:b w:val="0"/>
          <w:sz w:val="21"/>
        </w:rPr>
        <w:t>算一次 EV（</w:t>
      </w:r>
      <w:r>
        <w:rPr>
          <w:rFonts w:ascii="Consolas" w:hAnsi="Consolas" w:eastAsia="Consolas"/>
          <w:color w:val="B03000"/>
          <w:sz w:val="20"/>
        </w:rPr>
        <w:t>train_solo.py:1679-1686</w:t>
      </w:r>
      <w:r>
        <w:rPr>
          <w:rFonts w:ascii="微软雅黑" w:hAnsi="微软雅黑" w:eastAsia="微软雅黑"/>
          <w:b w:val="0"/>
          <w:sz w:val="21"/>
        </w:rPr>
        <w:t xml:space="preserve">，含 20 万帧内存上界 </w:t>
      </w:r>
      <w:r>
        <w:rPr>
          <w:rFonts w:ascii="Consolas" w:hAnsi="Consolas" w:eastAsia="Consolas"/>
          <w:color w:val="B03000"/>
          <w:sz w:val="20"/>
        </w:rPr>
        <w:t>1685-1686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EV 定义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EV = 1 - MSE(v,R)/Var(R)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Var(R) &lt;= 1e-12</w:t>
      </w:r>
      <w:r>
        <w:rPr>
          <w:rFonts w:ascii="微软雅黑" w:hAnsi="微软雅黑" w:eastAsia="微软雅黑"/>
          <w:b w:val="0"/>
          <w:sz w:val="21"/>
        </w:rPr>
        <w:t xml:space="preserve"> 或样本不足返回 </w:t>
      </w:r>
      <w:r>
        <w:rPr>
          <w:rFonts w:ascii="Consolas" w:hAnsi="Consolas" w:eastAsia="Consolas"/>
          <w:color w:val="B03000"/>
          <w:sz w:val="20"/>
        </w:rPr>
        <w:t>0.0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ppo.py:144-165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A.3 网络结构</w:t>
      </w:r>
    </w:p>
    <w:p>
      <w:r>
        <w:rPr>
          <w:rFonts w:ascii="微软雅黑" w:hAnsi="微软雅黑" w:eastAsia="微软雅黑"/>
          <w:b w:val="0"/>
          <w:sz w:val="21"/>
        </w:rPr>
        <w:t xml:space="preserve">唯一策略网络 = </w:t>
      </w:r>
      <w:r>
        <w:rPr>
          <w:rFonts w:ascii="Consolas" w:hAnsi="Consolas" w:eastAsia="Consolas"/>
          <w:color w:val="B03000"/>
          <w:sz w:val="20"/>
        </w:rPr>
        <w:t>FollowerPolicy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follower.py:154</w:t>
      </w:r>
      <w:r>
        <w:rPr>
          <w:rFonts w:ascii="微软雅黑" w:hAnsi="微软雅黑" w:eastAsia="微软雅黑"/>
          <w:b w:val="0"/>
          <w:sz w:val="21"/>
        </w:rPr>
        <w:t>）。构造参数：</w:t>
      </w:r>
      <w:r>
        <w:rPr>
          <w:rFonts w:ascii="Consolas" w:hAnsi="Consolas" w:eastAsia="Consolas"/>
          <w:color w:val="B03000"/>
          <w:sz w:val="20"/>
        </w:rPr>
        <w:t>hidden=256</w:t>
      </w:r>
      <w:r>
        <w:rPr>
          <w:rFonts w:ascii="微软雅黑" w:hAnsi="微软雅黑" w:eastAsia="微软雅黑"/>
          <w:b w:val="0"/>
          <w:sz w:val="21"/>
        </w:rPr>
        <w:t>（默认）、</w:t>
      </w:r>
      <w:r>
        <w:rPr>
          <w:rFonts w:ascii="Consolas" w:hAnsi="Consolas" w:eastAsia="Consolas"/>
          <w:color w:val="B03000"/>
          <w:sz w:val="20"/>
        </w:rPr>
        <w:t>plan_dim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belief_dim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num_entity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stop_logit_bias=-1.0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value_bypass=False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value_independent=False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follower.py:155-156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⚠️ </w:t>
      </w:r>
      <w:r>
        <w:rPr>
          <w:rFonts w:ascii="Consolas" w:hAnsi="Consolas" w:eastAsia="Consolas"/>
          <w:i/>
          <w:color w:val="B03000"/>
          <w:sz w:val="19"/>
        </w:rPr>
        <w:t>plan_dim</w:t>
      </w:r>
      <w:r>
        <w:rPr>
          <w:rFonts w:ascii="微软雅黑" w:hAnsi="微软雅黑" w:eastAsia="微软雅黑"/>
          <w:b w:val="0"/>
          <w:i/>
          <w:sz w:val="20"/>
        </w:rPr>
        <w:t>/</w:t>
      </w:r>
      <w:r>
        <w:rPr>
          <w:rFonts w:ascii="Consolas" w:hAnsi="Consolas" w:eastAsia="Consolas"/>
          <w:i/>
          <w:color w:val="B03000"/>
          <w:sz w:val="19"/>
        </w:rPr>
        <w:t>belief_dim</w:t>
      </w:r>
      <w:r>
        <w:rPr>
          <w:rFonts w:ascii="微软雅黑" w:hAnsi="微软雅黑" w:eastAsia="微软雅黑"/>
          <w:b w:val="0"/>
          <w:i/>
          <w:sz w:val="20"/>
        </w:rPr>
        <w:t xml:space="preserve"> </w:t>
      </w:r>
      <w:r>
        <w:rPr>
          <w:rFonts w:ascii="微软雅黑" w:hAnsi="微软雅黑" w:eastAsia="微软雅黑"/>
          <w:b/>
          <w:i/>
          <w:sz w:val="20"/>
        </w:rPr>
        <w:t>无默认值</w:t>
      </w:r>
      <w:r>
        <w:rPr>
          <w:rFonts w:ascii="微软雅黑" w:hAnsi="微软雅黑" w:eastAsia="微软雅黑"/>
          <w:b w:val="0"/>
          <w:i/>
          <w:sz w:val="20"/>
        </w:rPr>
        <w:t xml:space="preserve">，两者为 </w:t>
      </w:r>
      <w:r>
        <w:rPr>
          <w:rFonts w:ascii="Consolas" w:hAnsi="Consolas" w:eastAsia="Consolas"/>
          <w:i/>
          <w:color w:val="B03000"/>
          <w:sz w:val="19"/>
        </w:rPr>
        <w:t>None</w:t>
      </w:r>
      <w:r>
        <w:rPr>
          <w:rFonts w:ascii="微软雅黑" w:hAnsi="微软雅黑" w:eastAsia="微软雅黑"/>
          <w:b w:val="0"/>
          <w:i/>
          <w:sz w:val="20"/>
        </w:rPr>
        <w:t xml:space="preserve"> 直接抛 </w:t>
      </w:r>
      <w:r>
        <w:rPr>
          <w:rFonts w:ascii="Consolas" w:hAnsi="Consolas" w:eastAsia="Consolas"/>
          <w:i/>
          <w:color w:val="B03000"/>
          <w:sz w:val="19"/>
        </w:rPr>
        <w:t>ValueError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follower.py:183-184</w:t>
      </w:r>
      <w:r>
        <w:rPr>
          <w:rFonts w:ascii="微软雅黑" w:hAnsi="微软雅黑" w:eastAsia="微软雅黑"/>
          <w:b w:val="0"/>
          <w:i/>
          <w:sz w:val="20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A.3.1 逐层表（</w:t>
      </w:r>
      <w:r>
        <w:rPr>
          <w:rFonts w:ascii="微软雅黑" w:hAnsi="微软雅黑" w:eastAsia="微软雅黑"/>
          <w:b/>
          <w:color w:val="1F3864"/>
          <w:sz w:val="27"/>
        </w:rPr>
        <w:t>hidden=128</w:t>
      </w:r>
      <w:r>
        <w:rPr>
          <w:rFonts w:ascii="微软雅黑" w:hAnsi="微软雅黑" w:eastAsia="微软雅黑"/>
          <w:b/>
          <w:color w:val="1F3864"/>
          <w:sz w:val="27"/>
        </w:rPr>
        <w:t>，即训练实际取值）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层名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输入维度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输出维度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激活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是否共享</w:t>
            </w:r>
          </w:p>
        </w:tc>
        <w:tc>
          <w:tcPr>
            <w:tcW w:type="dxa" w:w="1219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源码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entity_emb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nn.Embedding(177, 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标量 id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共享（grid id 通道 + hand）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follower.py:192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cnn.0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Conv2d(26,32,3,padding=1)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(N,26,32,18)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(N,32,32,18)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194-195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cnn.2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Conv2d(32,64,3,stride=2,padding=1)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(N,32,32,18)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(N,64,16,9)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196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cnn.4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Conv2d(64,64,3,stride=2,padding=1)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(N,64,16,9)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(N,64,8,4)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197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cnn.5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Flatten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(N,64,8,4)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(N,2560)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198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cnn_out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探测于 </w:t>
            </w:r>
            <w:r>
              <w:rPr>
                <w:rFonts w:ascii="Consolas" w:hAnsi="Consolas" w:eastAsia="Consolas"/>
                <w:color w:val="B03000"/>
                <w:sz w:val="17"/>
              </w:rPr>
              <w:t>200-203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grid_ln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LayerNorm(2560)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(N,2560)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(N,2560)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234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plan_mlp.0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Linear(plan_dim→64)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(N,58)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207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belief_mlp.0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Linear(belief_dim→64)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(N,563)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208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enc_fc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Linear(2731→hidden)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(N,2731)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ReLU（在 </w:t>
            </w:r>
            <w:r>
              <w:rPr>
                <w:rFonts w:ascii="Consolas" w:hAnsi="Consolas" w:eastAsia="Consolas"/>
                <w:color w:val="B03000"/>
                <w:sz w:val="17"/>
              </w:rPr>
              <w:t>297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显式调用）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共享（策略+价值）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210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enc_ln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LayerNorm(hidden)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218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gru_cell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nn.GRUCell(hidden, hidden)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 tanh/sigmoid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仅策略</w:t>
            </w:r>
            <w:r>
              <w:rPr>
                <w:rFonts w:ascii="微软雅黑" w:hAnsi="微软雅黑" w:eastAsia="微软雅黑"/>
                <w:b w:val="0"/>
                <w:sz w:val="18"/>
              </w:rPr>
              <w:t>（value 在 independent/bypass 下不走它）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235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slot_head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Linear(hidden→NUM_SLOT_OPTIONS=6)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softmax（采样时）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策略支路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237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cell_head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Linear(hidden→32*18=576)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(N,576)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→reshape </w:t>
            </w:r>
            <w:r>
              <w:rPr>
                <w:rFonts w:ascii="Consolas" w:hAnsi="Consolas" w:eastAsia="Consolas"/>
                <w:color w:val="B03000"/>
                <w:sz w:val="17"/>
              </w:rPr>
              <w:t>(N,32,18)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softmax（采样时）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策略支路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238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sub_emb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Linear(NUM_SLOT_OPTIONS+2=8→hidden)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策略支路（子动作 → GRU）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250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value_head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Linear(hidden→1)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价值支路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239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value_enc_fc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Linear(2731→hidden)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仅 `value_independent=True`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(N,2731)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ReLU（</w:t>
            </w:r>
            <w:r>
              <w:rPr>
                <w:rFonts w:ascii="Consolas" w:hAnsi="Consolas" w:eastAsia="Consolas"/>
                <w:color w:val="B03000"/>
                <w:sz w:val="17"/>
              </w:rPr>
              <w:t>310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价值支路独占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245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value_enc_ln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LayerNorm(hidden)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（仅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value_independent=True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价值支路独占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246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value_head_mlp.0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Linear(hidden→max(32,hidden//2))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（仅 independent）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(N,128)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ReLU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价值支路独占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247-249</w:t>
            </w:r>
          </w:p>
        </w:tc>
      </w:tr>
      <w:tr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value_head_mlp.2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Linear(64→1)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（仅 independent）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(N,64)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(N,1)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价值支路独占</w:t>
            </w:r>
          </w:p>
        </w:tc>
        <w:tc>
          <w:tcPr>
            <w:tcW w:type="dxa" w:w="1219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249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其它结构常量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cnn_in = (GRID_C-1)+8+4 = 26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follower.py:193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hand_dim = 5*8 = 40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205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scalar_dim = 3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206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Consolas" w:hAnsi="Consolas" w:eastAsia="Consolas"/>
          <w:color w:val="B03000"/>
          <w:sz w:val="20"/>
        </w:rPr>
        <w:t>enc_dim = cnn_out + 40 + 3 + 64 + 64 = 2731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209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ABILITY_IDX=4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STOP_IDX=5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NUM_SLOT_OPTIONS=6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37-39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微软雅黑" w:hAnsi="微软雅黑" w:eastAsia="微软雅黑"/>
          <w:b w:val="0"/>
          <w:sz w:val="21"/>
        </w:rPr>
        <w:t xml:space="preserve">初始 STOP 偏置 </w:t>
      </w:r>
      <w:r>
        <w:rPr>
          <w:rFonts w:ascii="Consolas" w:hAnsi="Consolas" w:eastAsia="Consolas"/>
          <w:color w:val="B03000"/>
          <w:sz w:val="20"/>
        </w:rPr>
        <w:t>stop_logit_bias=-1.0</w:t>
      </w:r>
      <w:r>
        <w:rPr>
          <w:rFonts w:ascii="微软雅黑" w:hAnsi="微软雅黑" w:eastAsia="微软雅黑"/>
          <w:b w:val="0"/>
          <w:sz w:val="21"/>
        </w:rPr>
        <w:t xml:space="preserve"> 加到 </w:t>
      </w:r>
      <w:r>
        <w:rPr>
          <w:rFonts w:ascii="Consolas" w:hAnsi="Consolas" w:eastAsia="Consolas"/>
          <w:color w:val="B03000"/>
          <w:sz w:val="20"/>
        </w:rPr>
        <w:t>slot_head.bias[STOP_IDX]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252-255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A.3.2 价值支路 vs 策略支路</w:t>
      </w:r>
    </w:p>
    <w:p>
      <w:r>
        <w:rPr>
          <w:rFonts w:ascii="微软雅黑" w:hAnsi="微软雅黑" w:eastAsia="微软雅黑"/>
          <w:b/>
          <w:sz w:val="21"/>
        </w:rPr>
        <w:t>价值支路三变体</w:t>
      </w:r>
      <w:r>
        <w:rPr>
          <w:rFonts w:ascii="微软雅黑" w:hAnsi="微软雅黑" w:eastAsia="微软雅黑"/>
          <w:b w:val="0"/>
          <w:sz w:val="21"/>
        </w:rPr>
        <w:t xml:space="preserve">（唯一实现 </w:t>
      </w:r>
      <w:r>
        <w:rPr>
          <w:rFonts w:ascii="Consolas" w:hAnsi="Consolas" w:eastAsia="Consolas"/>
          <w:color w:val="B03000"/>
          <w:sz w:val="20"/>
        </w:rPr>
        <w:t>_value_from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follower.py:303-314</w:t>
      </w:r>
      <w:r>
        <w:rPr>
          <w:rFonts w:ascii="微软雅黑" w:hAnsi="微软雅黑" w:eastAsia="微软雅黑"/>
          <w:b w:val="0"/>
          <w:sz w:val="21"/>
        </w:rPr>
        <w:t xml:space="preserve">；优先级 </w:t>
      </w:r>
      <w:r>
        <w:rPr>
          <w:rFonts w:ascii="Consolas" w:hAnsi="Consolas" w:eastAsia="Consolas"/>
          <w:color w:val="B03000"/>
          <w:sz w:val="20"/>
        </w:rPr>
        <w:t>independent &gt; bypass &gt; shared</w:t>
      </w:r>
      <w:r>
        <w:rPr>
          <w:rFonts w:ascii="微软雅黑" w:hAnsi="微软雅黑" w:eastAsia="微软雅黑"/>
          <w:b w:val="0"/>
          <w:sz w:val="21"/>
        </w:rPr>
        <w:t xml:space="preserve">，注释见 </w:t>
      </w:r>
      <w:r>
        <w:rPr>
          <w:rFonts w:ascii="Consolas" w:hAnsi="Consolas" w:eastAsia="Consolas"/>
          <w:color w:val="B03000"/>
          <w:sz w:val="20"/>
        </w:rPr>
        <w:t>236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变体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计算公式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价值支路吃到的张量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independent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value_independent=True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（无论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value_bypass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value_head_mlp(value_enc_ln(relu(value_enc_fc(fused))))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fused (N,2731)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不经过 GRU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309-311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bypass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value_independent=False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value_bypass=True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value_head(enc)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enc (N,128)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（post-LN 共享编码），跳过 GRU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312-313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shared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（默认）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两者皆 False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value_head(h)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GRU 隐状态 </w:t>
            </w:r>
            <w:r>
              <w:rPr>
                <w:rFonts w:ascii="Consolas" w:hAnsi="Consolas" w:eastAsia="Consolas"/>
                <w:color w:val="B03000"/>
                <w:sz w:val="17"/>
              </w:rPr>
              <w:t>h (N,128)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314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策略支路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enc → gru_cell → h</w:t>
      </w:r>
      <w:r>
        <w:rPr>
          <w:rFonts w:ascii="微软雅黑" w:hAnsi="微软雅黑" w:eastAsia="微软雅黑"/>
          <w:b w:val="0"/>
          <w:sz w:val="21"/>
        </w:rPr>
        <w:t xml:space="preserve">，再由 </w:t>
      </w:r>
      <w:r>
        <w:rPr>
          <w:rFonts w:ascii="Consolas" w:hAnsi="Consolas" w:eastAsia="Consolas"/>
          <w:color w:val="B03000"/>
          <w:sz w:val="20"/>
        </w:rPr>
        <w:t>slot_head(h)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cell_head(h)</w:t>
      </w:r>
      <w:r>
        <w:rPr>
          <w:rFonts w:ascii="微软雅黑" w:hAnsi="微软雅黑" w:eastAsia="微软雅黑"/>
          <w:b w:val="0"/>
          <w:sz w:val="21"/>
        </w:rPr>
        <w:t xml:space="preserve"> 出分布；每个已选子动作把</w:t>
      </w:r>
    </w:p>
    <w:p>
      <w:r>
        <w:rPr>
          <w:rFonts w:ascii="Consolas" w:hAnsi="Consolas" w:eastAsia="Consolas"/>
          <w:color w:val="B03000"/>
          <w:sz w:val="20"/>
        </w:rPr>
        <w:t>(option one-hot, x/18, y/32)</w:t>
      </w:r>
      <w:r>
        <w:rPr>
          <w:rFonts w:ascii="微软雅黑" w:hAnsi="微软雅黑" w:eastAsia="微软雅黑"/>
          <w:b w:val="0"/>
          <w:sz w:val="21"/>
        </w:rPr>
        <w:t xml:space="preserve"> 经 </w:t>
      </w:r>
      <w:r>
        <w:rPr>
          <w:rFonts w:ascii="Consolas" w:hAnsi="Consolas" w:eastAsia="Consolas"/>
          <w:color w:val="B03000"/>
          <w:sz w:val="20"/>
        </w:rPr>
        <w:t>sub_emb</w:t>
      </w:r>
      <w:r>
        <w:rPr>
          <w:rFonts w:ascii="微软雅黑" w:hAnsi="微软雅黑" w:eastAsia="微软雅黑"/>
          <w:b w:val="0"/>
          <w:sz w:val="21"/>
        </w:rPr>
        <w:t xml:space="preserve"> 送回 </w:t>
      </w:r>
      <w:r>
        <w:rPr>
          <w:rFonts w:ascii="Consolas" w:hAnsi="Consolas" w:eastAsia="Consolas"/>
          <w:color w:val="B03000"/>
          <w:sz w:val="20"/>
        </w:rPr>
        <w:t>gru_cell</w:t>
      </w:r>
      <w:r>
        <w:rPr>
          <w:rFonts w:ascii="微软雅黑" w:hAnsi="微软雅黑" w:eastAsia="微软雅黑"/>
          <w:b w:val="0"/>
          <w:sz w:val="21"/>
        </w:rPr>
        <w:t xml:space="preserve"> 更新 </w:t>
      </w:r>
      <w:r>
        <w:rPr>
          <w:rFonts w:ascii="Consolas" w:hAnsi="Consolas" w:eastAsia="Consolas"/>
          <w:color w:val="B03000"/>
          <w:sz w:val="20"/>
        </w:rPr>
        <w:t>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follower.py:443,454,472,483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`value_head` 在 `value_independent=True` 下不参与前向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_value_from</w:t>
      </w:r>
      <w:r>
        <w:rPr>
          <w:rFonts w:ascii="微软雅黑" w:hAnsi="微软雅黑" w:eastAsia="微软雅黑"/>
          <w:b w:val="0"/>
          <w:sz w:val="21"/>
        </w:rPr>
        <w:t xml:space="preserve"> 分支只走到 </w:t>
      </w:r>
      <w:r>
        <w:rPr>
          <w:rFonts w:ascii="Consolas" w:hAnsi="Consolas" w:eastAsia="Consolas"/>
          <w:color w:val="B03000"/>
          <w:sz w:val="20"/>
        </w:rPr>
        <w:t>value_head_mlp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309-311</w:t>
      </w:r>
      <w:r>
        <w:rPr>
          <w:rFonts w:ascii="微软雅黑" w:hAnsi="微软雅黑" w:eastAsia="微软雅黑"/>
          <w:b w:val="0"/>
          <w:sz w:val="21"/>
        </w:rPr>
        <w:t>）——即权重仍存在、仍会被保存/加载，但不被使用。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A.3.3 checkpoint 里的架构元数据</w:t>
      </w:r>
    </w:p>
    <w:p>
      <w:r>
        <w:rPr>
          <w:rFonts w:ascii="Consolas" w:hAnsi="Consolas" w:eastAsia="Consolas"/>
          <w:color w:val="B03000"/>
          <w:sz w:val="20"/>
        </w:rPr>
        <w:t>save_checkpoint</w:t>
      </w:r>
      <w:r>
        <w:rPr>
          <w:rFonts w:ascii="微软雅黑" w:hAnsi="微软雅黑" w:eastAsia="微软雅黑"/>
          <w:b w:val="0"/>
          <w:sz w:val="21"/>
        </w:rPr>
        <w:t xml:space="preserve"> 写 </w:t>
      </w:r>
      <w:r>
        <w:rPr>
          <w:rFonts w:ascii="Consolas" w:hAnsi="Consolas" w:eastAsia="Consolas"/>
          <w:color w:val="B03000"/>
          <w:sz w:val="20"/>
        </w:rPr>
        <w:t>{state_dict, plan_dim, belief_dim, hidden_dim, value_bypass, value_independent}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follower.py:55-64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load_checkpoint</w:t>
      </w:r>
      <w:r>
        <w:rPr>
          <w:rFonts w:ascii="微软雅黑" w:hAnsi="微软雅黑" w:eastAsia="微软雅黑"/>
          <w:b w:val="0"/>
          <w:sz w:val="21"/>
        </w:rPr>
        <w:t>：优先用元数据决定维度；显式传入与元数据不一致时</w:t>
      </w:r>
      <w:r>
        <w:rPr>
          <w:rFonts w:ascii="微软雅黑" w:hAnsi="微软雅黑" w:eastAsia="微软雅黑"/>
          <w:b/>
          <w:sz w:val="21"/>
        </w:rPr>
        <w:t>只告警不报错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value_bypass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94-98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value_independent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100-104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微软雅黑" w:hAnsi="微软雅黑" w:eastAsia="微软雅黑"/>
          <w:b w:val="0"/>
          <w:sz w:val="21"/>
        </w:rPr>
        <w:t xml:space="preserve">缺 </w:t>
      </w:r>
      <w:r>
        <w:rPr>
          <w:rFonts w:ascii="Consolas" w:hAnsi="Consolas" w:eastAsia="Consolas"/>
          <w:color w:val="B03000"/>
          <w:sz w:val="20"/>
        </w:rPr>
        <w:t>enc_ln.*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grid_ln.*</w:t>
      </w:r>
      <w:r>
        <w:rPr>
          <w:rFonts w:ascii="微软雅黑" w:hAnsi="微软雅黑" w:eastAsia="微软雅黑"/>
          <w:b w:val="0"/>
          <w:sz w:val="21"/>
        </w:rPr>
        <w:t xml:space="preserve"> 的旧 ckpt 显式告警"不可续训（要求 </w:t>
      </w:r>
      <w:r>
        <w:rPr>
          <w:rFonts w:ascii="Consolas" w:hAnsi="Consolas" w:eastAsia="Consolas"/>
          <w:color w:val="B03000"/>
          <w:sz w:val="20"/>
        </w:rPr>
        <w:t>--fresh</w:t>
      </w:r>
      <w:r>
        <w:rPr>
          <w:rFonts w:ascii="微软雅黑" w:hAnsi="微软雅黑" w:eastAsia="微软雅黑"/>
          <w:b w:val="0"/>
          <w:sz w:val="21"/>
        </w:rPr>
        <w:t>），只能当对照基线/对手池"（</w:t>
      </w:r>
      <w:r>
        <w:rPr>
          <w:rFonts w:ascii="Consolas" w:hAnsi="Consolas" w:eastAsia="Consolas"/>
          <w:color w:val="B03000"/>
          <w:sz w:val="20"/>
        </w:rPr>
        <w:t>144-150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微软雅黑" w:hAnsi="微软雅黑" w:eastAsia="微软雅黑"/>
          <w:b w:val="0"/>
          <w:sz w:val="21"/>
        </w:rPr>
        <w:t>尾零兼容分支：</w:t>
      </w:r>
      <w:r>
        <w:rPr>
          <w:rFonts w:ascii="Consolas" w:hAnsi="Consolas" w:eastAsia="Consolas"/>
          <w:color w:val="B03000"/>
          <w:sz w:val="20"/>
        </w:rPr>
        <w:t>plan_mlp.0.weight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114-118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belief_mlp.0.weight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119-122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entity_emb.weight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123-128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plan_mlp.0.bias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belief_mlp.0.bias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129-130</w:t>
      </w:r>
      <w:r>
        <w:rPr>
          <w:rFonts w:ascii="微软雅黑" w:hAnsi="微软雅黑" w:eastAsia="微软雅黑"/>
          <w:b w:val="0"/>
          <w:sz w:val="21"/>
        </w:rPr>
        <w:t>）；其余形状不匹配保持新初始化不崩（</w:t>
      </w:r>
      <w:r>
        <w:rPr>
          <w:rFonts w:ascii="Consolas" w:hAnsi="Consolas" w:eastAsia="Consolas"/>
          <w:color w:val="B03000"/>
          <w:sz w:val="20"/>
        </w:rPr>
        <w:t>131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A.3.4 总参数量（实算）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总参数量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共享 value 通路（</w:t>
            </w:r>
            <w:r>
              <w:rPr>
                <w:rFonts w:ascii="Consolas" w:hAnsi="Consolas" w:eastAsia="Consolas"/>
                <w:color w:val="B03000"/>
                <w:sz w:val="17"/>
              </w:rPr>
              <w:t>value_bypass=False, value_independent=False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</w:t>
            </w:r>
            <w:r>
              <w:rPr>
                <w:rFonts w:ascii="Consolas" w:hAnsi="Consolas" w:eastAsia="Consolas"/>
                <w:color w:val="B03000"/>
                <w:sz w:val="17"/>
              </w:rPr>
              <w:t>hidden=128, plan_dim=58, belief_dim=563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634,735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含 </w:t>
            </w:r>
            <w:r>
              <w:rPr>
                <w:rFonts w:ascii="Consolas" w:hAnsi="Consolas" w:eastAsia="Consolas"/>
                <w:color w:val="B03000"/>
                <w:sz w:val="17"/>
              </w:rPr>
              <w:t>enc_fc.weight (128,2731)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349,568、</w:t>
            </w:r>
            <w:r>
              <w:rPr>
                <w:rFonts w:ascii="Consolas" w:hAnsi="Consolas" w:eastAsia="Consolas"/>
                <w:color w:val="B03000"/>
                <w:sz w:val="17"/>
              </w:rPr>
              <w:t>cell_head.weight (576,128)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73,728、</w:t>
            </w:r>
            <w:r>
              <w:rPr>
                <w:rFonts w:ascii="Consolas" w:hAnsi="Consolas" w:eastAsia="Consolas"/>
                <w:color w:val="B03000"/>
                <w:sz w:val="17"/>
              </w:rPr>
              <w:t>gru_cell.*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98,304、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belief_mlp.0.weight (64,563)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36,032 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value_bypass=True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（默认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value_independent=False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634,735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只换接线，不新增参数（复用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value_head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value_independent=True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993,008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额外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value_enc_fc.weight (128,2731)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349,568 +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value_enc_ln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256 +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value_head_mlp.0 (64,128)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8,192 +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value_head_mlp.2 (1,64)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64 等，净增 358,273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实算方法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FollowerPolicy(hidden=128, plan_dim=58, belief_dim=563, ...)</w:t>
      </w:r>
      <w:r>
        <w:rPr>
          <w:rFonts w:ascii="微软雅黑" w:hAnsi="微软雅黑" w:eastAsia="微软雅黑"/>
          <w:b w:val="0"/>
          <w:sz w:val="21"/>
        </w:rPr>
        <w:t xml:space="preserve"> 实例化后 </w:t>
      </w:r>
      <w:r>
        <w:rPr>
          <w:rFonts w:ascii="Consolas" w:hAnsi="Consolas" w:eastAsia="Consolas"/>
          <w:color w:val="B03000"/>
          <w:sz w:val="20"/>
        </w:rPr>
        <w:t>sum(p.numel() for p in model.parameters())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PLAN_DIM = 58</w:t>
      </w:r>
      <w:r>
        <w:rPr>
          <w:rFonts w:ascii="微软雅黑" w:hAnsi="微软雅黑" w:eastAsia="微软雅黑"/>
          <w:b w:val="0"/>
          <w:sz w:val="21"/>
        </w:rPr>
        <w:t xml:space="preserve"> 来自 </w:t>
      </w:r>
      <w:r>
        <w:rPr>
          <w:rFonts w:ascii="Consolas" w:hAnsi="Consolas" w:eastAsia="Consolas"/>
          <w:color w:val="B03000"/>
          <w:sz w:val="20"/>
        </w:rPr>
        <w:t>rl/plan_space</w:t>
      </w:r>
      <w:r>
        <w:rPr>
          <w:rFonts w:ascii="微软雅黑" w:hAnsi="微软雅黑" w:eastAsia="微软雅黑"/>
          <w:b w:val="0"/>
          <w:sz w:val="21"/>
        </w:rPr>
        <w:t xml:space="preserve">（导入于 </w:t>
      </w:r>
      <w:r>
        <w:rPr>
          <w:rFonts w:ascii="Consolas" w:hAnsi="Consolas" w:eastAsia="Consolas"/>
          <w:color w:val="B03000"/>
          <w:sz w:val="20"/>
        </w:rPr>
        <w:t>follower.py:26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belief_dim = 563</w:t>
      </w:r>
      <w:r>
        <w:rPr>
          <w:rFonts w:ascii="微软雅黑" w:hAnsi="微软雅黑" w:eastAsia="微软雅黑"/>
          <w:b w:val="0"/>
          <w:sz w:val="21"/>
        </w:rPr>
        <w:t xml:space="preserve"> 由 </w:t>
      </w:r>
      <w:r>
        <w:rPr>
          <w:rFonts w:ascii="Consolas" w:hAnsi="Consolas" w:eastAsia="Consolas"/>
          <w:color w:val="B03000"/>
          <w:sz w:val="20"/>
        </w:rPr>
        <w:t>len(BeliefInference(opp_deck=DEFAULT_SOLO_DECK, n_particles=128, seed=0).encode(None, None))</w:t>
      </w:r>
      <w:r>
        <w:rPr>
          <w:rFonts w:ascii="微软雅黑" w:hAnsi="微软雅黑" w:eastAsia="微软雅黑"/>
          <w:b w:val="0"/>
          <w:sz w:val="21"/>
        </w:rPr>
        <w:t xml:space="preserve"> 实算，与 </w:t>
      </w:r>
      <w:r>
        <w:rPr>
          <w:rFonts w:ascii="Consolas" w:hAnsi="Consolas" w:eastAsia="Consolas"/>
          <w:color w:val="B03000"/>
          <w:sz w:val="20"/>
        </w:rPr>
        <w:t>train_solo.py:1066-1067</w:t>
      </w:r>
      <w:r>
        <w:rPr>
          <w:rFonts w:ascii="微软雅黑" w:hAnsi="微软雅黑" w:eastAsia="微软雅黑"/>
          <w:b w:val="0"/>
          <w:sz w:val="21"/>
        </w:rPr>
        <w:t xml:space="preserve"> 的口径一致；</w:t>
      </w:r>
      <w:r>
        <w:rPr>
          <w:rFonts w:ascii="Consolas" w:hAnsi="Consolas" w:eastAsia="Consolas"/>
          <w:color w:val="B03000"/>
          <w:sz w:val="20"/>
        </w:rPr>
        <w:t>NUM_ENTITY = len(ENTITY_NAMES) = 177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follower.py:29</w:t>
      </w:r>
      <w:r>
        <w:rPr>
          <w:rFonts w:ascii="微软雅黑" w:hAnsi="微软雅黑" w:eastAsia="微软雅黑"/>
          <w:b w:val="0"/>
          <w:sz w:val="21"/>
        </w:rPr>
        <w:t xml:space="preserve">，词表 </w:t>
      </w:r>
      <w:r>
        <w:rPr>
          <w:rFonts w:ascii="Consolas" w:hAnsi="Consolas" w:eastAsia="Consolas"/>
          <w:color w:val="B03000"/>
          <w:sz w:val="20"/>
        </w:rPr>
        <w:t>observation.py:25-73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与既有文档数字不一致</w:t>
      </w:r>
      <w:r>
        <w:rPr>
          <w:rFonts w:ascii="微软雅黑" w:hAnsi="微软雅黑" w:eastAsia="微软雅黑"/>
          <w:b w:val="0"/>
          <w:sz w:val="21"/>
        </w:rPr>
        <w:t xml:space="preserve">：仓库 </w:t>
      </w:r>
      <w:r>
        <w:rPr>
          <w:rFonts w:ascii="Consolas" w:hAnsi="Consolas" w:eastAsia="Consolas"/>
          <w:color w:val="B03000"/>
          <w:sz w:val="20"/>
        </w:rPr>
        <w:t>AGENTS.md</w:t>
      </w:r>
      <w:r>
        <w:rPr>
          <w:rFonts w:ascii="微软雅黑" w:hAnsi="微软雅黑" w:eastAsia="微软雅黑"/>
          <w:b w:val="0"/>
          <w:sz w:val="21"/>
        </w:rPr>
        <w:t xml:space="preserve"> 中写"629,359"，本文实算为 </w:t>
      </w:r>
      <w:r>
        <w:rPr>
          <w:rFonts w:ascii="微软雅黑" w:hAnsi="微软雅黑" w:eastAsia="微软雅黑"/>
          <w:b/>
          <w:sz w:val="21"/>
        </w:rPr>
        <w:t>634,735 / 993,008</w:t>
      </w:r>
      <w:r>
        <w:rPr>
          <w:rFonts w:ascii="微软雅黑" w:hAnsi="微软雅黑" w:eastAsia="微软雅黑"/>
          <w:b w:val="0"/>
          <w:sz w:val="21"/>
        </w:rPr>
        <w:t>。差异原因</w:t>
      </w:r>
      <w:r>
        <w:rPr>
          <w:rFonts w:ascii="微软雅黑" w:hAnsi="微软雅黑" w:eastAsia="微软雅黑"/>
          <w:b/>
          <w:sz w:val="21"/>
        </w:rPr>
        <w:t>未在源码中找到依据</w:t>
      </w:r>
      <w:r>
        <w:rPr>
          <w:rFonts w:ascii="微软雅黑" w:hAnsi="微软雅黑" w:eastAsia="微软雅黑"/>
          <w:b w:val="0"/>
          <w:sz w:val="21"/>
        </w:rPr>
        <w:t xml:space="preserve">（可能是不同 </w:t>
      </w:r>
      <w:r>
        <w:rPr>
          <w:rFonts w:ascii="Consolas" w:hAnsi="Consolas" w:eastAsia="Consolas"/>
          <w:color w:val="B03000"/>
          <w:sz w:val="20"/>
        </w:rPr>
        <w:t>belief_dim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num_entity</w:t>
      </w:r>
      <w:r>
        <w:rPr>
          <w:rFonts w:ascii="微软雅黑" w:hAnsi="微软雅黑" w:eastAsia="微软雅黑"/>
          <w:b w:val="0"/>
          <w:sz w:val="21"/>
        </w:rPr>
        <w:t xml:space="preserve"> 下的历史值）。⇒ </w:t>
      </w:r>
      <w:r>
        <w:rPr>
          <w:rFonts w:ascii="微软雅黑" w:hAnsi="微软雅黑" w:eastAsia="微软雅黑"/>
          <w:b/>
          <w:sz w:val="21"/>
        </w:rPr>
        <w:t>以源码实算数为准，差异原因待确认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A.4 超参数全表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A.4.1 </w:t>
      </w:r>
      <w:r>
        <w:rPr>
          <w:rFonts w:ascii="微软雅黑" w:hAnsi="微软雅黑" w:eastAsia="微软雅黑"/>
          <w:b/>
          <w:color w:val="1F3864"/>
          <w:sz w:val="27"/>
        </w:rPr>
        <w:t>TrainConfig</w:t>
      </w:r>
      <w:r>
        <w:rPr>
          <w:rFonts w:ascii="微软雅黑" w:hAnsi="微软雅黑" w:eastAsia="微软雅黑"/>
          <w:b/>
          <w:color w:val="1F3864"/>
          <w:sz w:val="27"/>
        </w:rPr>
        <w:t xml:space="preserve"> 全字段（47 个，每个字段都列出）</w:t>
      </w:r>
    </w:p>
    <w:p>
      <w:r>
        <w:rPr>
          <w:rFonts w:ascii="微软雅黑" w:hAnsi="微软雅黑" w:eastAsia="微软雅黑"/>
          <w:b w:val="0"/>
          <w:sz w:val="21"/>
        </w:rPr>
        <w:t>来源：</w:t>
      </w:r>
      <w:r>
        <w:rPr>
          <w:rFonts w:ascii="Consolas" w:hAnsi="Consolas" w:eastAsia="Consolas"/>
          <w:color w:val="B03000"/>
          <w:sz w:val="20"/>
        </w:rPr>
        <w:t>rl/config.py:97-241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@dataclass class TrainConfig</w:t>
      </w:r>
      <w:r>
        <w:rPr>
          <w:rFonts w:ascii="微软雅黑" w:hAnsi="微软雅黑" w:eastAsia="微软雅黑"/>
          <w:b w:val="0"/>
          <w:sz w:val="21"/>
        </w:rPr>
        <w:t xml:space="preserve">）；默认值由 </w:t>
      </w:r>
      <w:r>
        <w:rPr>
          <w:rFonts w:ascii="Consolas" w:hAnsi="Consolas" w:eastAsia="Consolas"/>
          <w:color w:val="B03000"/>
          <w:sz w:val="20"/>
        </w:rPr>
        <w:t>dataclasses.fields</w:t>
      </w:r>
      <w:r>
        <w:rPr>
          <w:rFonts w:ascii="微软雅黑" w:hAnsi="微软雅黑" w:eastAsia="微软雅黑"/>
          <w:b w:val="0"/>
          <w:sz w:val="21"/>
        </w:rPr>
        <w:t xml:space="preserve"> 实读并逐条核对源码行。</w:t>
      </w:r>
    </w:p>
    <w:p>
      <w:r>
        <w:rPr>
          <w:rFonts w:ascii="微软雅黑" w:hAnsi="微软雅黑" w:eastAsia="微软雅黑"/>
          <w:b w:val="0"/>
          <w:sz w:val="21"/>
        </w:rPr>
        <w:t>「类型」为源码类型注解（Python 不做运行时强制）。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来源行号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"standard"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配置名 / 输出子目录名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rl/config.py:99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description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人类可读描述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rl/config.py:100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total_steps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20000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训练总步数（1 步 = 1 决策帧）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rl/config.py:102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steps_per_eval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4000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 N 步训满再评估（含"全点"评估：main vs 冻结副本 + baseline0 + baseline_prev + baseline_rand）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rl/config.py:103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anchor_every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方案轻量评估点间隔：只跑固定随机锚点 + 落快照，不跑 main/对照两块；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关闭（旧行为逐位不变）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rl/config.py:104-110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batch_size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PPO 每次更新从 transition 池取的样本数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rl/config.py:111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update_interval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每积累多少决策帧触发一次 PPO 更新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rl/config.py:112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lr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3e-4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Adam 学习率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rl/config.py:113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hidden_dim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GRU / 编码器隐藏维度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rl/config.py:114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seed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全局种子（</w:t>
            </w:r>
            <w:r>
              <w:rPr>
                <w:rFonts w:ascii="Consolas" w:hAnsi="Consolas" w:eastAsia="Consolas"/>
                <w:color w:val="B03000"/>
                <w:sz w:val="17"/>
              </w:rPr>
              <w:t>torch/random/np.manual_seed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train_solo.py:1057-1059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rl/config.py:115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n_eval_games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每对评估局数（统计契约注释：轮内聚合 SE≈347.5/√(5N)）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rl/config.py:116-119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max_ep_steps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单局截断上限（决策步）；加时窗口可延长到 600 步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rl/config.py:120-122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n_envs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并行多环境数（&gt;1 用 </w:t>
            </w:r>
            <w:r>
              <w:rPr>
                <w:rFonts w:ascii="Consolas" w:hAnsi="Consolas" w:eastAsia="Consolas"/>
                <w:color w:val="B03000"/>
                <w:sz w:val="17"/>
              </w:rPr>
              <w:t>act_parallel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批量推理）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parallel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"mp"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n_envs&gt;1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时的并行方式：</w:t>
            </w:r>
            <w:r>
              <w:rPr>
                <w:rFonts w:ascii="Consolas" w:hAnsi="Consolas" w:eastAsia="Consolas"/>
                <w:color w:val="B03000"/>
                <w:sz w:val="17"/>
              </w:rPr>
              <w:t>mp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=跨进程 worker / </w:t>
            </w:r>
            <w:r>
              <w:rPr>
                <w:rFonts w:ascii="Consolas" w:hAnsi="Consolas" w:eastAsia="Consolas"/>
                <w:color w:val="B03000"/>
                <w:sz w:val="17"/>
              </w:rPr>
              <w:t>proc</w:t>
            </w:r>
            <w:r>
              <w:rPr>
                <w:rFonts w:ascii="微软雅黑" w:hAnsi="微软雅黑" w:eastAsia="微软雅黑"/>
                <w:b w:val="0"/>
                <w:sz w:val="18"/>
              </w:rPr>
              <w:t>=单进程批量化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card_level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本局全部卡牌等级（11–16）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eval_at_start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训练开始先跑一次评估/快照（WebUI 立刻有真实数据）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gamma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0.997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折扣因子（注释：0.997³⁶⁰≈0.34）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rl/config.py:127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gae_lambda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GAE λ（economy 预设覆盖为 0.99）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ent_coef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熵正则系数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rl/config.py:129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vf_coef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价值损失系数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rl/config.py:130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clip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PPO 裁剪范围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rl/config.py:131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max_grad_norm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梯度裁剪阈值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rl/config.py:132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adv_norm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"scale"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优势归一化：</w:t>
            </w:r>
            <w:r>
              <w:rPr>
                <w:rFonts w:ascii="Consolas" w:hAnsi="Consolas" w:eastAsia="Consolas"/>
                <w:color w:val="B03000"/>
                <w:sz w:val="17"/>
              </w:rPr>
              <w:t>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>=整批中心化（旧）/</w:t>
            </w:r>
            <w:r>
              <w:rPr>
                <w:rFonts w:ascii="Consolas" w:hAnsi="Consolas" w:eastAsia="Consolas"/>
                <w:color w:val="B03000"/>
                <w:sz w:val="17"/>
              </w:rPr>
              <w:t>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>=只除批 std/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>=原始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rl/config.py:139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133-138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value_norm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"none"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价值损失量纲：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>=不缩放（旧）/</w:t>
            </w:r>
            <w:r>
              <w:rPr>
                <w:rFonts w:ascii="Consolas" w:hAnsi="Consolas" w:eastAsia="Consolas"/>
                <w:color w:val="B03000"/>
                <w:sz w:val="17"/>
              </w:rPr>
              <w:t>running</w:t>
            </w:r>
            <w:r>
              <w:rPr>
                <w:rFonts w:ascii="微软雅黑" w:hAnsi="微软雅黑" w:eastAsia="微软雅黑"/>
                <w:b w:val="0"/>
                <w:sz w:val="18"/>
              </w:rPr>
              <w:t>=按回报运行 std 缩放（</w:t>
            </w:r>
            <w:r>
              <w:rPr>
                <w:rFonts w:ascii="Consolas" w:hAnsi="Consolas" w:eastAsia="Consolas"/>
                <w:color w:val="B03000"/>
                <w:sz w:val="17"/>
              </w:rPr>
              <w:t>v_loss /= s²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rl/config.py:144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140-143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diagnose_every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每 N 次 update 额外打印 </w:t>
            </w:r>
            <w:r>
              <w:rPr>
                <w:rFonts w:ascii="Consolas" w:hAnsi="Consolas" w:eastAsia="Consolas"/>
                <w:color w:val="B03000"/>
                <w:sz w:val="17"/>
              </w:rPr>
              <w:t>p_gnorm/v_gnorm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梯度分解（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=关）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rl/config.py:147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145-146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train_stall_stop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solo 训练环僵局早停判平（连续 100 步零塔血变化）；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=旧行为拖满 </w:t>
            </w:r>
            <w:r>
              <w:rPr>
                <w:rFonts w:ascii="Consolas" w:hAnsi="Consolas" w:eastAsia="Consolas"/>
                <w:color w:val="B03000"/>
                <w:sz w:val="17"/>
              </w:rPr>
              <w:t>max_ep_steps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rl/config.py:150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148-149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adv_inert_probe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critic 惰性检验</w:t>
            </w:r>
            <w:r>
              <w:rPr>
                <w:rFonts w:ascii="微软雅黑" w:hAnsi="微软雅黑" w:eastAsia="微软雅黑"/>
                <w:b/>
                <w:sz w:val="18"/>
              </w:rPr>
              <w:t>纯测量</w:t>
            </w:r>
            <w:r>
              <w:rPr>
                <w:rFonts w:ascii="微软雅黑" w:hAnsi="微软雅黑" w:eastAsia="微软雅黑"/>
                <w:b w:val="0"/>
                <w:sz w:val="18"/>
              </w:rPr>
              <w:t>开关：额外算 V≡常数优势并报告 corr/resid/grad_cos；不改写入梯度的量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rl/config.py:156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151-155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critic_baseline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"value"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critic 惰性检验</w:t>
            </w:r>
            <w:r>
              <w:rPr>
                <w:rFonts w:ascii="微软雅黑" w:hAnsi="微软雅黑" w:eastAsia="微软雅黑"/>
                <w:b/>
                <w:sz w:val="18"/>
              </w:rPr>
              <w:t>干预</w:t>
            </w:r>
            <w:r>
              <w:rPr>
                <w:rFonts w:ascii="微软雅黑" w:hAnsi="微软雅黑" w:eastAsia="微软雅黑"/>
                <w:b w:val="0"/>
                <w:sz w:val="18"/>
              </w:rPr>
              <w:t>开关：</w:t>
            </w:r>
            <w:r>
              <w:rPr>
                <w:rFonts w:ascii="Consolas" w:hAnsi="Consolas" w:eastAsia="Consolas"/>
                <w:color w:val="B03000"/>
                <w:sz w:val="17"/>
              </w:rPr>
              <w:t>value</w:t>
            </w:r>
            <w:r>
              <w:rPr>
                <w:rFonts w:ascii="微软雅黑" w:hAnsi="微软雅黑" w:eastAsia="微软雅黑"/>
                <w:b w:val="0"/>
                <w:sz w:val="18"/>
              </w:rPr>
              <w:t>=用网络 V/</w:t>
            </w:r>
            <w:r>
              <w:rPr>
                <w:rFonts w:ascii="Consolas" w:hAnsi="Consolas" w:eastAsia="Consolas"/>
                <w:color w:val="B03000"/>
                <w:sz w:val="17"/>
              </w:rPr>
              <w:t>const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=把优势里的 V 换成标量 </w:t>
            </w:r>
            <w:r>
              <w:rPr>
                <w:rFonts w:ascii="Consolas" w:hAnsi="Consolas" w:eastAsia="Consolas"/>
                <w:color w:val="B03000"/>
                <w:sz w:val="17"/>
              </w:rPr>
              <w:t>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rl/config.py:160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157-159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stall_draw_margin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C'：早停局皇冠相同时，塔血%最低差 &lt; 该阈值 → 记平局（去掷硬币级标签）；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=退化为旧行为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rl/config.py:168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161-167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ppo_epochs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 rollout 重复几轮更新（</w:t>
            </w:r>
            <w:r>
              <w:rPr>
                <w:rFonts w:ascii="Consolas" w:hAnsi="Consolas" w:eastAsia="Consolas"/>
                <w:color w:val="B0300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=旧行为，只有 1 次 </w:t>
            </w:r>
            <w:r>
              <w:rPr>
                <w:rFonts w:ascii="Consolas" w:hAnsi="Consolas" w:eastAsia="Consolas"/>
                <w:color w:val="B03000"/>
                <w:sz w:val="17"/>
              </w:rPr>
              <w:t>opt.step()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rl/config.py:178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169-177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ppo_minibatch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每轮切分的小批大小；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=整批（不切）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rl/config.py:179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ppo_shuffle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每轮是否打乱样本顺序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rl/config.py:180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decks_path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三分类卡组 JSON 路径（缺省自动探测）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rl/config.py:182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deck_set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"default"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solo 镜像/对手卡组：</w:t>
            </w:r>
            <w:r>
              <w:rPr>
                <w:rFonts w:ascii="Consolas" w:hAnsi="Consolas" w:eastAsia="Consolas"/>
                <w:color w:val="B03000"/>
                <w:sz w:val="17"/>
              </w:rPr>
              <w:t>default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=原版 8 卡 / </w:t>
            </w:r>
            <w:r>
              <w:rPr>
                <w:rFonts w:ascii="Consolas" w:hAnsi="Consolas" w:eastAsia="Consolas"/>
                <w:color w:val="B03000"/>
                <w:sz w:val="17"/>
              </w:rPr>
              <w:t>four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=四卡组对手池 / </w:t>
            </w:r>
            <w:r>
              <w:rPr>
                <w:rFonts w:ascii="Consolas" w:hAnsi="Consolas" w:eastAsia="Consolas"/>
                <w:color w:val="B03000"/>
                <w:sz w:val="17"/>
              </w:rPr>
              <w:t>list:Card1,...</w:t>
            </w:r>
            <w:r>
              <w:rPr>
                <w:rFonts w:ascii="微软雅黑" w:hAnsi="微软雅黑" w:eastAsia="微软雅黑"/>
                <w:b w:val="0"/>
                <w:sz w:val="18"/>
              </w:rPr>
              <w:t>=显式 8 卡镜像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rl/config.py:186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183-185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；解析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train_solo.py:107-126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main_init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BC 预训练 / 旧检查点热启动路径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rl/config.py:187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hist_seed_dirs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热启动 run 的对手池补种目录（可多个），本目录 </w:t>
            </w:r>
            <w:r>
              <w:rPr>
                <w:rFonts w:ascii="Consolas" w:hAnsi="Consolas" w:eastAsia="Consolas"/>
                <w:color w:val="B03000"/>
                <w:sz w:val="17"/>
              </w:rPr>
              <w:t>solo_main_*.pt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不足时补齐 hist 槽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188-191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device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"auto"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cpu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cuda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auto</w:t>
            </w:r>
            <w:r>
              <w:rPr>
                <w:rFonts w:ascii="微软雅黑" w:hAnsi="微软雅黑" w:eastAsia="微软雅黑"/>
                <w:b w:val="0"/>
                <w:sz w:val="18"/>
              </w:rPr>
              <w:t>（auto = cuda 可用则 cuda）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（解析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run_league.py:94-105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only_vs_main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联赛模式评估只测 main（15 对→5 对）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keep_snapshot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是否维护联赛 </w:t>
            </w:r>
            <w:r>
              <w:rPr>
                <w:rFonts w:ascii="Consolas" w:hAnsi="Consolas" w:eastAsia="Consolas"/>
                <w:color w:val="B03000"/>
                <w:sz w:val="17"/>
              </w:rPr>
              <w:t>main_ckpt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快照槽位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out_dir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"runs"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输出根目录（产物落在 </w:t>
            </w:r>
            <w:r>
              <w:rPr>
                <w:rFonts w:ascii="Consolas" w:hAnsi="Consolas" w:eastAsia="Consolas"/>
                <w:color w:val="B03000"/>
                <w:sz w:val="17"/>
              </w:rPr>
              <w:t>out_dir/&lt;name&gt;/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solo_copy_every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冻结副本同步间隔（步）：每 N 步把 main 权重拷给对手，并触发 </w:t>
            </w:r>
            <w:r>
              <w:rPr>
                <w:rFonts w:ascii="Consolas" w:hAnsi="Consolas" w:eastAsia="Consolas"/>
                <w:color w:val="B03000"/>
                <w:sz w:val="17"/>
              </w:rPr>
              <w:t>refresh_hist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rl/config.py:198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train_solo.py:1726-1733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eval_workers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min(16, os.cpu_count() or 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default_factory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评估并行进程数；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串行。注释记录 worker=16 的间歇性失败与"经验安全档位 12"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rl/config.py:209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199-208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gates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{"engagement_rate": {"rel": "&gt;=", "frac": 0.5}, "ghost_rate": {"rel": "&lt;=", "frac": 2.0}}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行为指标门禁：数字=绝对阈值（</w:t>
            </w:r>
            <w:r>
              <w:rPr>
                <w:rFonts w:ascii="Consolas" w:hAnsi="Consolas" w:eastAsia="Consolas"/>
                <w:color w:val="B03000"/>
                <w:sz w:val="17"/>
              </w:rPr>
              <w:t>*_max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ghost_rate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color w:val="B03000"/>
                <w:sz w:val="17"/>
              </w:rPr>
              <w:t>&lt;=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，其余 </w:t>
            </w:r>
            <w:r>
              <w:rPr>
                <w:rFonts w:ascii="Consolas" w:hAnsi="Consolas" w:eastAsia="Consolas"/>
                <w:color w:val="B03000"/>
                <w:sz w:val="17"/>
              </w:rPr>
              <w:t>&gt;=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color w:val="B03000"/>
                <w:sz w:val="17"/>
              </w:rPr>
              <w:t>{"rel","frac"}</w:t>
            </w:r>
            <w:r>
              <w:rPr>
                <w:rFonts w:ascii="微软雅黑" w:hAnsi="微软雅黑" w:eastAsia="微软雅黑"/>
                <w:b w:val="0"/>
                <w:sz w:val="18"/>
              </w:rPr>
              <w:t>=相对首评估点比值门禁；</w:t>
            </w:r>
            <w:r>
              <w:rPr>
                <w:rFonts w:ascii="微软雅黑" w:hAnsi="微软雅黑" w:eastAsia="微软雅黑"/>
                <w:b/>
                <w:sz w:val="18"/>
              </w:rPr>
              <w:t>只报警不阻断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rl/config.py:220-223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；实现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train_solo.py:234-306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opp_mix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dict(DEFAULT_OPP_MIX)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B03000"/>
                <w:sz w:val="17"/>
              </w:rPr>
              <w:t>{"frozen":0.1,"hist":0.6,"defend":0.2,"rand_anchor":0.1}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solo 训练对手池配比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rl/config.py:225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DEFAULT_OPP_MIX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rl/config.py:94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value_bypass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B'：价值头直连 post-LN </w:t>
            </w:r>
            <w:r>
              <w:rPr>
                <w:rFonts w:ascii="Consolas" w:hAnsi="Consolas" w:eastAsia="Consolas"/>
                <w:color w:val="B03000"/>
                <w:sz w:val="17"/>
              </w:rPr>
              <w:t>enc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（跳过 GRU，策略头仍走 GRU）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rl/config.py:231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226-230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dict(DEFAULT_REWARD)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（17 键，见 A.4.5）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奖励权重（每配置一套）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rl/config.py:233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DEFAULT_REWARD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rl/config.py:37-57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value_independent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E'：独立价值编码器 + 非线性价值头（优先级 independent &gt; bypass &gt; shared）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rl/config.py:241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（语义 </w:t>
            </w:r>
            <w:r>
              <w:rPr>
                <w:rFonts w:ascii="Consolas" w:hAnsi="Consolas" w:eastAsia="Consolas"/>
                <w:color w:val="B03000"/>
                <w:sz w:val="17"/>
              </w:rPr>
              <w:t>234-240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路径与序列化方法</w:t>
      </w:r>
      <w:r>
        <w:rPr>
          <w:rFonts w:ascii="微软雅黑" w:hAnsi="微软雅黑" w:eastAsia="微软雅黑"/>
          <w:b w:val="0"/>
          <w:sz w:val="21"/>
        </w:rPr>
        <w:t>（非 dataclass 字段，但同为配置契约）：</w:t>
      </w:r>
      <w:r>
        <w:rPr>
          <w:rFonts w:ascii="Consolas" w:hAnsi="Consolas" w:eastAsia="Consolas"/>
          <w:color w:val="B03000"/>
          <w:sz w:val="20"/>
        </w:rPr>
        <w:t>folder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244-245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state_path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league_state.json</w:t>
      </w:r>
      <w:r>
        <w:rPr>
          <w:rFonts w:ascii="微软雅黑" w:hAnsi="微软雅黑" w:eastAsia="微软雅黑"/>
          <w:b w:val="0"/>
          <w:sz w:val="21"/>
        </w:rPr>
        <w:t>）</w:t>
      </w:r>
      <w:r>
        <w:rPr>
          <w:rFonts w:ascii="Consolas" w:hAnsi="Consolas" w:eastAsia="Consolas"/>
          <w:color w:val="B03000"/>
          <w:sz w:val="20"/>
        </w:rPr>
        <w:t>247-248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Consolas" w:hAnsi="Consolas" w:eastAsia="Consolas"/>
          <w:color w:val="B03000"/>
          <w:sz w:val="20"/>
        </w:rPr>
        <w:t>solo_state_path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250-251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solo_main_path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253-254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solo_ckpt_path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256-258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solo_opt_path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260-262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Consolas" w:hAnsi="Consolas" w:eastAsia="Consolas"/>
          <w:color w:val="B03000"/>
          <w:sz w:val="20"/>
        </w:rPr>
        <w:t>run_state_path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264-265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gates_path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267-269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config_path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271-272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replays_dir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274-275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Consolas" w:hAnsi="Consolas" w:eastAsia="Consolas"/>
          <w:color w:val="B03000"/>
          <w:sz w:val="20"/>
        </w:rPr>
        <w:t>main_final_path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277-278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ckpt_path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280-281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opt_path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283-284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ensure_dirs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286-288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Consolas" w:hAnsi="Consolas" w:eastAsia="Consolas"/>
          <w:color w:val="B03000"/>
          <w:sz w:val="20"/>
        </w:rPr>
        <w:t>to_dict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291-292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save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294-298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from_dict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300-308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load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310-313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presets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316-369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resolve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371-396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from_dict</w:t>
      </w:r>
      <w:r>
        <w:rPr>
          <w:rFonts w:ascii="微软雅黑" w:hAnsi="微软雅黑" w:eastAsia="微软雅黑"/>
          <w:b w:val="0"/>
          <w:i/>
          <w:sz w:val="20"/>
        </w:rPr>
        <w:t xml:space="preserve"> 会把 </w:t>
      </w:r>
      <w:r>
        <w:rPr>
          <w:rFonts w:ascii="Consolas" w:hAnsi="Consolas" w:eastAsia="Consolas"/>
          <w:i/>
          <w:color w:val="B03000"/>
          <w:sz w:val="19"/>
        </w:rPr>
        <w:t>reward</w:t>
      </w:r>
      <w:r>
        <w:rPr>
          <w:rFonts w:ascii="微软雅黑" w:hAnsi="微软雅黑" w:eastAsia="微软雅黑"/>
          <w:b w:val="0"/>
          <w:i/>
          <w:sz w:val="20"/>
        </w:rPr>
        <w:t xml:space="preserve"> 与 </w:t>
      </w:r>
      <w:r>
        <w:rPr>
          <w:rFonts w:ascii="Consolas" w:hAnsi="Consolas" w:eastAsia="Consolas"/>
          <w:i/>
          <w:color w:val="B03000"/>
          <w:sz w:val="19"/>
        </w:rPr>
        <w:t>DEFAULT_REWARD</w:t>
      </w:r>
      <w:r>
        <w:rPr>
          <w:rFonts w:ascii="微软雅黑" w:hAnsi="微软雅黑" w:eastAsia="微软雅黑"/>
          <w:b w:val="0"/>
          <w:i/>
          <w:sz w:val="20"/>
        </w:rPr>
        <w:t xml:space="preserve"> 合并（</w:t>
      </w:r>
      <w:r>
        <w:rPr>
          <w:rFonts w:ascii="Consolas" w:hAnsi="Consolas" w:eastAsia="Consolas"/>
          <w:i/>
          <w:color w:val="B03000"/>
          <w:sz w:val="19"/>
        </w:rPr>
        <w:t>rl/config.py:305-307</w:t>
      </w:r>
      <w:r>
        <w:rPr>
          <w:rFonts w:ascii="微软雅黑" w:hAnsi="微软雅黑" w:eastAsia="微软雅黑"/>
          <w:b w:val="0"/>
          <w:i/>
          <w:sz w:val="20"/>
        </w:rPr>
        <w:t>），未知字段被丢弃（</w:t>
      </w:r>
      <w:r>
        <w:rPr>
          <w:rFonts w:ascii="Consolas" w:hAnsi="Consolas" w:eastAsia="Consolas"/>
          <w:i/>
          <w:color w:val="B03000"/>
          <w:sz w:val="19"/>
        </w:rPr>
        <w:t>303</w:t>
      </w:r>
      <w:r>
        <w:rPr>
          <w:rFonts w:ascii="微软雅黑" w:hAnsi="微软雅黑" w:eastAsia="微软雅黑"/>
          <w:b w:val="0"/>
          <w:i/>
          <w:sz w:val="20"/>
        </w:rPr>
        <w:t>）；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resolve</w:t>
      </w:r>
      <w:r>
        <w:rPr>
          <w:rFonts w:ascii="微软雅黑" w:hAnsi="微软雅黑" w:eastAsia="微软雅黑"/>
          <w:b w:val="0"/>
          <w:i/>
          <w:sz w:val="20"/>
        </w:rPr>
        <w:t xml:space="preserve"> 只覆盖合法字段，未知关键字抛 </w:t>
      </w:r>
      <w:r>
        <w:rPr>
          <w:rFonts w:ascii="Consolas" w:hAnsi="Consolas" w:eastAsia="Consolas"/>
          <w:i/>
          <w:color w:val="B03000"/>
          <w:sz w:val="19"/>
        </w:rPr>
        <w:t>ValueError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389-395</w:t>
      </w:r>
      <w:r>
        <w:rPr>
          <w:rFonts w:ascii="微软雅黑" w:hAnsi="微软雅黑" w:eastAsia="微软雅黑"/>
          <w:b w:val="0"/>
          <w:i/>
          <w:sz w:val="20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A.4.2 预设（</w:t>
      </w:r>
      <w:r>
        <w:rPr>
          <w:rFonts w:ascii="微软雅黑" w:hAnsi="微软雅黑" w:eastAsia="微软雅黑"/>
          <w:b/>
          <w:color w:val="1F3864"/>
          <w:sz w:val="27"/>
        </w:rPr>
        <w:t>TrainConfig.presets()</w:t>
      </w:r>
      <w:r>
        <w:rPr>
          <w:rFonts w:ascii="微软雅黑" w:hAnsi="微软雅黑" w:eastAsia="微软雅黑"/>
          <w:b/>
          <w:color w:val="1F3864"/>
          <w:sz w:val="27"/>
        </w:rPr>
        <w:t>）对默认值的覆盖</w:t>
      </w:r>
    </w:p>
    <w:p>
      <w:r>
        <w:rPr>
          <w:rFonts w:ascii="微软雅黑" w:hAnsi="微软雅黑" w:eastAsia="微软雅黑"/>
          <w:b w:val="0"/>
          <w:sz w:val="21"/>
        </w:rPr>
        <w:t xml:space="preserve">来源 </w:t>
      </w:r>
      <w:r>
        <w:rPr>
          <w:rFonts w:ascii="Consolas" w:hAnsi="Consolas" w:eastAsia="Consolas"/>
          <w:color w:val="B03000"/>
          <w:sz w:val="20"/>
        </w:rPr>
        <w:t>rl/config.py:316-369</w:t>
      </w:r>
      <w:r>
        <w:rPr>
          <w:rFonts w:ascii="微软雅黑" w:hAnsi="微软雅黑" w:eastAsia="微软雅黑"/>
          <w:b w:val="0"/>
          <w:sz w:val="21"/>
        </w:rPr>
        <w:t>。下表只列</w:t>
      </w:r>
      <w:r>
        <w:rPr>
          <w:rFonts w:ascii="微软雅黑" w:hAnsi="微软雅黑" w:eastAsia="微软雅黑"/>
          <w:b/>
          <w:sz w:val="21"/>
        </w:rPr>
        <w:t>与 dataclass 默认值不同</w:t>
      </w:r>
      <w:r>
        <w:rPr>
          <w:rFonts w:ascii="微软雅黑" w:hAnsi="微软雅黑" w:eastAsia="微软雅黑"/>
          <w:b w:val="0"/>
          <w:sz w:val="21"/>
        </w:rPr>
        <w:t>的字段。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预设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覆盖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其它字段覆盖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standard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无（全默认）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319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aggressive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crown_weight=8.0, win_bonus=15.0, lose_penalty=10.0, invalid_penalty=0.05, elixir_bonus=0.0, elixir_diff_weight=0.7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320-325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defensive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crown_weight=3.0, win_bonus=10.0, lose_penalty=10.0, invalid_penalty=0.1, elixir_bonus=0.0, elixir_diff_weight=0.3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326-331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lockdown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crown_weight=8.0, win_bonus=10.0, lose_penalty=10.0, invalid_penalty=0.05, elixir_bonus=0.0, elixir_diff_weight=0.05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332-337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crown_weight=8.0, win_bonus=10.0, lose_penalty=10.0, invalid_penalty=0.05, elixir_bonus=0.01, elixir_diff_weight=0.5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338-343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crown_weight=8.0, win_bonus=10.0, lose_penalty=10.0, invalid_penalty=0.05, elixir_bonus=0.0, normalize_tower_dmg=True, elixir_diff_weight=0.5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gae_lambda=0.99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steps_per_eval=8000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value_norm="running"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value_bypass=True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value_independent=True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only_vs_main=True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344-364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fast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total_steps=2000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steps_per_eval=500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n_eval_games=2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max_ep_steps=300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365-368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MODEL_REWARD_OVERRIDES</w:t>
      </w:r>
      <w:r>
        <w:rPr>
          <w:rFonts w:ascii="微软雅黑" w:hAnsi="微软雅黑" w:eastAsia="微软雅黑"/>
          <w:b w:val="0"/>
          <w:sz w:val="21"/>
        </w:rPr>
        <w:t>（flow 联赛按模型 id 覆盖）：</w:t>
      </w:r>
      <w:r>
        <w:rPr>
          <w:rFonts w:ascii="Consolas" w:hAnsi="Consolas" w:eastAsia="Consolas"/>
          <w:color w:val="B03000"/>
          <w:sz w:val="20"/>
        </w:rPr>
        <w:t>main/all_decks/random_deck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Consolas" w:hAnsi="Consolas" w:eastAsia="Consolas"/>
          <w:color w:val="B03000"/>
          <w:sz w:val="20"/>
        </w:rPr>
        <w:t>{}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push_flow.elixir_diff_weight = 0.7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counter_flow = 0.3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lockdown_flow = 0.05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rl/config.py:62-69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>奖励换算函数：</w:t>
      </w:r>
      <w:r>
        <w:rPr>
          <w:rFonts w:ascii="Consolas" w:hAnsi="Consolas" w:eastAsia="Consolas"/>
          <w:color w:val="B03000"/>
          <w:sz w:val="20"/>
        </w:rPr>
        <w:t>reward_to_env(cfg) = dict(DEFAULT_REWARD, **cfg.reward)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rl/config.py:399-401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Consolas" w:hAnsi="Consolas" w:eastAsia="Consolas"/>
          <w:color w:val="B03000"/>
          <w:sz w:val="20"/>
        </w:rPr>
        <w:t>model_reward_weights(model_id, cfg)</w:t>
      </w:r>
      <w:r>
        <w:rPr>
          <w:rFonts w:ascii="微软雅黑" w:hAnsi="微软雅黑" w:eastAsia="微软雅黑"/>
          <w:b w:val="0"/>
          <w:sz w:val="21"/>
        </w:rPr>
        <w:t xml:space="preserve"> 再叠 </w:t>
      </w:r>
      <w:r>
        <w:rPr>
          <w:rFonts w:ascii="Consolas" w:hAnsi="Consolas" w:eastAsia="Consolas"/>
          <w:color w:val="B03000"/>
          <w:sz w:val="20"/>
        </w:rPr>
        <w:t>MODEL_REWARD_OVERRIDES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rl/config.py:404-412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注意</w:t>
      </w:r>
      <w:r>
        <w:rPr>
          <w:rFonts w:ascii="微软雅黑" w:hAnsi="微软雅黑" w:eastAsia="微软雅黑"/>
          <w:b w:val="0"/>
          <w:i/>
          <w:sz w:val="20"/>
        </w:rPr>
        <w:t>：</w:t>
      </w:r>
      <w:r>
        <w:rPr>
          <w:rFonts w:ascii="Consolas" w:hAnsi="Consolas" w:eastAsia="Consolas"/>
          <w:i/>
          <w:color w:val="B03000"/>
          <w:sz w:val="19"/>
        </w:rPr>
        <w:t>economy</w:t>
      </w:r>
      <w:r>
        <w:rPr>
          <w:rFonts w:ascii="微软雅黑" w:hAnsi="微软雅黑" w:eastAsia="微软雅黑"/>
          <w:b w:val="0"/>
          <w:i/>
          <w:sz w:val="20"/>
        </w:rPr>
        <w:t xml:space="preserve"> 预设</w:t>
      </w:r>
      <w:r>
        <w:rPr>
          <w:rFonts w:ascii="微软雅黑" w:hAnsi="微软雅黑" w:eastAsia="微软雅黑"/>
          <w:b/>
          <w:i/>
          <w:sz w:val="20"/>
        </w:rPr>
        <w:t>没有</w:t>
      </w:r>
      <w:r>
        <w:rPr>
          <w:rFonts w:ascii="微软雅黑" w:hAnsi="微软雅黑" w:eastAsia="微软雅黑"/>
          <w:b w:val="0"/>
          <w:i/>
          <w:sz w:val="20"/>
        </w:rPr>
        <w:t xml:space="preserve">设置 </w:t>
      </w:r>
      <w:r>
        <w:rPr>
          <w:rFonts w:ascii="Consolas" w:hAnsi="Consolas" w:eastAsia="Consolas"/>
          <w:i/>
          <w:color w:val="B03000"/>
          <w:sz w:val="19"/>
        </w:rPr>
        <w:t>eval_workers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rl/config.py:344-364</w:t>
      </w:r>
      <w:r>
        <w:rPr>
          <w:rFonts w:ascii="微软雅黑" w:hAnsi="微软雅黑" w:eastAsia="微软雅黑"/>
          <w:b w:val="0"/>
          <w:i/>
          <w:sz w:val="20"/>
        </w:rPr>
        <w:t xml:space="preserve"> 无该键），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因此走 </w:t>
      </w:r>
      <w:r>
        <w:rPr>
          <w:rFonts w:ascii="Consolas" w:hAnsi="Consolas" w:eastAsia="Consolas"/>
          <w:i/>
          <w:color w:val="B03000"/>
          <w:sz w:val="19"/>
        </w:rPr>
        <w:t>default_factory = min(16, os.cpu_count())</w:t>
      </w:r>
      <w:r>
        <w:rPr>
          <w:rFonts w:ascii="微软雅黑" w:hAnsi="微软雅黑" w:eastAsia="微软雅黑"/>
          <w:b w:val="0"/>
          <w:i/>
          <w:sz w:val="20"/>
        </w:rPr>
        <w:t xml:space="preserve">；命令行 </w:t>
      </w:r>
      <w:r>
        <w:rPr>
          <w:rFonts w:ascii="Consolas" w:hAnsi="Consolas" w:eastAsia="Consolas"/>
          <w:i/>
          <w:color w:val="B03000"/>
          <w:sz w:val="19"/>
        </w:rPr>
        <w:t>--eval-workers</w:t>
      </w:r>
      <w:r>
        <w:rPr>
          <w:rFonts w:ascii="微软雅黑" w:hAnsi="微软雅黑" w:eastAsia="微软雅黑"/>
          <w:b w:val="0"/>
          <w:i/>
          <w:sz w:val="20"/>
        </w:rPr>
        <w:t xml:space="preserve"> 未给时不会被覆盖。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A.4.3 PPO 相关超参：</w:t>
      </w:r>
      <w:r>
        <w:rPr>
          <w:rFonts w:ascii="微软雅黑" w:hAnsi="微软雅黑" w:eastAsia="微软雅黑"/>
          <w:b/>
          <w:color w:val="1F3864"/>
          <w:sz w:val="27"/>
        </w:rPr>
        <w:t>PPOTrainer.__init__</w:t>
      </w:r>
      <w:r>
        <w:rPr>
          <w:rFonts w:ascii="微软雅黑" w:hAnsi="微软雅黑" w:eastAsia="微软雅黑"/>
          <w:b/>
          <w:color w:val="1F3864"/>
          <w:sz w:val="27"/>
        </w:rPr>
        <w:t xml:space="preserve"> 的函数签名默认值</w:t>
      </w:r>
    </w:p>
    <w:p>
      <w:r>
        <w:rPr>
          <w:rFonts w:ascii="微软雅黑" w:hAnsi="微软雅黑" w:eastAsia="微软雅黑"/>
          <w:b w:val="0"/>
          <w:sz w:val="21"/>
        </w:rPr>
        <w:t xml:space="preserve">来源 </w:t>
      </w:r>
      <w:r>
        <w:rPr>
          <w:rFonts w:ascii="Consolas" w:hAnsi="Consolas" w:eastAsia="Consolas"/>
          <w:color w:val="B03000"/>
          <w:sz w:val="20"/>
        </w:rPr>
        <w:t>rl/ppo.py:87-90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这些默认值与 `TrainConfig` 的同名默认值并不相同</w:t>
      </w:r>
      <w:r>
        <w:rPr>
          <w:rFonts w:ascii="微软雅黑" w:hAnsi="微软雅黑" w:eastAsia="微软雅黑"/>
          <w:b w:val="0"/>
          <w:sz w:val="21"/>
        </w:rPr>
        <w:t>（见"差异"列）。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签名默认值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同名默认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差异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3e-4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3e-4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gamma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0.99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0.997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config.py:127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gae_lambda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0.95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0.95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config.py:128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clip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vf_coef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ppo.py:88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ent_coef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ppo.py:88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max_grad_norm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ppo.py:88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adv_norm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"batch"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"scale"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不一致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（函数默认=旧行为，注释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config.py:137-138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ppo.py:105-108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明确说明）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config.py:139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value_norm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"none"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"none"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config.py:144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diagnose_every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config.py:147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ret_scaler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（新建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ReturnScaler(eps=1e-6)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有此参数，断点续训传入已恢复实例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ppo.py:89,123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00"/>
                <w:sz w:val="17"/>
              </w:rPr>
              <w:t>41:48-52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n_epochs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ppo_epochs=1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ppo.py:90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config.py:178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minibatch_size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ppo_minibatch=0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ppo.py:90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config.py:179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shuffle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ppo_shuffle=False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ppo.py:90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config.py:180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seed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12345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仅用于小批打乱 RNG（</w:t>
            </w:r>
            <w:r>
              <w:rPr>
                <w:rFonts w:ascii="Consolas" w:hAnsi="Consolas" w:eastAsia="Consolas"/>
                <w:color w:val="B03000"/>
                <w:sz w:val="17"/>
              </w:rPr>
              <w:t>self.rng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ppo.py:90,129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其它 PPO 内部常量 / 派生量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grad_steps</w:t>
      </w:r>
      <w:r>
        <w:rPr>
          <w:rFonts w:ascii="微软雅黑" w:hAnsi="微软雅黑" w:eastAsia="微软雅黑"/>
          <w:b w:val="0"/>
          <w:sz w:val="21"/>
        </w:rPr>
        <w:t xml:space="preserve"> 累计 </w:t>
      </w:r>
      <w:r>
        <w:rPr>
          <w:rFonts w:ascii="Consolas" w:hAnsi="Consolas" w:eastAsia="Consolas"/>
          <w:color w:val="B03000"/>
          <w:sz w:val="20"/>
        </w:rPr>
        <w:t>opt.step()</w:t>
      </w:r>
      <w:r>
        <w:rPr>
          <w:rFonts w:ascii="微软雅黑" w:hAnsi="微软雅黑" w:eastAsia="微软雅黑"/>
          <w:b w:val="0"/>
          <w:sz w:val="21"/>
        </w:rPr>
        <w:t xml:space="preserve"> 次数（</w:t>
      </w:r>
      <w:r>
        <w:rPr>
          <w:rFonts w:ascii="Consolas" w:hAnsi="Consolas" w:eastAsia="Consolas"/>
          <w:color w:val="B03000"/>
          <w:sz w:val="20"/>
        </w:rPr>
        <w:t>ppo.py:132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updates</w:t>
      </w:r>
      <w:r>
        <w:rPr>
          <w:rFonts w:ascii="微软雅黑" w:hAnsi="微软雅黑" w:eastAsia="微软雅黑"/>
          <w:b w:val="0"/>
          <w:sz w:val="21"/>
        </w:rPr>
        <w:t xml:space="preserve"> 累计 </w:t>
      </w:r>
      <w:r>
        <w:rPr>
          <w:rFonts w:ascii="Consolas" w:hAnsi="Consolas" w:eastAsia="Consolas"/>
          <w:color w:val="B03000"/>
          <w:sz w:val="20"/>
        </w:rPr>
        <w:t>update()</w:t>
      </w:r>
      <w:r>
        <w:rPr>
          <w:rFonts w:ascii="微软雅黑" w:hAnsi="微软雅黑" w:eastAsia="微软雅黑"/>
          <w:b w:val="0"/>
          <w:sz w:val="21"/>
        </w:rPr>
        <w:t xml:space="preserve"> 次数（</w:t>
      </w:r>
      <w:r>
        <w:rPr>
          <w:rFonts w:ascii="Consolas" w:hAnsi="Consolas" w:eastAsia="Consolas"/>
          <w:color w:val="B03000"/>
          <w:sz w:val="20"/>
        </w:rPr>
        <w:t>124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Consolas" w:hAnsi="Consolas" w:eastAsia="Consolas"/>
          <w:color w:val="B03000"/>
          <w:sz w:val="20"/>
        </w:rPr>
        <w:t>legacy</w:t>
      </w:r>
      <w:r>
        <w:rPr>
          <w:rFonts w:ascii="微软雅黑" w:hAnsi="微软雅黑" w:eastAsia="微软雅黑"/>
          <w:b w:val="0"/>
          <w:sz w:val="21"/>
        </w:rPr>
        <w:t xml:space="preserve"> 判定式（</w:t>
      </w:r>
      <w:r>
        <w:rPr>
          <w:rFonts w:ascii="Consolas" w:hAnsi="Consolas" w:eastAsia="Consolas"/>
          <w:color w:val="B03000"/>
          <w:sz w:val="20"/>
        </w:rPr>
        <w:t>251-252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clip</w:t>
      </w:r>
      <w:r>
        <w:rPr>
          <w:rFonts w:ascii="微软雅黑" w:hAnsi="微软雅黑" w:eastAsia="微软雅黑"/>
          <w:b w:val="0"/>
          <w:sz w:val="21"/>
        </w:rPr>
        <w:t xml:space="preserve"> 用在 </w:t>
      </w:r>
      <w:r>
        <w:rPr>
          <w:rFonts w:ascii="Consolas" w:hAnsi="Consolas" w:eastAsia="Consolas"/>
          <w:color w:val="B03000"/>
          <w:sz w:val="20"/>
        </w:rPr>
        <w:t>surr2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clip_frac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382,397-398</w:t>
      </w:r>
      <w:r>
        <w:rPr>
          <w:rFonts w:ascii="微软雅黑" w:hAnsi="微软雅黑" w:eastAsia="微软雅黑"/>
          <w:b w:val="0"/>
          <w:sz w:val="21"/>
        </w:rPr>
        <w:t xml:space="preserve">）；梯度裁剪 </w:t>
      </w:r>
      <w:r>
        <w:rPr>
          <w:rFonts w:ascii="Consolas" w:hAnsi="Consolas" w:eastAsia="Consolas"/>
          <w:color w:val="B03000"/>
          <w:sz w:val="20"/>
        </w:rPr>
        <w:t>clip_grad_norm_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462-463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构建点差异（重要）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solo：</w:t>
      </w:r>
      <w:r>
        <w:rPr>
          <w:rFonts w:ascii="Consolas" w:hAnsi="Consolas" w:eastAsia="Consolas"/>
          <w:color w:val="B03000"/>
          <w:sz w:val="20"/>
        </w:rPr>
        <w:t>PPOTrainer(main, lr, gamma, gae_lambda, clip, vf_coef, ent_coef, max_grad_norm, adv_norm, value_norm, diagnose_every, n_epochs=cfg.ppo_epochs, minibatch_size=cfg.ppo_minibatch, shuffle=cfg.ppo_shuffle, seed=cfg.seed)</w:t>
      </w:r>
      <w:r>
        <w:rPr>
          <w:rFonts w:ascii="微软雅黑" w:hAnsi="微软雅黑" w:eastAsia="微软雅黑"/>
          <w:b w:val="0"/>
          <w:sz w:val="21"/>
        </w:rPr>
        <w:t xml:space="preserve"> — </w:t>
      </w:r>
      <w:r>
        <w:rPr>
          <w:rFonts w:ascii="微软雅黑" w:hAnsi="微软雅黑" w:eastAsia="微软雅黑"/>
          <w:b/>
          <w:sz w:val="21"/>
        </w:rPr>
        <w:t>`TrainConfig` 的 PPO 字段全部透传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rl/train_solo.py:1138-1143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run：</w:t>
      </w:r>
      <w:r>
        <w:rPr>
          <w:rFonts w:ascii="Consolas" w:hAnsi="Consolas" w:eastAsia="Consolas"/>
          <w:color w:val="B03000"/>
          <w:sz w:val="20"/>
        </w:rPr>
        <w:t>_make_trainer(main, cfg)</w:t>
      </w:r>
      <w:r>
        <w:rPr>
          <w:rFonts w:ascii="微软雅黑" w:hAnsi="微软雅黑" w:eastAsia="微软雅黑"/>
          <w:b w:val="0"/>
          <w:sz w:val="21"/>
        </w:rPr>
        <w:t xml:space="preserve"> 只传 </w:t>
      </w:r>
      <w:r>
        <w:rPr>
          <w:rFonts w:ascii="Consolas" w:hAnsi="Consolas" w:eastAsia="Consolas"/>
          <w:color w:val="B03000"/>
          <w:sz w:val="20"/>
        </w:rPr>
        <w:t>lr, gamma, gae_lambda, clip, vf_coef, ent_coef, max_grad_norm, adv_norm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rl/run_league.py:584-587</w:t>
      </w:r>
      <w:r>
        <w:rPr>
          <w:rFonts w:ascii="微软雅黑" w:hAnsi="微软雅黑" w:eastAsia="微软雅黑"/>
          <w:b w:val="0"/>
          <w:sz w:val="21"/>
        </w:rPr>
        <w:t xml:space="preserve">）⇒ </w:t>
      </w:r>
      <w:r>
        <w:rPr>
          <w:rFonts w:ascii="微软雅黑" w:hAnsi="微软雅黑" w:eastAsia="微软雅黑"/>
          <w:b/>
          <w:sz w:val="21"/>
        </w:rPr>
        <w:t>run 模式下 `value_norm` / `diagnose_every` / `ppo_epochs` / `ppo_minibatch` / `ppo_shuffle` 全部退回函数默认值</w:t>
      </w:r>
      <w:r>
        <w:rPr>
          <w:rFonts w:ascii="微软雅黑" w:hAnsi="微软雅黑" w:eastAsia="微软雅黑"/>
          <w:b w:val="0"/>
          <w:sz w:val="21"/>
        </w:rPr>
        <w:t xml:space="preserve">（即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>，等价于 legacy 单次更新）。</w:t>
      </w:r>
      <w:r>
        <w:rPr>
          <w:rFonts w:ascii="Consolas" w:hAnsi="Consolas" w:eastAsia="Consolas"/>
          <w:color w:val="B03000"/>
          <w:sz w:val="20"/>
        </w:rPr>
        <w:t>_restore</w:t>
      </w:r>
      <w:r>
        <w:rPr>
          <w:rFonts w:ascii="微软雅黑" w:hAnsi="微软雅黑" w:eastAsia="微软雅黑"/>
          <w:b w:val="0"/>
          <w:sz w:val="21"/>
        </w:rPr>
        <w:t xml:space="preserve"> 也走同一 </w:t>
      </w:r>
      <w:r>
        <w:rPr>
          <w:rFonts w:ascii="Consolas" w:hAnsi="Consolas" w:eastAsia="Consolas"/>
          <w:color w:val="B03000"/>
          <w:sz w:val="20"/>
        </w:rPr>
        <w:t>_make_trainer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rl/run_league.py:602,611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A.4.4 枚举 / 字典型字段的全部取值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全部取值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adv_norm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整批中心化+除 std（旧） / 只除批 std / 不归一化；其它值抛 </w:t>
            </w:r>
            <w:r>
              <w:rPr>
                <w:rFonts w:ascii="Consolas" w:hAnsi="Consolas" w:eastAsia="Consolas"/>
                <w:color w:val="B03000"/>
                <w:sz w:val="17"/>
              </w:rPr>
              <w:t>ValueError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rl/config.py:139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rl/ppo.py:224-233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value_norm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""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）/ </w:t>
            </w:r>
            <w:r>
              <w:rPr>
                <w:rFonts w:ascii="Consolas" w:hAnsi="Consolas" w:eastAsia="Consolas"/>
                <w:color w:val="B03000"/>
                <w:sz w:val="17"/>
              </w:rPr>
              <w:t>running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价值损失不缩放 / </w:t>
            </w:r>
            <w:r>
              <w:rPr>
                <w:rFonts w:ascii="Consolas" w:hAnsi="Consolas" w:eastAsia="Consolas"/>
                <w:color w:val="B03000"/>
                <w:sz w:val="17"/>
              </w:rPr>
              <w:t>v_loss = MSE/s²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；其它值抛 </w:t>
            </w:r>
            <w:r>
              <w:rPr>
                <w:rFonts w:ascii="Consolas" w:hAnsi="Consolas" w:eastAsia="Consolas"/>
                <w:color w:val="B03000"/>
                <w:sz w:val="17"/>
              </w:rPr>
              <w:t>ValueError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rl/config.py:144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rl/ppo.py:245-248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critic_baseline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const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优势用网络 V / 优势里 V 整体替换为标量 </w:t>
            </w:r>
            <w:r>
              <w:rPr>
                <w:rFonts w:ascii="Consolas" w:hAnsi="Consolas" w:eastAsia="Consolas"/>
                <w:color w:val="B03000"/>
                <w:sz w:val="17"/>
              </w:rPr>
              <w:t>c = ppo.ret_scaler.mean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rl/config.py:160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rl/train_solo.py:1214,1647-1650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parallel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proc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跨进程 worker / 单进程批量化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rl/config.py:124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rl/run_league.py:1145-1148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device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cpu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cuda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auto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其它值抛 </w:t>
            </w:r>
            <w:r>
              <w:rPr>
                <w:rFonts w:ascii="Consolas" w:hAnsi="Consolas" w:eastAsia="Consolas"/>
                <w:color w:val="B03000"/>
                <w:sz w:val="17"/>
              </w:rPr>
              <w:t>ValueError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cuda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不可用则回退 </w:t>
            </w:r>
            <w:r>
              <w:rPr>
                <w:rFonts w:ascii="Consolas" w:hAnsi="Consolas" w:eastAsia="Consolas"/>
                <w:color w:val="B03000"/>
                <w:sz w:val="17"/>
              </w:rPr>
              <w:t>cpu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并打印诊断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rl/config.py:193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rl/run_league.py:94-105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deck_set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default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four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list:Card1,...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原版 8 卡镜像 / 四卡组对手池 / 显式 8 卡镜像（非 8 张或含不可部署卡抛错）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rl/config.py:186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rl/train_solo.py:107-126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opp_mix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键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frozen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hist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defend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rand_anchor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冻结副本 / 历史 ckpt（PFSP）/ 真防守脚本 / 固定随机锚点；缺 </w:t>
            </w:r>
            <w:r>
              <w:rPr>
                <w:rFonts w:ascii="Consolas" w:hAnsi="Consolas" w:eastAsia="Consolas"/>
                <w:color w:val="B03000"/>
                <w:sz w:val="17"/>
              </w:rPr>
              <w:t>rand_anchor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键时概率为 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rl/config.py:225,83-84,94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rl/train_solo.py:448-477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gates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值形态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数字 / </w:t>
            </w:r>
            <w:r>
              <w:rPr>
                <w:rFonts w:ascii="Consolas" w:hAnsi="Consolas" w:eastAsia="Consolas"/>
                <w:color w:val="B03000"/>
                <w:sz w:val="17"/>
              </w:rPr>
              <w:t>{"rel": "&gt;="|"&lt;=", "frac": float}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绝对阈值（op 由名字推断）/ 相对本 run 首个评估点的比值门禁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rl/config.py:210-223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rl/train_solo.py:279-297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（CLI）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run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solo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flow-sweep-stream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flow-sweep-games5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A.1.1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rl/run_league.py:1171-1173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键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A.4.5（17 键）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奖励权重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rl/config.py:37-57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A.4.5 奖励权重全表（</w:t>
      </w:r>
      <w:r>
        <w:rPr>
          <w:rFonts w:ascii="微软雅黑" w:hAnsi="微软雅黑" w:eastAsia="微软雅黑"/>
          <w:b/>
          <w:color w:val="1F3864"/>
          <w:sz w:val="27"/>
        </w:rPr>
        <w:t>DEFAULT_REWARD</w:t>
      </w:r>
      <w:r>
        <w:rPr>
          <w:rFonts w:ascii="微软雅黑" w:hAnsi="微软雅黑" w:eastAsia="微软雅黑"/>
          <w:b/>
          <w:color w:val="1F3864"/>
          <w:sz w:val="27"/>
        </w:rPr>
        <w:t>，17 键）</w:t>
      </w:r>
    </w:p>
    <w:p>
      <w:r>
        <w:rPr>
          <w:rFonts w:ascii="微软雅黑" w:hAnsi="微软雅黑" w:eastAsia="微软雅黑"/>
          <w:b w:val="0"/>
          <w:sz w:val="21"/>
        </w:rPr>
        <w:t xml:space="preserve">来源 </w:t>
      </w:r>
      <w:r>
        <w:rPr>
          <w:rFonts w:ascii="Consolas" w:hAnsi="Consolas" w:eastAsia="Consolas"/>
          <w:color w:val="B03000"/>
          <w:sz w:val="20"/>
        </w:rPr>
        <w:t>rl/config.py:37-57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env_wrapper._DEFAULT_REWARD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rl/env_wrapper.py:40-58</w:t>
      </w:r>
      <w:r>
        <w:rPr>
          <w:rFonts w:ascii="微软雅黑" w:hAnsi="微软雅黑" w:eastAsia="微软雅黑"/>
          <w:b w:val="0"/>
          <w:sz w:val="21"/>
        </w:rPr>
        <w:t>，注释要求"勿单独改一处"）</w:t>
      </w:r>
      <w:r>
        <w:rPr>
          <w:rFonts w:ascii="微软雅黑" w:hAnsi="微软雅黑" w:eastAsia="微软雅黑"/>
          <w:b/>
          <w:sz w:val="21"/>
        </w:rPr>
        <w:t>不是同值副本</w:t>
      </w:r>
      <w:r>
        <w:rPr>
          <w:rFonts w:ascii="微软雅黑" w:hAnsi="微软雅黑" w:eastAsia="微软雅黑"/>
          <w:b w:val="0"/>
          <w:sz w:val="21"/>
        </w:rPr>
        <w:t xml:space="preserve">：2026-09-14 实跑核对 </w:t>
      </w:r>
      <w:r>
        <w:rPr>
          <w:rFonts w:ascii="Consolas" w:hAnsi="Consolas" w:eastAsia="Consolas"/>
          <w:color w:val="B03000"/>
          <w:sz w:val="20"/>
        </w:rPr>
        <w:t>len(config.DEFAULT_REWARD) = 17</w:t>
      </w:r>
      <w:r>
        <w:rPr>
          <w:rFonts w:ascii="微软雅黑" w:hAnsi="微软雅黑" w:eastAsia="微软雅黑"/>
          <w:b w:val="0"/>
          <w:sz w:val="21"/>
        </w:rPr>
        <w:t xml:space="preserve"> 而 </w:t>
      </w:r>
      <w:r>
        <w:rPr>
          <w:rFonts w:ascii="Consolas" w:hAnsi="Consolas" w:eastAsia="Consolas"/>
          <w:color w:val="B03000"/>
          <w:sz w:val="20"/>
        </w:rPr>
        <w:t>len(env_wrapper._DEFAULT_REWARD) = 16</w:t>
      </w:r>
      <w:r>
        <w:rPr>
          <w:rFonts w:ascii="微软雅黑" w:hAnsi="微软雅黑" w:eastAsia="微软雅黑"/>
          <w:b w:val="0"/>
          <w:sz w:val="21"/>
        </w:rPr>
        <w:t xml:space="preserve">，差集恰为 </w:t>
      </w:r>
      <w:r>
        <w:rPr>
          <w:rFonts w:ascii="微软雅黑" w:hAnsi="微软雅黑" w:eastAsia="微软雅黑"/>
          <w:b/>
          <w:sz w:val="21"/>
        </w:rPr>
        <w:t>`draw_penalty`</w:t>
      </w:r>
      <w:r>
        <w:rPr>
          <w:rFonts w:ascii="微软雅黑" w:hAnsi="微软雅黑" w:eastAsia="微软雅黑"/>
          <w:b w:val="0"/>
          <w:sz w:val="21"/>
        </w:rPr>
        <w:t>（config 有、env_wrapper 无）⇒ 改奖励常量时</w:t>
      </w:r>
      <w:r>
        <w:rPr>
          <w:rFonts w:ascii="微软雅黑" w:hAnsi="微软雅黑" w:eastAsia="微软雅黑"/>
          <w:b/>
          <w:sz w:val="21"/>
        </w:rPr>
        <w:t>必须同时改两处</w:t>
      </w:r>
      <w:r>
        <w:rPr>
          <w:rFonts w:ascii="微软雅黑" w:hAnsi="微软雅黑" w:eastAsia="微软雅黑"/>
          <w:b w:val="0"/>
          <w:sz w:val="21"/>
        </w:rPr>
        <w:t>，不能按"同值副本"处理。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键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config.py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行号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env_wrapper.py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行号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8.0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皇冠差系数（破敌塔每座 +8）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38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41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crown_lose_weight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被破塔惩罚（&gt; </w:t>
            </w:r>
            <w:r>
              <w:rPr>
                <w:rFonts w:ascii="Consolas" w:hAnsi="Consolas" w:eastAsia="Consolas"/>
                <w:color w:val="B03000"/>
                <w:sz w:val="17"/>
              </w:rPr>
              <w:t>crown_weight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，丢塔比破塔更痛）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39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tower_dmg_opp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0.001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敌方塔损 → 正奖励（前段 t&lt;120）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tower_dmg_self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0.0012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我方塔损 → 负奖励（不对称）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44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tower_dmg_late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0.002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双倍期（t≥120）塔血系数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45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tower_dmg_self_late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0.0022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双倍期我方塔损系数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43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46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win_bonus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获胜加成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lose_penalty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失败惩罚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45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48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draw_penalty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平局惩罚（=失败；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即旧行为"免费平局"）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—（在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有，</w:t>
            </w:r>
            <w:r>
              <w:rPr>
                <w:rFonts w:ascii="Consolas" w:hAnsi="Consolas" w:eastAsia="Consolas"/>
                <w:color w:val="B03000"/>
                <w:sz w:val="17"/>
              </w:rPr>
              <w:t>env_wrapper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侧取 </w:t>
            </w:r>
            <w:r>
              <w:rPr>
                <w:rFonts w:ascii="Consolas" w:hAnsi="Consolas" w:eastAsia="Consolas"/>
                <w:color w:val="B03000"/>
                <w:sz w:val="17"/>
              </w:rPr>
              <w:t>rw.get("draw_penalty", lose_penalty)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211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invalid_penalty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每次非法动作惩罚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47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49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elixir_bonus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每步按我方剩余圣水的正向 shaping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48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50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normalize_tower_dmg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塔损按塔血%归一化到 lv11 锚（跨等级一致）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49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51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elixir_diff_weight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资源账 edw 前段（t&lt;120；lv11 下 1 圣水 ≈ 500 塔血）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50-51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elixir_diff_late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双倍期 edw（t≥120）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unit_dmg_k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0.0005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单位受伤 shaping（敌方单位每掉 1 血 → 我方 +k）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53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54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tower_premium_k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塔血差异化定价凹形溢价强度（残血塔最多 ×3 单位血价值）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54-55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55-56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（同值常量 </w:t>
            </w:r>
            <w:r>
              <w:rPr>
                <w:rFonts w:ascii="Consolas" w:hAnsi="Consolas" w:eastAsia="Consolas"/>
                <w:color w:val="B03000"/>
                <w:sz w:val="17"/>
              </w:rPr>
              <w:t>DEFAULT_TOWER_PREMIUM_K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97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king_gate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两公主塔存活时王塔单位血价值系数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56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（同值常量 </w:t>
            </w:r>
            <w:r>
              <w:rPr>
                <w:rFonts w:ascii="Consolas" w:hAnsi="Consolas" w:eastAsia="Consolas"/>
                <w:color w:val="B03000"/>
                <w:sz w:val="17"/>
              </w:rPr>
              <w:t>DEFAULT_KING_GATE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98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A.5 命令行与运行方式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A.5.1 </w:t>
      </w:r>
      <w:r>
        <w:rPr>
          <w:rFonts w:ascii="微软雅黑" w:hAnsi="微软雅黑" w:eastAsia="微软雅黑"/>
          <w:b/>
          <w:color w:val="1F3864"/>
          <w:sz w:val="27"/>
        </w:rPr>
        <w:t>run_league.py</w:t>
      </w:r>
      <w:r>
        <w:rPr>
          <w:rFonts w:ascii="微软雅黑" w:hAnsi="微软雅黑" w:eastAsia="微软雅黑"/>
          <w:b/>
          <w:color w:val="1F3864"/>
          <w:sz w:val="27"/>
        </w:rPr>
        <w:t xml:space="preserve"> 完整 CLI 参数表（54 项）</w:t>
      </w:r>
    </w:p>
    <w:p>
      <w:r>
        <w:rPr>
          <w:rFonts w:ascii="微软雅黑" w:hAnsi="微软雅黑" w:eastAsia="微软雅黑"/>
          <w:b w:val="0"/>
          <w:sz w:val="21"/>
        </w:rPr>
        <w:t>来源：</w:t>
      </w:r>
      <w:r>
        <w:rPr>
          <w:rFonts w:ascii="Consolas" w:hAnsi="Consolas" w:eastAsia="Consolas"/>
          <w:color w:val="B03000"/>
          <w:sz w:val="20"/>
        </w:rPr>
        <w:t>argparse.ArgumentParser</w:t>
      </w:r>
      <w:r>
        <w:rPr>
          <w:rFonts w:ascii="微软雅黑" w:hAnsi="微软雅黑" w:eastAsia="微软雅黑"/>
          <w:b w:val="0"/>
          <w:sz w:val="21"/>
        </w:rPr>
        <w:t xml:space="preserve"> 定义 </w:t>
      </w:r>
      <w:r>
        <w:rPr>
          <w:rFonts w:ascii="Consolas" w:hAnsi="Consolas" w:eastAsia="Consolas"/>
          <w:color w:val="B03000"/>
          <w:sz w:val="20"/>
        </w:rPr>
        <w:t>rl/run_league.py:1170-1293</w:t>
      </w:r>
      <w:r>
        <w:rPr>
          <w:rFonts w:ascii="微软雅黑" w:hAnsi="微软雅黑" w:eastAsia="微软雅黑"/>
          <w:b w:val="0"/>
          <w:sz w:val="21"/>
        </w:rPr>
        <w:t xml:space="preserve">；分派逻辑 </w:t>
      </w:r>
      <w:r>
        <w:rPr>
          <w:rFonts w:ascii="Consolas" w:hAnsi="Consolas" w:eastAsia="Consolas"/>
          <w:color w:val="B03000"/>
          <w:sz w:val="20"/>
        </w:rPr>
        <w:t>1298-1371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overrides</w:t>
      </w:r>
      <w:r>
        <w:rPr>
          <w:rFonts w:ascii="微软雅黑" w:hAnsi="微软雅黑" w:eastAsia="微软雅黑"/>
          <w:b w:val="0"/>
          <w:sz w:val="21"/>
        </w:rPr>
        <w:t xml:space="preserve"> 组装 </w:t>
      </w:r>
      <w:r>
        <w:rPr>
          <w:rFonts w:ascii="Consolas" w:hAnsi="Consolas" w:eastAsia="Consolas"/>
          <w:color w:val="B03000"/>
          <w:sz w:val="20"/>
        </w:rPr>
        <w:t>1307-1344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resume = not args.fresh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1296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 xml:space="preserve">「取值」列中 </w:t>
      </w:r>
      <w:r>
        <w:rPr>
          <w:rFonts w:ascii="Consolas" w:hAnsi="Consolas" w:eastAsia="Consolas"/>
          <w:color w:val="B03000"/>
          <w:sz w:val="20"/>
        </w:rPr>
        <w:t>flag</w:t>
      </w:r>
      <w:r>
        <w:rPr>
          <w:rFonts w:ascii="微软雅黑" w:hAnsi="微软雅黑" w:eastAsia="微软雅黑"/>
          <w:b w:val="0"/>
          <w:sz w:val="21"/>
        </w:rPr>
        <w:t xml:space="preserve"> 表示 </w:t>
      </w:r>
      <w:r>
        <w:rPr>
          <w:rFonts w:ascii="Consolas" w:hAnsi="Consolas" w:eastAsia="Consolas"/>
          <w:color w:val="B03000"/>
          <w:sz w:val="20"/>
        </w:rPr>
        <w:t>action="store_true"</w:t>
      </w:r>
      <w:r>
        <w:rPr>
          <w:rFonts w:ascii="微软雅黑" w:hAnsi="微软雅黑" w:eastAsia="微软雅黑"/>
          <w:b w:val="0"/>
          <w:sz w:val="21"/>
        </w:rPr>
        <w:t>（出现即 True，无值）。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参数名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"run"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run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flow-sweep-stream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flow-sweep-games5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运行模式选择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1171-1173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--policies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路径列表（</w:t>
            </w:r>
            <w:r>
              <w:rPr>
                <w:rFonts w:ascii="Consolas" w:hAnsi="Consolas" w:eastAsia="Consolas"/>
                <w:color w:val="B03000"/>
                <w:sz w:val="17"/>
              </w:rPr>
              <w:t>nargs="+"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 模式的策略检查点列表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1175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--kinds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字符串列表（</w:t>
            </w:r>
            <w:r>
              <w:rPr>
                <w:rFonts w:ascii="Consolas" w:hAnsi="Consolas" w:eastAsia="Consolas"/>
                <w:color w:val="B03000"/>
                <w:sz w:val="17"/>
              </w:rPr>
              <w:t>nargs="+"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 模式的 agent kind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1176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--n-games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 模式每对局数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1177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--max-steps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600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 模式单局最大步数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1178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"standard"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standard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aggressive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defensive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lockdown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elixir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fast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--load-config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JSON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命名配置预设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1180-1182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--config-name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覆盖配置名（= 输出文件夹名），默认用预设名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1183-1184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--load-config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 路径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JSON 载入自定义配置（含奖励权重）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1185-1186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--save-config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 路径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把解析后的配置导出为 JSON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1187-1188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--out-dir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目录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输出根目录（缺省用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config.out_dir="runs"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1189-1190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--fresh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忽略断点强制从头训练（默认有断点就自动续训）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1193-1194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flag（</w:t>
            </w:r>
            <w:r>
              <w:rPr>
                <w:rFonts w:ascii="Consolas" w:hAnsi="Consolas" w:eastAsia="Consolas"/>
                <w:color w:val="B03000"/>
                <w:sz w:val="17"/>
              </w:rPr>
              <w:t>help=SUPPRESS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兼容旧脚本的保留参数；现已默认自动续训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1195-1196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--no-replays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不保存每评估周期的联赛录像（默认保存）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1197-1198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--no-eval-start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训练开始不先跑一次评估（默认跑）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1199-1200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--device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cpu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cuda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auto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计算设备（缺省 auto）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1201-1202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--total-steps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total_steps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1204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--steps-per-eval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steps_per_eval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1205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--anchor-every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方案轻量锚点评估点间隔（只跑 baseline_rand + 落快照）；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/缺省 = 关闭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1206-1208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--n-envs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并行多环境数（&gt;1 用批量推理/更新）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1209-1210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--parallel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proc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n_envs&gt;1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时的并行方式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1211-1213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--card-level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int（11–16）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本局全部卡牌等级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1214-1215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--main-init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检查点路径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热启动检查点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1216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--decks-path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 路径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三分类卡组 JSON（缺省自动探测）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1217-1218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--deck-set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default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four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list:卡1,卡2,...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solo 镜像/对手卡组选择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1219-1221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--keep-snapshot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同时维护 </w:t>
            </w:r>
            <w:r>
              <w:rPr>
                <w:rFonts w:ascii="Consolas" w:hAnsi="Consolas" w:eastAsia="Consolas"/>
                <w:color w:val="B03000"/>
                <w:sz w:val="17"/>
              </w:rPr>
              <w:t>main_ckpt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快照槽位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1222-1223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--batch-size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batch_size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--update-interval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update_interval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--lr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覆盖学习率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--n-eval-games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覆盖每对评估局数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1227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--max-ep-steps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覆盖单局截断步数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--only-vs-main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评估只打 main vs 其它（默认全轮转）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1229-1230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覆盖种子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1231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--hidden-dim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覆盖隐藏维度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1232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--n-random-decks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 模式每次训练生成的完全随机卡组套数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1234-1235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--sweep-runs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flow-sweep 训练轮数（stream 默认 20 / games5 默认 4）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1237-1238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--sweep-scale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flow-sweep 卡组池缩小比例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1239-1240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--sweep-eval-games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flow-sweep 每对评估局数（默认 10）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1241-1242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--solo-copy-every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solo 冻结副本同步间隔（默认 2000）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1244-1245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--eval-workers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评估并行进程数（&gt;1 spawn 并行；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=串行）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1246-1248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--gae-lambda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 GAE λ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1250-1251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--ent-coef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覆盖熵系数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1252-1253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--adv-norm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优势归一化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1254-1255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--value-norm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running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价值通道量纲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1256-1258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--diagnose-every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梯度成分诊断采样间隔（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=关）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1259-1261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--hist-seed-dir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目录（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action="append"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，可多次）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对手池 hist 槽补种目录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1262-1264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--no-train-stall-stop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solo 关闭训练环僵局早停（关=旧行为拖满 </w:t>
            </w:r>
            <w:r>
              <w:rPr>
                <w:rFonts w:ascii="Consolas" w:hAnsi="Consolas" w:eastAsia="Consolas"/>
                <w:color w:val="B03000"/>
                <w:sz w:val="17"/>
              </w:rPr>
              <w:t>max_ep_steps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1265-1266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--adv-inert-probe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critic 惰性检验纯测量开关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1267-1270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--critic-baseline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const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critic 惰性检验干预开关（</w:t>
            </w:r>
            <w:r>
              <w:rPr>
                <w:rFonts w:ascii="Consolas" w:hAnsi="Consolas" w:eastAsia="Consolas"/>
                <w:color w:val="B03000"/>
                <w:sz w:val="17"/>
              </w:rPr>
              <w:t>const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非推荐）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1271-1273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--stall-draw-margin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float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C' 早停低置信裁定降噪阈值（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=旧行为）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1274-1276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--no-value-bypass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 B'（回旧 GRU value 通路）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1277-1279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--no-value-independent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 E'（回共享 trunk value 通路）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1280-1282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--ppo-epochs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F'：同一 rollout 重复轮数（默认 1 = 旧行为）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1284-1287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--ppo-minibatch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F'：小批大小（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=整批/旧行为）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1288-1291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--ppo-shuffle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flag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F'：每轮打乱样本顺序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1292-1293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`--no-*` 型 flag 的 override 语义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--no-value-bypass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--no-value-independent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--no-train-stall-stop</w:t>
      </w:r>
    </w:p>
    <w:p>
      <w:r>
        <w:rPr>
          <w:rFonts w:ascii="微软雅黑" w:hAnsi="微软雅黑" w:eastAsia="微软雅黑"/>
          <w:b w:val="0"/>
          <w:sz w:val="21"/>
        </w:rPr>
        <w:t xml:space="preserve">显式写入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1307-1330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--adv-inert-probe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--keep-snapshot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--only-vs-main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--ppo-shuffle</w:t>
      </w:r>
      <w:r>
        <w:rPr>
          <w:rFonts w:ascii="微软雅黑" w:hAnsi="微软雅黑" w:eastAsia="微软雅黑"/>
          <w:b w:val="0"/>
          <w:sz w:val="21"/>
        </w:rPr>
        <w:t xml:space="preserve"> 写 </w:t>
      </w:r>
      <w:r>
        <w:rPr>
          <w:rFonts w:ascii="Consolas" w:hAnsi="Consolas" w:eastAsia="Consolas"/>
          <w:color w:val="B03000"/>
          <w:sz w:val="20"/>
        </w:rPr>
        <w:t>True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1319,1331-1338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overrides</w:t>
      </w:r>
      <w:r>
        <w:rPr>
          <w:rFonts w:ascii="微软雅黑" w:hAnsi="微软雅黑" w:eastAsia="微软雅黑"/>
          <w:b w:val="0"/>
          <w:sz w:val="21"/>
        </w:rPr>
        <w:t xml:space="preserve"> 白名单字段共 24 个（</w:t>
      </w:r>
      <w:r>
        <w:rPr>
          <w:rFonts w:ascii="Consolas" w:hAnsi="Consolas" w:eastAsia="Consolas"/>
          <w:color w:val="B03000"/>
          <w:sz w:val="20"/>
        </w:rPr>
        <w:t>1308-1315</w:t>
      </w:r>
      <w:r>
        <w:rPr>
          <w:rFonts w:ascii="微软雅黑" w:hAnsi="微软雅黑" w:eastAsia="微软雅黑"/>
          <w:b w:val="0"/>
          <w:sz w:val="21"/>
        </w:rPr>
        <w:t>）——</w:t>
      </w:r>
      <w:r>
        <w:rPr>
          <w:rFonts w:ascii="微软雅黑" w:hAnsi="微软雅黑" w:eastAsia="微软雅黑"/>
          <w:b/>
          <w:sz w:val="21"/>
        </w:rPr>
        <w:t>只有名单里的 `--xxx` 会覆盖 `TrainConfig`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--hist-seed-dir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--stall-draw-margin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--critic-baseline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--out-dir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--config-name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--no-eval-start</w:t>
      </w:r>
      <w:r>
        <w:rPr>
          <w:rFonts w:ascii="微软雅黑" w:hAnsi="微软雅黑" w:eastAsia="微软雅黑"/>
          <w:b w:val="0"/>
          <w:sz w:val="21"/>
        </w:rPr>
        <w:t xml:space="preserve"> 单独处理（</w:t>
      </w:r>
      <w:r>
        <w:rPr>
          <w:rFonts w:ascii="Consolas" w:hAnsi="Consolas" w:eastAsia="Consolas"/>
          <w:color w:val="B03000"/>
          <w:sz w:val="20"/>
        </w:rPr>
        <w:t>1321-1344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参数生效范围提示（源码 + 全目录 grep 可确认）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--policies/--kinds/--n-games/--max-steps</w:t>
      </w:r>
      <w:r>
        <w:rPr>
          <w:rFonts w:ascii="微软雅黑" w:hAnsi="微软雅黑" w:eastAsia="微软雅黑"/>
          <w:b w:val="0"/>
          <w:sz w:val="21"/>
        </w:rPr>
        <w:t xml:space="preserve"> 只用于 </w:t>
      </w:r>
      <w:r>
        <w:rPr>
          <w:rFonts w:ascii="Consolas" w:hAnsi="Consolas" w:eastAsia="Consolas"/>
          <w:color w:val="B03000"/>
          <w:sz w:val="20"/>
        </w:rPr>
        <w:t>--mode eval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1298-1304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--n-random-decks</w:t>
      </w:r>
      <w:r>
        <w:rPr>
          <w:rFonts w:ascii="微软雅黑" w:hAnsi="微软雅黑" w:eastAsia="微软雅黑"/>
          <w:b w:val="0"/>
          <w:sz w:val="21"/>
        </w:rPr>
        <w:t xml:space="preserve"> 只用于 </w:t>
      </w:r>
      <w:r>
        <w:rPr>
          <w:rFonts w:ascii="Consolas" w:hAnsi="Consolas" w:eastAsia="Consolas"/>
          <w:color w:val="B03000"/>
          <w:sz w:val="20"/>
        </w:rPr>
        <w:t>--mode flow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1351-1354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--sweep-*</w:t>
      </w:r>
      <w:r>
        <w:rPr>
          <w:rFonts w:ascii="微软雅黑" w:hAnsi="微软雅黑" w:eastAsia="微软雅黑"/>
          <w:b w:val="0"/>
          <w:sz w:val="21"/>
        </w:rPr>
        <w:t xml:space="preserve"> 只用于 </w:t>
      </w:r>
      <w:r>
        <w:rPr>
          <w:rFonts w:ascii="Consolas" w:hAnsi="Consolas" w:eastAsia="Consolas"/>
          <w:color w:val="B03000"/>
          <w:sz w:val="20"/>
        </w:rPr>
        <w:t>flow-sweep-*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1356-1363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--ppo-*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--value-norm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--diagnose-every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微软雅黑" w:hAnsi="微软雅黑" w:eastAsia="微软雅黑"/>
          <w:b/>
          <w:sz w:val="21"/>
        </w:rPr>
        <w:t>run 模式不生效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_make_trainer</w:t>
      </w:r>
      <w:r>
        <w:rPr>
          <w:rFonts w:ascii="微软雅黑" w:hAnsi="微软雅黑" w:eastAsia="微软雅黑"/>
          <w:b w:val="0"/>
          <w:sz w:val="21"/>
        </w:rPr>
        <w:t xml:space="preserve"> 不透传，见 A.4.3）。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--anchor-every</w:t>
      </w:r>
      <w:r>
        <w:rPr>
          <w:rFonts w:ascii="微软雅黑" w:hAnsi="微软雅黑" w:eastAsia="微软雅黑"/>
          <w:b w:val="0"/>
          <w:sz w:val="21"/>
        </w:rPr>
        <w:t xml:space="preserve"> 会被写入 </w:t>
      </w:r>
      <w:r>
        <w:rPr>
          <w:rFonts w:ascii="Consolas" w:hAnsi="Consolas" w:eastAsia="Consolas"/>
          <w:color w:val="B03000"/>
          <w:sz w:val="20"/>
        </w:rPr>
        <w:t>TrainConfig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1308</w:t>
      </w:r>
      <w:r>
        <w:rPr>
          <w:rFonts w:ascii="微软雅黑" w:hAnsi="微软雅黑" w:eastAsia="微软雅黑"/>
          <w:b w:val="0"/>
          <w:sz w:val="21"/>
        </w:rPr>
        <w:t>），但</w:t>
      </w:r>
      <w:r>
        <w:rPr>
          <w:rFonts w:ascii="微软雅黑" w:hAnsi="微软雅黑" w:eastAsia="微软雅黑"/>
          <w:b/>
          <w:sz w:val="21"/>
        </w:rPr>
        <w:t>只有 solo 主循环消费它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train_solo.py:1720-1723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grep -rn anchor_every rl/</w:t>
      </w:r>
      <w:r>
        <w:rPr>
          <w:rFonts w:ascii="微软雅黑" w:hAnsi="微软雅黑" w:eastAsia="微软雅黑"/>
          <w:b w:val="0"/>
          <w:sz w:val="21"/>
        </w:rPr>
        <w:t xml:space="preserve"> 在 run 侧只命中 </w:t>
      </w:r>
      <w:r>
        <w:rPr>
          <w:rFonts w:ascii="Consolas" w:hAnsi="Consolas" w:eastAsia="Consolas"/>
          <w:color w:val="B03000"/>
          <w:sz w:val="20"/>
        </w:rPr>
        <w:t>run_league.py:1308</w:t>
      </w:r>
      <w:r>
        <w:rPr>
          <w:rFonts w:ascii="微软雅黑" w:hAnsi="微软雅黑" w:eastAsia="微软雅黑"/>
          <w:b w:val="0"/>
          <w:sz w:val="21"/>
        </w:rPr>
        <w:t xml:space="preserve"> 的白名单，</w:t>
      </w:r>
    </w:p>
    <w:p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 xml:space="preserve"> 均无 </w:t>
      </w:r>
      <w:r>
        <w:rPr>
          <w:rFonts w:ascii="Consolas" w:hAnsi="Consolas" w:eastAsia="Consolas"/>
          <w:color w:val="B03000"/>
          <w:sz w:val="20"/>
        </w:rPr>
        <w:t>anchor_every</w:t>
      </w:r>
      <w:r>
        <w:rPr>
          <w:rFonts w:ascii="微软雅黑" w:hAnsi="微软雅黑" w:eastAsia="微软雅黑"/>
          <w:b w:val="0"/>
          <w:sz w:val="21"/>
        </w:rPr>
        <w:t xml:space="preserve"> 分支 ⇒ </w:t>
      </w:r>
      <w:r>
        <w:rPr>
          <w:rFonts w:ascii="微软雅黑" w:hAnsi="微软雅黑" w:eastAsia="微软雅黑"/>
          <w:b/>
          <w:sz w:val="21"/>
        </w:rPr>
        <w:t>run 模式下该参数被静默忽略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--no-train-stall-stop</w:t>
      </w:r>
      <w:r>
        <w:rPr>
          <w:rFonts w:ascii="微软雅黑" w:hAnsi="微软雅黑" w:eastAsia="微软雅黑"/>
          <w:b w:val="0"/>
          <w:sz w:val="21"/>
        </w:rPr>
        <w:t xml:space="preserve"> 同理：</w:t>
      </w:r>
      <w:r>
        <w:rPr>
          <w:rFonts w:ascii="Consolas" w:hAnsi="Consolas" w:eastAsia="Consolas"/>
          <w:color w:val="B03000"/>
          <w:sz w:val="20"/>
        </w:rPr>
        <w:t>grep -rn train_stall_stop rl/</w:t>
      </w:r>
      <w:r>
        <w:rPr>
          <w:rFonts w:ascii="微软雅黑" w:hAnsi="微软雅黑" w:eastAsia="微软雅黑"/>
          <w:b w:val="0"/>
          <w:sz w:val="21"/>
        </w:rPr>
        <w:t xml:space="preserve"> 的唯一消费点是 </w:t>
      </w:r>
      <w:r>
        <w:rPr>
          <w:rFonts w:ascii="Consolas" w:hAnsi="Consolas" w:eastAsia="Consolas"/>
          <w:color w:val="B03000"/>
          <w:sz w:val="20"/>
        </w:rPr>
        <w:t>train_solo.py:1545</w:t>
      </w:r>
    </w:p>
    <w:p>
      <w:r>
        <w:rPr>
          <w:rFonts w:ascii="微软雅黑" w:hAnsi="微软雅黑" w:eastAsia="微软雅黑"/>
          <w:b w:val="0"/>
          <w:sz w:val="21"/>
        </w:rPr>
        <w:t xml:space="preserve">（外加 </w:t>
      </w:r>
      <w:r>
        <w:rPr>
          <w:rFonts w:ascii="Consolas" w:hAnsi="Consolas" w:eastAsia="Consolas"/>
          <w:color w:val="B03000"/>
          <w:sz w:val="20"/>
        </w:rPr>
        <w:t>run_league.py:1329-1330</w:t>
      </w:r>
      <w:r>
        <w:rPr>
          <w:rFonts w:ascii="微软雅黑" w:hAnsi="微软雅黑" w:eastAsia="微软雅黑"/>
          <w:b w:val="0"/>
          <w:sz w:val="21"/>
        </w:rPr>
        <w:t xml:space="preserve"> 的 override 组装）⇒ 只影响 solo。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A.5.2 命令示例</w:t>
      </w:r>
    </w:p>
    <w:p>
      <w:r>
        <w:rPr>
          <w:rFonts w:ascii="微软雅黑" w:hAnsi="微软雅黑" w:eastAsia="微软雅黑"/>
          <w:b/>
          <w:sz w:val="21"/>
        </w:rPr>
        <w:t>(a) 逐字抄自源码 docstring 的命令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rl/train_solo.py:12-13</w:t>
      </w:r>
      <w:r>
        <w:rPr>
          <w:rFonts w:ascii="微软雅黑" w:hAnsi="微软雅黑" w:eastAsia="微软雅黑"/>
          <w:b w:val="0"/>
          <w:sz w:val="21"/>
        </w:rPr>
        <w:t xml:space="preserve"> 的"用法（run_league 入口）"）：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python rl/run_league.py --mode solo --config economy --device cuda</w:t>
      </w:r>
    </w:p>
    <w:p>
      <w:r>
        <w:rPr>
          <w:rFonts w:ascii="微软雅黑" w:hAnsi="微软雅黑" w:eastAsia="微软雅黑"/>
          <w:b/>
          <w:sz w:val="21"/>
        </w:rPr>
        <w:t>(b) 由 argparse 默认值推导的合法命令（本命令由 argparse 默认值推导，非抄自任何脚本）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:: 等价于不带任何参数运行 = run 模式 + standard 预设（默认值均来自 argparse）</w:t>
        <w:br/>
        <w:t>python rl/run_league.py</w:t>
      </w:r>
    </w:p>
    <w:p>
      <w:r>
        <w:rPr>
          <w:rFonts w:ascii="微软雅黑" w:hAnsi="微软雅黑" w:eastAsia="微软雅黑"/>
          <w:b w:val="0"/>
          <w:sz w:val="21"/>
        </w:rPr>
        <w:t>推导：</w:t>
      </w:r>
      <w:r>
        <w:rPr>
          <w:rFonts w:ascii="Consolas" w:hAnsi="Consolas" w:eastAsia="Consolas"/>
          <w:color w:val="B03000"/>
          <w:sz w:val="20"/>
        </w:rPr>
        <w:t>--mode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"run"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rl/run_league.py:1173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--config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"standard"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1180</w:t>
      </w:r>
      <w:r>
        <w:rPr>
          <w:rFonts w:ascii="微软雅黑" w:hAnsi="微软雅黑" w:eastAsia="微软雅黑"/>
          <w:b w:val="0"/>
          <w:sz w:val="21"/>
        </w:rPr>
        <w:t>）、</w:t>
      </w:r>
    </w:p>
    <w:p>
      <w:r>
        <w:rPr>
          <w:rFonts w:ascii="Consolas" w:hAnsi="Consolas" w:eastAsia="Consolas"/>
          <w:color w:val="B03000"/>
          <w:sz w:val="20"/>
        </w:rPr>
        <w:t>--device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⇒ 不覆盖 </w:t>
      </w:r>
      <w:r>
        <w:rPr>
          <w:rFonts w:ascii="Consolas" w:hAnsi="Consolas" w:eastAsia="Consolas"/>
          <w:color w:val="B03000"/>
          <w:sz w:val="20"/>
        </w:rPr>
        <w:t>TrainConfig.device="auto"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config.py:193</w:t>
      </w:r>
      <w:r>
        <w:rPr>
          <w:rFonts w:ascii="微软雅黑" w:hAnsi="微软雅黑" w:eastAsia="微软雅黑"/>
          <w:b w:val="0"/>
          <w:sz w:val="21"/>
        </w:rPr>
        <w:t>）、</w:t>
      </w:r>
    </w:p>
    <w:p>
      <w:r>
        <w:rPr>
          <w:rFonts w:ascii="Consolas" w:hAnsi="Consolas" w:eastAsia="Consolas"/>
          <w:color w:val="B03000"/>
          <w:sz w:val="20"/>
        </w:rPr>
        <w:t>--n-envs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n_envs=1</w:t>
      </w:r>
      <w:r>
        <w:rPr>
          <w:rFonts w:ascii="微软雅黑" w:hAnsi="微软雅黑" w:eastAsia="微软雅黑"/>
          <w:b w:val="0"/>
          <w:sz w:val="21"/>
        </w:rPr>
        <w:t xml:space="preserve"> ⇒ 走 </w:t>
      </w:r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1145-1149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(c) start_rl.bat 实际拼出的命令行</w:t>
      </w:r>
      <w:r>
        <w:rPr>
          <w:rFonts w:ascii="微软雅黑" w:hAnsi="微软雅黑" w:eastAsia="微软雅黑"/>
          <w:b w:val="0"/>
          <w:sz w:val="21"/>
        </w:rPr>
        <w:t xml:space="preserve">（模板 </w:t>
      </w:r>
      <w:r>
        <w:rPr>
          <w:rFonts w:ascii="Consolas" w:hAnsi="Consolas" w:eastAsia="Consolas"/>
          <w:color w:val="B03000"/>
          <w:sz w:val="20"/>
        </w:rPr>
        <w:t>start_rl.bat:244,258</w:t>
      </w:r>
      <w:r>
        <w:rPr>
          <w:rFonts w:ascii="微软雅黑" w:hAnsi="微软雅黑" w:eastAsia="微软雅黑"/>
          <w:b w:val="0"/>
          <w:sz w:val="21"/>
        </w:rPr>
        <w:t xml:space="preserve">；默认值 </w:t>
      </w:r>
      <w:r>
        <w:rPr>
          <w:rFonts w:ascii="Consolas" w:hAnsi="Consolas" w:eastAsia="Consolas"/>
          <w:color w:val="B03000"/>
          <w:sz w:val="20"/>
        </w:rPr>
        <w:t>start_rl.bat:35-46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:: start_rl.bat 无参数时的等价命令（默认 MODE=solo CONFIG=economy OUT_DIR=runs DEVICE=auto</w:t>
        <w:br/>
        <w:t>:: N_ENVS=1 TOTAL_STEPS=20000 STEPS_PER_EVAL=2000 N_EVAL_GAMES=16 MAX_EP_STEPS=360</w:t>
        <w:br/>
        <w:t>:: EVAL_WORKERS=16 SOLO_COPY_EVERY=2000；--opt=value 形式见 start_rl.bat:244）</w:t>
        <w:br/>
        <w:t>python scripts\rl\run_league.py --mode=solo --config=economy --out-dir=runs --device=auto ^</w:t>
        <w:br/>
        <w:t xml:space="preserve">  --n-envs=1 --total-steps=20000 --steps-per-eval=2000 --n-eval-games=16 --max-ep-steps=360 ^</w:t>
        <w:br/>
        <w:t xml:space="preserve">  --eval-workers=16 --solo-copy-every=2000</w:t>
      </w:r>
    </w:p>
    <w:p>
      <w:r>
        <w:rPr>
          <w:rFonts w:ascii="微软雅黑" w:hAnsi="微软雅黑" w:eastAsia="微软雅黑"/>
          <w:b/>
          <w:sz w:val="21"/>
        </w:rPr>
        <w:t>(d) start_training.bat 实际拼出的命令行</w:t>
      </w:r>
      <w:r>
        <w:rPr>
          <w:rFonts w:ascii="微软雅黑" w:hAnsi="微软雅黑" w:eastAsia="微软雅黑"/>
          <w:b w:val="0"/>
          <w:sz w:val="21"/>
        </w:rPr>
        <w:t xml:space="preserve">（模板 </w:t>
      </w:r>
      <w:r>
        <w:rPr>
          <w:rFonts w:ascii="Consolas" w:hAnsi="Consolas" w:eastAsia="Consolas"/>
          <w:color w:val="B03000"/>
          <w:sz w:val="20"/>
        </w:rPr>
        <w:t>start_training.bat:175</w:t>
      </w:r>
      <w:r>
        <w:rPr>
          <w:rFonts w:ascii="微软雅黑" w:hAnsi="微软雅黑" w:eastAsia="微软雅黑"/>
          <w:b w:val="0"/>
          <w:sz w:val="21"/>
        </w:rPr>
        <w:t xml:space="preserve">；默认值 </w:t>
      </w:r>
      <w:r>
        <w:rPr>
          <w:rFonts w:ascii="Consolas" w:hAnsi="Consolas" w:eastAsia="Consolas"/>
          <w:color w:val="B03000"/>
          <w:sz w:val="20"/>
        </w:rPr>
        <w:t>27-36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:: start_training.bat 无参数时的等价命令（MODE 固定 run；CONFIG=standard；</w:t>
        <w:br/>
        <w:t>:: N_EVAL_GAMES=4；MAX_EP_STEPS=600；其余同上）</w:t>
        <w:br/>
        <w:t>python scripts\rl\run_league.py --mode run --config=standard --out-dir=runs --device=auto ^</w:t>
        <w:br/>
        <w:t xml:space="preserve">  --n-envs=1 --total-steps=20000 --steps-per-eval=2000 --n-eval-games=4 --max-ep-steps=600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⚠️ 两个 </w:t>
      </w:r>
      <w:r>
        <w:rPr>
          <w:rFonts w:ascii="Consolas" w:hAnsi="Consolas" w:eastAsia="Consolas"/>
          <w:i/>
          <w:color w:val="B03000"/>
          <w:sz w:val="19"/>
        </w:rPr>
        <w:t>.bat</w:t>
      </w:r>
      <w:r>
        <w:rPr>
          <w:rFonts w:ascii="微软雅黑" w:hAnsi="微软雅黑" w:eastAsia="微软雅黑"/>
          <w:b w:val="0"/>
          <w:i/>
          <w:sz w:val="20"/>
        </w:rPr>
        <w:t xml:space="preserve"> 的默认值与 </w:t>
      </w:r>
      <w:r>
        <w:rPr>
          <w:rFonts w:ascii="Consolas" w:hAnsi="Consolas" w:eastAsia="Consolas"/>
          <w:i/>
          <w:color w:val="B03000"/>
          <w:sz w:val="19"/>
        </w:rPr>
        <w:t>argparse</w:t>
      </w:r>
      <w:r>
        <w:rPr>
          <w:rFonts w:ascii="微软雅黑" w:hAnsi="微软雅黑" w:eastAsia="微软雅黑"/>
          <w:b w:val="0"/>
          <w:i/>
          <w:sz w:val="20"/>
        </w:rPr>
        <w:t>/</w:t>
      </w:r>
      <w:r>
        <w:rPr>
          <w:rFonts w:ascii="Consolas" w:hAnsi="Consolas" w:eastAsia="Consolas"/>
          <w:i/>
          <w:color w:val="B03000"/>
          <w:sz w:val="19"/>
        </w:rPr>
        <w:t>TrainConfig</w:t>
      </w:r>
      <w:r>
        <w:rPr>
          <w:rFonts w:ascii="微软雅黑" w:hAnsi="微软雅黑" w:eastAsia="微软雅黑"/>
          <w:b w:val="0"/>
          <w:i/>
          <w:sz w:val="20"/>
        </w:rPr>
        <w:t xml:space="preserve"> 默认值</w:t>
      </w:r>
      <w:r>
        <w:rPr>
          <w:rFonts w:ascii="微软雅黑" w:hAnsi="微软雅黑" w:eastAsia="微软雅黑"/>
          <w:b/>
          <w:i/>
          <w:sz w:val="20"/>
        </w:rPr>
        <w:t>不同</w:t>
      </w:r>
      <w:r>
        <w:rPr>
          <w:rFonts w:ascii="微软雅黑" w:hAnsi="微软雅黑" w:eastAsia="微软雅黑"/>
          <w:b w:val="0"/>
          <w:i/>
          <w:sz w:val="20"/>
        </w:rPr>
        <w:t>：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--n-eval-games</w:t>
      </w:r>
      <w:r>
        <w:rPr>
          <w:rFonts w:ascii="微软雅黑" w:hAnsi="微软雅黑" w:eastAsia="微软雅黑"/>
          <w:b w:val="0"/>
          <w:i/>
          <w:sz w:val="20"/>
        </w:rPr>
        <w:t>（16 / 4 vs 40，</w:t>
      </w:r>
      <w:r>
        <w:rPr>
          <w:rFonts w:ascii="Consolas" w:hAnsi="Consolas" w:eastAsia="Consolas"/>
          <w:i/>
          <w:color w:val="B03000"/>
          <w:sz w:val="19"/>
        </w:rPr>
        <w:t>config.py:116</w:t>
      </w:r>
      <w:r>
        <w:rPr>
          <w:rFonts w:ascii="微软雅黑" w:hAnsi="微软雅黑" w:eastAsia="微软雅黑"/>
          <w:b w:val="0"/>
          <w:i/>
          <w:sz w:val="20"/>
        </w:rPr>
        <w:t>）、</w:t>
      </w:r>
      <w:r>
        <w:rPr>
          <w:rFonts w:ascii="Consolas" w:hAnsi="Consolas" w:eastAsia="Consolas"/>
          <w:i/>
          <w:color w:val="B03000"/>
          <w:sz w:val="19"/>
        </w:rPr>
        <w:t>--steps-per-eval</w:t>
      </w:r>
      <w:r>
        <w:rPr>
          <w:rFonts w:ascii="微软雅黑" w:hAnsi="微软雅黑" w:eastAsia="微软雅黑"/>
          <w:b w:val="0"/>
          <w:i/>
          <w:sz w:val="20"/>
        </w:rPr>
        <w:t>（2000 vs 4000，</w:t>
      </w:r>
      <w:r>
        <w:rPr>
          <w:rFonts w:ascii="Consolas" w:hAnsi="Consolas" w:eastAsia="Consolas"/>
          <w:i/>
          <w:color w:val="B03000"/>
          <w:sz w:val="19"/>
        </w:rPr>
        <w:t>config.py:103</w:t>
      </w:r>
      <w:r>
        <w:rPr>
          <w:rFonts w:ascii="微软雅黑" w:hAnsi="微软雅黑" w:eastAsia="微软雅黑"/>
          <w:b w:val="0"/>
          <w:i/>
          <w:sz w:val="20"/>
        </w:rPr>
        <w:t>）、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--eval-workers</w:t>
      </w:r>
      <w:r>
        <w:rPr>
          <w:rFonts w:ascii="微软雅黑" w:hAnsi="微软雅黑" w:eastAsia="微软雅黑"/>
          <w:b w:val="0"/>
          <w:i/>
          <w:sz w:val="20"/>
        </w:rPr>
        <w:t xml:space="preserve">（16 vs </w:t>
      </w:r>
      <w:r>
        <w:rPr>
          <w:rFonts w:ascii="Consolas" w:hAnsi="Consolas" w:eastAsia="Consolas"/>
          <w:i/>
          <w:color w:val="B03000"/>
          <w:sz w:val="19"/>
        </w:rPr>
        <w:t>min(16, cpu_count)</w:t>
      </w:r>
      <w:r>
        <w:rPr>
          <w:rFonts w:ascii="微软雅黑" w:hAnsi="微软雅黑" w:eastAsia="微软雅黑"/>
          <w:b w:val="0"/>
          <w:i/>
          <w:sz w:val="20"/>
        </w:rPr>
        <w:t>，</w:t>
      </w:r>
      <w:r>
        <w:rPr>
          <w:rFonts w:ascii="Consolas" w:hAnsi="Consolas" w:eastAsia="Consolas"/>
          <w:i/>
          <w:color w:val="B03000"/>
          <w:sz w:val="19"/>
        </w:rPr>
        <w:t>config.py:209</w:t>
      </w:r>
      <w:r>
        <w:rPr>
          <w:rFonts w:ascii="微软雅黑" w:hAnsi="微软雅黑" w:eastAsia="微软雅黑"/>
          <w:b w:val="0"/>
          <w:i/>
          <w:sz w:val="20"/>
        </w:rPr>
        <w:t>）、</w:t>
      </w:r>
      <w:r>
        <w:rPr>
          <w:rFonts w:ascii="Consolas" w:hAnsi="Consolas" w:eastAsia="Consolas"/>
          <w:i/>
          <w:color w:val="B03000"/>
          <w:sz w:val="19"/>
        </w:rPr>
        <w:t>--max-ep-steps</w:t>
      </w:r>
      <w:r>
        <w:rPr>
          <w:rFonts w:ascii="微软雅黑" w:hAnsi="微软雅黑" w:eastAsia="微软雅黑"/>
          <w:b w:val="0"/>
          <w:i/>
          <w:sz w:val="20"/>
        </w:rPr>
        <w:t>（600 vs 360，</w:t>
      </w:r>
      <w:r>
        <w:rPr>
          <w:rFonts w:ascii="Consolas" w:hAnsi="Consolas" w:eastAsia="Consolas"/>
          <w:i/>
          <w:color w:val="B03000"/>
          <w:sz w:val="19"/>
        </w:rPr>
        <w:t>config.py:120</w:t>
      </w:r>
      <w:r>
        <w:rPr>
          <w:rFonts w:ascii="微软雅黑" w:hAnsi="微软雅黑" w:eastAsia="微软雅黑"/>
          <w:b w:val="0"/>
          <w:i/>
          <w:sz w:val="20"/>
        </w:rPr>
        <w:t>）。</w:t>
      </w:r>
    </w:p>
    <w:p>
      <w:r>
        <w:rPr>
          <w:rFonts w:ascii="微软雅黑" w:hAnsi="微软雅黑" w:eastAsia="微软雅黑"/>
          <w:b/>
          <w:sz w:val="21"/>
        </w:rPr>
        <w:t>(e) 入口脚本层级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start_rl.bat</w:t>
      </w:r>
      <w:r>
        <w:rPr>
          <w:rFonts w:ascii="微软雅黑" w:hAnsi="微软雅黑" w:eastAsia="微软雅黑"/>
          <w:b w:val="0"/>
          <w:sz w:val="21"/>
        </w:rPr>
        <w:t xml:space="preserve"> 实际调用的是 </w:t>
      </w:r>
      <w:r>
        <w:rPr>
          <w:rFonts w:ascii="Consolas" w:hAnsi="Consolas" w:eastAsia="Consolas"/>
          <w:color w:val="B03000"/>
          <w:sz w:val="20"/>
        </w:rPr>
        <w:t>scripts\rl\run_league.py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start_rl.bat:276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r>
        <w:rPr>
          <w:rFonts w:ascii="微软雅黑" w:hAnsi="微软雅黑" w:eastAsia="微软雅黑"/>
          <w:b w:val="0"/>
          <w:sz w:val="21"/>
        </w:rPr>
        <w:t xml:space="preserve">该文件是 wrapper：切 cwd 到 </w:t>
      </w:r>
      <w:r>
        <w:rPr>
          <w:rFonts w:ascii="Consolas" w:hAnsi="Consolas" w:eastAsia="Consolas"/>
          <w:color w:val="B03000"/>
          <w:sz w:val="20"/>
        </w:rPr>
        <w:t>src/clasher_new</w:t>
      </w:r>
      <w:r>
        <w:rPr>
          <w:rFonts w:ascii="微软雅黑" w:hAnsi="微软雅黑" w:eastAsia="微软雅黑"/>
          <w:b w:val="0"/>
          <w:sz w:val="21"/>
        </w:rPr>
        <w:t xml:space="preserve"> 后用 </w:t>
      </w:r>
      <w:r>
        <w:rPr>
          <w:rFonts w:ascii="Consolas" w:hAnsi="Consolas" w:eastAsia="Consolas"/>
          <w:color w:val="B03000"/>
          <w:sz w:val="20"/>
        </w:rPr>
        <w:t>runpy.run_path</w:t>
      </w:r>
      <w:r>
        <w:rPr>
          <w:rFonts w:ascii="微软雅黑" w:hAnsi="微软雅黑" w:eastAsia="微软雅黑"/>
          <w:b w:val="0"/>
          <w:sz w:val="21"/>
        </w:rPr>
        <w:t xml:space="preserve"> 执行 </w:t>
      </w:r>
      <w:r>
        <w:rPr>
          <w:rFonts w:ascii="Consolas" w:hAnsi="Consolas" w:eastAsia="Consolas"/>
          <w:color w:val="B03000"/>
          <w:sz w:val="20"/>
        </w:rPr>
        <w:t>rl/run_league.py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scripts/rl/run_league.py:8-17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(f) 并行 / 实验性开关的示例写法（参数名取自 A.5.1 表，取值合法）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python rl/run_league.py --mode solo --config economy --config-name my_run --fresh ^</w:t>
        <w:br/>
        <w:t xml:space="preserve">  --total-steps 20000 --steps-per-eval 8000 --anchor-every 2500 --n-eval-games 40 ^</w:t>
        <w:br/>
        <w:t xml:space="preserve">  --eval-workers 12 --device cuda --value-norm running --adv-norm scale ^</w:t>
        <w:br/>
        <w:t xml:space="preserve">  --ppo-epochs 4 --ppo-minibatch 32 --ppo-shuffle ^</w:t>
        <w:br/>
        <w:t xml:space="preserve">  --hist-seed-dir runs/economy_9k_ft --hist-seed-dir runs/economy_9j</w:t>
      </w:r>
    </w:p>
    <w:p>
      <w:r>
        <w:rPr>
          <w:rFonts w:ascii="微软雅黑" w:hAnsi="微软雅黑" w:eastAsia="微软雅黑"/>
          <w:b w:val="0"/>
          <w:sz w:val="21"/>
        </w:rPr>
        <w:t>（本命令为按 A.5.1 的合法取值组合而成，</w:t>
      </w:r>
      <w:r>
        <w:rPr>
          <w:rFonts w:ascii="微软雅黑" w:hAnsi="微软雅黑" w:eastAsia="微软雅黑"/>
          <w:b/>
          <w:sz w:val="21"/>
        </w:rPr>
        <w:t>不是</w:t>
      </w:r>
      <w:r>
        <w:rPr>
          <w:rFonts w:ascii="微软雅黑" w:hAnsi="微软雅黑" w:eastAsia="微软雅黑"/>
          <w:b w:val="0"/>
          <w:sz w:val="21"/>
        </w:rPr>
        <w:t>抄自任何脚本或文档。）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A.6 检查点 / 目录结构 / 恢复训练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A.6.1 目录结构与文件清单</w:t>
      </w:r>
    </w:p>
    <w:p>
      <w:r>
        <w:rPr>
          <w:rFonts w:ascii="微软雅黑" w:hAnsi="微软雅黑" w:eastAsia="微软雅黑"/>
          <w:b w:val="0"/>
          <w:sz w:val="21"/>
        </w:rPr>
        <w:t xml:space="preserve">所有产物落在 </w:t>
      </w:r>
      <w:r>
        <w:rPr>
          <w:rFonts w:ascii="Consolas" w:hAnsi="Consolas" w:eastAsia="Consolas"/>
          <w:color w:val="B03000"/>
          <w:sz w:val="20"/>
        </w:rPr>
        <w:t>out_dir/&lt;name&gt;/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folder()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rl/config.py:244-245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ensure_dirs()</w:t>
      </w:r>
      <w:r>
        <w:rPr>
          <w:rFonts w:ascii="微软雅黑" w:hAnsi="微软雅黑" w:eastAsia="微软雅黑"/>
          <w:b w:val="0"/>
          <w:sz w:val="21"/>
        </w:rPr>
        <w:t xml:space="preserve"> 创建</w:t>
      </w:r>
    </w:p>
    <w:p>
      <w:r>
        <w:rPr>
          <w:rFonts w:ascii="微软雅黑" w:hAnsi="微软雅黑" w:eastAsia="微软雅黑"/>
          <w:b w:val="0"/>
          <w:sz w:val="21"/>
        </w:rPr>
        <w:t xml:space="preserve">主目录与 </w:t>
      </w:r>
      <w:r>
        <w:rPr>
          <w:rFonts w:ascii="Consolas" w:hAnsi="Consolas" w:eastAsia="Consolas"/>
          <w:color w:val="B03000"/>
          <w:sz w:val="20"/>
        </w:rPr>
        <w:t>replays/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rl/config.py:286-288</w:t>
      </w:r>
      <w:r>
        <w:rPr>
          <w:rFonts w:ascii="微软雅黑" w:hAnsi="微软雅黑" w:eastAsia="微软雅黑"/>
          <w:b w:val="0"/>
          <w:sz w:val="21"/>
        </w:rPr>
        <w:t>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写入函数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 / 字段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config.json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cfg.save()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TrainConfig.save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asdict(self)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全字段，</w:t>
            </w:r>
            <w:r>
              <w:rPr>
                <w:rFonts w:ascii="Consolas" w:hAnsi="Consolas" w:eastAsia="Consolas"/>
                <w:color w:val="B03000"/>
                <w:sz w:val="17"/>
              </w:rPr>
              <w:t>ensure_ascii=False, indent=2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rl/config.py:294-298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；调用点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train_solo.py:1049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run_league.py:700,805,953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--save-config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另存 </w:t>
            </w:r>
            <w:r>
              <w:rPr>
                <w:rFonts w:ascii="Consolas" w:hAnsi="Consolas" w:eastAsia="Consolas"/>
                <w:color w:val="B03000"/>
                <w:sz w:val="17"/>
              </w:rPr>
              <w:t>1347-1349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solo_main.pt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save_checkpoint(main, cfg.solo_main_path())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{state_dict, plan_dim, belief_dim, hidden_dim, value_bypass, value_independent}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train_solo.py:1417,1736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follower.py:55-64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solo_main_&lt;step&gt;.pt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save_checkpoint(main, cfg.solo_ckpt_path(step))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同上；每次评估/锚点保留一份（回溯 + 作为 hist 池成员）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train_solo.py:1418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；路径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config.py:256-258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solo_opt.pt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torch.save(ppo.opt.state_dict(), cfg.solo_opt_path())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Adam 优化器状态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train_solo.py:1419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；路径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config.py:260-262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（solo）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_persist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 </w:t>
            </w:r>
            <w:r>
              <w:rPr>
                <w:rFonts w:ascii="Consolas" w:hAnsi="Consolas" w:eastAsia="Consolas"/>
                <w:color w:val="B03000"/>
                <w:sz w:val="17"/>
              </w:rPr>
              <w:t>json.dump({...})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solo_ckpt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solo_opt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device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value_norm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adv_norm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ppo_epochs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ppo_minibatch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ppo_shuffle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adv_inert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ret_scaler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train_solo.py:1440-1452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（run）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_save_snapshot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 </w:t>
            </w:r>
            <w:r>
              <w:rPr>
                <w:rFonts w:ascii="Consolas" w:hAnsi="Consolas" w:eastAsia="Consolas"/>
                <w:color w:val="B03000"/>
                <w:sz w:val="17"/>
              </w:rPr>
              <w:t>json.dump(run_state)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total_steps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main_ckpt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opt_ckpt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device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run_league.py:635-639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solo_state.json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write_solo_state(...)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mode="solo"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agents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history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（每评估点一条 </w:t>
            </w:r>
            <w:r>
              <w:rPr>
                <w:rFonts w:ascii="Consolas" w:hAnsi="Consolas" w:eastAsia="Consolas"/>
                <w:color w:val="B03000"/>
                <w:sz w:val="17"/>
              </w:rPr>
              <w:t>{step,wins,losses,draws,games,winrate,winrate_se,mean_reward,...}</w:t>
            </w:r>
            <w:r>
              <w:rPr>
                <w:rFonts w:ascii="微软雅黑" w:hAnsi="微软雅黑" w:eastAsia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color w:val="B03000"/>
                <w:sz w:val="17"/>
              </w:rPr>
              <w:t>total_steps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target_steps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deck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opponent="self-play-frozen-copy"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copy_every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status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demo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_controls_history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train_solo.py:513-547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；调用 </w:t>
            </w:r>
            <w:r>
              <w:rPr>
                <w:rFonts w:ascii="Consolas" w:hAnsi="Consolas" w:eastAsia="Consolas"/>
                <w:color w:val="B03000"/>
                <w:sz w:val="17"/>
              </w:rPr>
              <w:t>1382-1384,1475-1476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gates.json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_write_gate_report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（经 </w:t>
            </w:r>
            <w:r>
              <w:rPr>
                <w:rFonts w:ascii="Consolas" w:hAnsi="Consolas" w:eastAsia="Consolas"/>
                <w:color w:val="B03000"/>
                <w:sz w:val="17"/>
              </w:rPr>
              <w:t>_check_gates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ok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baseline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（首评估点基准）、</w:t>
            </w:r>
            <w:r>
              <w:rPr>
                <w:rFonts w:ascii="Consolas" w:hAnsi="Consolas" w:eastAsia="Consolas"/>
                <w:color w:val="B03000"/>
                <w:sz w:val="17"/>
              </w:rPr>
              <w:t>checks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{name,value,op,threshold,baseline,basis,ok}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）；首个评估点只写 </w:t>
            </w:r>
            <w:r>
              <w:rPr>
                <w:rFonts w:ascii="Consolas" w:hAnsi="Consolas" w:eastAsia="Consolas"/>
                <w:color w:val="B03000"/>
                <w:sz w:val="17"/>
              </w:rPr>
              <w:t>note="基线点（建立 baseline，不判定）"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train_solo.py:234-317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；调用 </w:t>
            </w:r>
            <w:r>
              <w:rPr>
                <w:rFonts w:ascii="Consolas" w:hAnsi="Consolas" w:eastAsia="Consolas"/>
                <w:color w:val="B03000"/>
                <w:sz w:val="17"/>
              </w:rPr>
              <w:t>1386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main_ckpt_&lt;step&gt;.pt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save_checkpoint(main, cfg.ckpt_path(step))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ckpt 元数据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run_league.py:628,630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；路径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config.py:280-281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main_opt_&lt;step&gt;.pt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torch.save(ppo.opt.state_dict(), cfg.opt_path(step))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Adam 状态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run_league.py:629,631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；路径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config.py:283-284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main_final.pt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save_checkpoint(main, cfg.main_final_path())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训练结束时的 main 权重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run_league.py:793,932,1137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；路径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config.py:277-278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league_state.json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league.save_state(cfg.state_path())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（在 </w:t>
            </w:r>
            <w:r>
              <w:rPr>
                <w:rFonts w:ascii="Consolas" w:hAnsi="Consolas" w:eastAsia="Consolas"/>
                <w:color w:val="B03000"/>
                <w:sz w:val="17"/>
              </w:rPr>
              <w:t>_save_snapshot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联赛状态（Elo/PFSP/agents），由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实现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run_league.py:634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；路径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config.py:247-248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replays/league_&lt;step&gt;.pkl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save_league_replays(replays, ...)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逐局录像（</w:t>
            </w:r>
            <w:r>
              <w:rPr>
                <w:rFonts w:ascii="Consolas" w:hAnsi="Consolas" w:eastAsia="Consolas"/>
                <w:color w:val="B03000"/>
                <w:sz w:val="17"/>
              </w:rPr>
              <w:t>LeagueGameRecorder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逐帧压缩：</w:t>
            </w:r>
            <w:r>
              <w:rPr>
                <w:rFonts w:ascii="Consolas" w:hAnsi="Consolas" w:eastAsia="Consolas"/>
                <w:color w:val="B03000"/>
                <w:sz w:val="17"/>
              </w:rPr>
              <w:t>meta{pair,side0,max_steps,steps,decks}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frames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）；solo 主评估与锚点写，对照组 </w:t>
            </w:r>
            <w:r>
              <w:rPr>
                <w:rFonts w:ascii="Consolas" w:hAnsi="Consolas" w:eastAsia="Consolas"/>
                <w:color w:val="B03000"/>
                <w:sz w:val="17"/>
              </w:rPr>
              <w:t>save_replays=False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不写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run_league.py:645-648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train_solo.py:796-798,1033-1035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；recorder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run_league.py:108-138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rl/replay.py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solo 的落盘时机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_persist(step)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solo_main.pt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solo_main_&lt;step&gt;.pt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solo_opt.pt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run_state.json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train_solo.py:1410-1452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r>
        <w:rPr>
          <w:rFonts w:ascii="微软雅黑" w:hAnsi="微软雅黑" w:eastAsia="微软雅黑"/>
          <w:b w:val="0"/>
          <w:sz w:val="21"/>
        </w:rPr>
        <w:t xml:space="preserve">被 </w:t>
      </w:r>
      <w:r>
        <w:rPr>
          <w:rFonts w:ascii="Consolas" w:hAnsi="Consolas" w:eastAsia="Consolas"/>
          <w:color w:val="B03000"/>
          <w:sz w:val="20"/>
        </w:rPr>
        <w:t>eval_and_write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1408</w:t>
      </w:r>
      <w:r>
        <w:rPr>
          <w:rFonts w:ascii="微软雅黑" w:hAnsi="微软雅黑" w:eastAsia="微软雅黑"/>
          <w:b w:val="0"/>
          <w:sz w:val="21"/>
        </w:rPr>
        <w:t xml:space="preserve">）与 </w:t>
      </w:r>
      <w:r>
        <w:rPr>
          <w:rFonts w:ascii="Consolas" w:hAnsi="Consolas" w:eastAsia="Consolas"/>
          <w:color w:val="B03000"/>
          <w:sz w:val="20"/>
        </w:rPr>
        <w:t>anchor_point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1474</w:t>
      </w:r>
      <w:r>
        <w:rPr>
          <w:rFonts w:ascii="微软雅黑" w:hAnsi="微软雅黑" w:eastAsia="微软雅黑"/>
          <w:b w:val="0"/>
          <w:sz w:val="21"/>
        </w:rPr>
        <w:t xml:space="preserve">）共用 ⇒ </w:t>
      </w:r>
      <w:r>
        <w:rPr>
          <w:rFonts w:ascii="Consolas" w:hAnsi="Consolas" w:eastAsia="Consolas"/>
          <w:color w:val="B03000"/>
          <w:sz w:val="20"/>
        </w:rPr>
        <w:t>anchor_every</w:t>
      </w:r>
      <w:r>
        <w:rPr>
          <w:rFonts w:ascii="微软雅黑" w:hAnsi="微软雅黑" w:eastAsia="微软雅黑"/>
          <w:b w:val="0"/>
          <w:sz w:val="21"/>
        </w:rPr>
        <w:t xml:space="preserve"> 生效时崩溃续训粒度是 </w:t>
      </w:r>
      <w:r>
        <w:rPr>
          <w:rFonts w:ascii="Consolas" w:hAnsi="Consolas" w:eastAsia="Consolas"/>
          <w:color w:val="B03000"/>
          <w:sz w:val="20"/>
        </w:rPr>
        <w:t>anchor_every</w:t>
      </w:r>
      <w:r>
        <w:rPr>
          <w:rFonts w:ascii="微软雅黑" w:hAnsi="微软雅黑" w:eastAsia="微软雅黑"/>
          <w:b w:val="0"/>
          <w:sz w:val="21"/>
        </w:rPr>
        <w:t xml:space="preserve"> 而非 </w:t>
      </w:r>
      <w:r>
        <w:rPr>
          <w:rFonts w:ascii="Consolas" w:hAnsi="Consolas" w:eastAsia="Consolas"/>
          <w:color w:val="B03000"/>
          <w:sz w:val="20"/>
        </w:rPr>
        <w:t>steps_per_eval</w:t>
      </w:r>
      <w:r>
        <w:rPr>
          <w:rFonts w:ascii="微软雅黑" w:hAnsi="微软雅黑" w:eastAsia="微软雅黑"/>
          <w:b w:val="0"/>
          <w:sz w:val="21"/>
        </w:rPr>
        <w:t xml:space="preserve">（注释 </w:t>
      </w:r>
      <w:r>
        <w:rPr>
          <w:rFonts w:ascii="Consolas" w:hAnsi="Consolas" w:eastAsia="Consolas"/>
          <w:color w:val="B03000"/>
          <w:sz w:val="20"/>
        </w:rPr>
        <w:t>1413-1415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训练循环结束后再 </w:t>
      </w:r>
      <w:r>
        <w:rPr>
          <w:rFonts w:ascii="Consolas" w:hAnsi="Consolas" w:eastAsia="Consolas"/>
          <w:color w:val="B03000"/>
          <w:sz w:val="20"/>
        </w:rPr>
        <w:t>save_checkpoint(main, cfg.solo_main_path())</w:t>
      </w:r>
      <w:r>
        <w:rPr>
          <w:rFonts w:ascii="微软雅黑" w:hAnsi="微软雅黑" w:eastAsia="微软雅黑"/>
          <w:b w:val="0"/>
          <w:sz w:val="21"/>
        </w:rPr>
        <w:t xml:space="preserve">，若末步不是评估点则补一次 </w:t>
      </w:r>
      <w:r>
        <w:rPr>
          <w:rFonts w:ascii="Consolas" w:hAnsi="Consolas" w:eastAsia="Consolas"/>
          <w:color w:val="B03000"/>
          <w:sz w:val="20"/>
        </w:rPr>
        <w:t>eval_and_write(total_steps)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train_solo.py:1736-1738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run 的落盘时机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_eval_and_snapshot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eval_round_robin</w:t>
      </w:r>
      <w:r>
        <w:rPr>
          <w:rFonts w:ascii="微软雅黑" w:hAnsi="微软雅黑" w:eastAsia="微软雅黑"/>
          <w:b w:val="0"/>
          <w:sz w:val="21"/>
        </w:rPr>
        <w:t xml:space="preserve"> + 写回放 + </w:t>
      </w:r>
      <w:r>
        <w:rPr>
          <w:rFonts w:ascii="Consolas" w:hAnsi="Consolas" w:eastAsia="Consolas"/>
          <w:color w:val="B03000"/>
          <w:sz w:val="20"/>
        </w:rPr>
        <w:t>_save_snapshot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run_league.py:642-652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微软雅黑" w:hAnsi="微软雅黑" w:eastAsia="微软雅黑"/>
          <w:b w:val="0"/>
          <w:sz w:val="21"/>
        </w:rPr>
        <w:t xml:space="preserve">训练结束 </w:t>
      </w:r>
      <w:r>
        <w:rPr>
          <w:rFonts w:ascii="Consolas" w:hAnsi="Consolas" w:eastAsia="Consolas"/>
          <w:color w:val="B03000"/>
          <w:sz w:val="20"/>
        </w:rPr>
        <w:t>save_checkpoint(main, cfg.main_final_path())</w:t>
      </w:r>
      <w:r>
        <w:rPr>
          <w:rFonts w:ascii="微软雅黑" w:hAnsi="微软雅黑" w:eastAsia="微软雅黑"/>
          <w:b w:val="0"/>
          <w:sz w:val="21"/>
        </w:rPr>
        <w:t>，末步非评估点再补一次（</w:t>
      </w:r>
      <w:r>
        <w:rPr>
          <w:rFonts w:ascii="Consolas" w:hAnsi="Consolas" w:eastAsia="Consolas"/>
          <w:color w:val="B03000"/>
          <w:sz w:val="20"/>
        </w:rPr>
        <w:t>793-795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A.6.2 恢复训练（</w:t>
      </w:r>
      <w:r>
        <w:rPr>
          <w:rFonts w:ascii="微软雅黑" w:hAnsi="微软雅黑" w:eastAsia="微软雅黑"/>
          <w:b/>
          <w:color w:val="1F3864"/>
          <w:sz w:val="27"/>
        </w:rPr>
        <w:t>--resume</w:t>
      </w:r>
      <w:r>
        <w:rPr>
          <w:rFonts w:ascii="微软雅黑" w:hAnsi="微软雅黑" w:eastAsia="微软雅黑"/>
          <w:b/>
          <w:color w:val="1F3864"/>
          <w:sz w:val="27"/>
        </w:rPr>
        <w:t xml:space="preserve"> / 自动续训 / </w:t>
      </w:r>
      <w:r>
        <w:rPr>
          <w:rFonts w:ascii="微软雅黑" w:hAnsi="微软雅黑" w:eastAsia="微软雅黑"/>
          <w:b/>
          <w:color w:val="1F3864"/>
          <w:sz w:val="27"/>
        </w:rPr>
        <w:t>--fresh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r>
        <w:rPr>
          <w:rFonts w:ascii="微软雅黑" w:hAnsi="微软雅黑" w:eastAsia="微软雅黑"/>
          <w:b/>
          <w:sz w:val="21"/>
        </w:rPr>
        <w:t>(1) 默认自动续训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resume = not args.fresh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run_league.py:1296</w:t>
      </w:r>
      <w:r>
        <w:rPr>
          <w:rFonts w:ascii="微软雅黑" w:hAnsi="微软雅黑" w:eastAsia="微软雅黑"/>
          <w:b w:val="0"/>
          <w:sz w:val="21"/>
        </w:rPr>
        <w:t>）——不加参数即有断点就接着训，</w:t>
      </w:r>
      <w:r>
        <w:rPr>
          <w:rFonts w:ascii="Consolas" w:hAnsi="Consolas" w:eastAsia="Consolas"/>
          <w:color w:val="B03000"/>
          <w:sz w:val="20"/>
        </w:rPr>
        <w:t>--fresh</w:t>
      </w:r>
      <w:r>
        <w:rPr>
          <w:rFonts w:ascii="微软雅黑" w:hAnsi="微软雅黑" w:eastAsia="微软雅黑"/>
          <w:b w:val="0"/>
          <w:sz w:val="21"/>
        </w:rPr>
        <w:t xml:space="preserve"> 才从头。</w:t>
      </w:r>
    </w:p>
    <w:p>
      <w:r>
        <w:rPr>
          <w:rFonts w:ascii="Consolas" w:hAnsi="Consolas" w:eastAsia="Consolas"/>
          <w:color w:val="B03000"/>
          <w:sz w:val="20"/>
        </w:rPr>
        <w:t>--resume</w:t>
      </w:r>
      <w:r>
        <w:rPr>
          <w:rFonts w:ascii="微软雅黑" w:hAnsi="微软雅黑" w:eastAsia="微软雅黑"/>
          <w:b w:val="0"/>
          <w:sz w:val="21"/>
        </w:rPr>
        <w:t xml:space="preserve"> 已改为 </w:t>
      </w:r>
      <w:r>
        <w:rPr>
          <w:rFonts w:ascii="Consolas" w:hAnsi="Consolas" w:eastAsia="Consolas"/>
          <w:color w:val="B03000"/>
          <w:sz w:val="20"/>
        </w:rPr>
        <w:t>help=argparse.SUPPRESS</w:t>
      </w:r>
      <w:r>
        <w:rPr>
          <w:rFonts w:ascii="微软雅黑" w:hAnsi="微软雅黑" w:eastAsia="微软雅黑"/>
          <w:b w:val="0"/>
          <w:sz w:val="21"/>
        </w:rPr>
        <w:t xml:space="preserve"> 的兼容参数（</w:t>
      </w:r>
      <w:r>
        <w:rPr>
          <w:rFonts w:ascii="Consolas" w:hAnsi="Consolas" w:eastAsia="Consolas"/>
          <w:color w:val="B03000"/>
          <w:sz w:val="20"/>
        </w:rPr>
        <w:t>1195-1196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(2) run 模式恢复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_restore(league, cfg, main, device, resume)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run_league.py:600-624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r>
        <w:rPr>
          <w:rFonts w:ascii="微软雅黑" w:hAnsi="微软雅黑" w:eastAsia="微软雅黑"/>
          <w:b w:val="0"/>
          <w:sz w:val="21"/>
        </w:rPr>
        <w:t xml:space="preserve">读 </w:t>
      </w:r>
      <w:r>
        <w:rPr>
          <w:rFonts w:ascii="Consolas" w:hAnsi="Consolas" w:eastAsia="Consolas"/>
          <w:color w:val="B03000"/>
          <w:sz w:val="20"/>
        </w:rPr>
        <w:t>run_state.json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_load_run_state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590-597</w:t>
      </w:r>
      <w:r>
        <w:rPr>
          <w:rFonts w:ascii="微软雅黑" w:hAnsi="微软雅黑" w:eastAsia="微软雅黑"/>
          <w:b w:val="0"/>
          <w:sz w:val="21"/>
        </w:rPr>
        <w:t xml:space="preserve">）→ 若 </w:t>
      </w:r>
      <w:r>
        <w:rPr>
          <w:rFonts w:ascii="Consolas" w:hAnsi="Consolas" w:eastAsia="Consolas"/>
          <w:color w:val="B03000"/>
          <w:sz w:val="20"/>
        </w:rPr>
        <w:t>main_ckpt</w:t>
      </w:r>
      <w:r>
        <w:rPr>
          <w:rFonts w:ascii="微软雅黑" w:hAnsi="微软雅黑" w:eastAsia="微软雅黑"/>
          <w:b w:val="0"/>
          <w:sz w:val="21"/>
        </w:rPr>
        <w:t xml:space="preserve"> 存在则</w:t>
      </w:r>
    </w:p>
    <w:p>
      <w:r>
        <w:rPr>
          <w:rFonts w:ascii="Consolas" w:hAnsi="Consolas" w:eastAsia="Consolas"/>
          <w:color w:val="B03000"/>
          <w:sz w:val="20"/>
        </w:rPr>
        <w:t>load_checkpoint(ckpt, hidden_dim=cfg.hidden_dim)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_make_trainer</w:t>
      </w:r>
      <w:r>
        <w:rPr>
          <w:rFonts w:ascii="微软雅黑" w:hAnsi="微软雅黑" w:eastAsia="微软雅黑"/>
          <w:b w:val="0"/>
          <w:sz w:val="21"/>
        </w:rPr>
        <w:t xml:space="preserve"> 重建 PPO → 载入 </w:t>
      </w:r>
      <w:r>
        <w:rPr>
          <w:rFonts w:ascii="Consolas" w:hAnsi="Consolas" w:eastAsia="Consolas"/>
          <w:color w:val="B03000"/>
          <w:sz w:val="20"/>
        </w:rPr>
        <w:t>opt_ckpt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league.load_state(cfg.state_path(), policies={"main": main})</w:t>
      </w:r>
    </w:p>
    <w:p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Consolas" w:hAnsi="Consolas" w:eastAsia="Consolas"/>
          <w:color w:val="B03000"/>
          <w:sz w:val="20"/>
        </w:rPr>
        <w:t>start_step = rs["step"]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607-618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main_ckpt</w:t>
      </w:r>
      <w:r>
        <w:rPr>
          <w:rFonts w:ascii="微软雅黑" w:hAnsi="微软雅黑" w:eastAsia="微软雅黑"/>
          <w:b w:val="0"/>
          <w:sz w:val="21"/>
        </w:rPr>
        <w:t xml:space="preserve"> 缺失时打印"检查点缺失，从头开始"（</w:t>
      </w:r>
      <w:r>
        <w:rPr>
          <w:rFonts w:ascii="Consolas" w:hAnsi="Consolas" w:eastAsia="Consolas"/>
          <w:color w:val="B03000"/>
          <w:sz w:val="20"/>
        </w:rPr>
        <w:t>619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resume=False</w:t>
      </w:r>
      <w:r>
        <w:rPr>
          <w:rFonts w:ascii="微软雅黑" w:hAnsi="微软雅黑" w:eastAsia="微软雅黑"/>
          <w:b w:val="0"/>
          <w:sz w:val="21"/>
        </w:rPr>
        <w:t xml:space="preserve"> 时若有 </w:t>
      </w:r>
      <w:r>
        <w:rPr>
          <w:rFonts w:ascii="Consolas" w:hAnsi="Consolas" w:eastAsia="Consolas"/>
          <w:color w:val="B03000"/>
          <w:sz w:val="20"/>
        </w:rPr>
        <w:t>league_state.json</w:t>
      </w:r>
      <w:r>
        <w:rPr>
          <w:rFonts w:ascii="微软雅黑" w:hAnsi="微软雅黑" w:eastAsia="微软雅黑"/>
          <w:b w:val="0"/>
          <w:sz w:val="21"/>
        </w:rPr>
        <w:t xml:space="preserve"> 仍会 </w:t>
      </w:r>
      <w:r>
        <w:rPr>
          <w:rFonts w:ascii="Consolas" w:hAnsi="Consolas" w:eastAsia="Consolas"/>
          <w:color w:val="B03000"/>
          <w:sz w:val="20"/>
        </w:rPr>
        <w:t>load_state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622-623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(3) solo 模式恢复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train_solo.py:1069-1161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rs = _load_run_state(cfg)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1073</w:t>
      </w:r>
      <w:r>
        <w:rPr>
          <w:rFonts w:ascii="微软雅黑" w:hAnsi="微软雅黑" w:eastAsia="微软雅黑"/>
          <w:b w:val="0"/>
          <w:sz w:val="21"/>
        </w:rPr>
        <w:t xml:space="preserve">，函数体同 run 侧：读 </w:t>
      </w:r>
      <w:r>
        <w:rPr>
          <w:rFonts w:ascii="Consolas" w:hAnsi="Consolas" w:eastAsia="Consolas"/>
          <w:color w:val="B03000"/>
          <w:sz w:val="20"/>
        </w:rPr>
        <w:t>run_state.json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微软雅黑" w:hAnsi="微软雅黑" w:eastAsia="微软雅黑"/>
          <w:b w:val="0"/>
          <w:sz w:val="21"/>
        </w:rPr>
        <w:t xml:space="preserve">仅当 </w:t>
      </w:r>
      <w:r>
        <w:rPr>
          <w:rFonts w:ascii="Consolas" w:hAnsi="Consolas" w:eastAsia="Consolas"/>
          <w:color w:val="B03000"/>
          <w:sz w:val="20"/>
        </w:rPr>
        <w:t>rs["solo_ckpt"]</w:t>
      </w:r>
      <w:r>
        <w:rPr>
          <w:rFonts w:ascii="微软雅黑" w:hAnsi="微软雅黑" w:eastAsia="微软雅黑"/>
          <w:b w:val="0"/>
          <w:sz w:val="21"/>
        </w:rPr>
        <w:t xml:space="preserve"> 存在才认领断点，并用 </w:t>
      </w:r>
      <w:r>
        <w:rPr>
          <w:rFonts w:ascii="Consolas" w:hAnsi="Consolas" w:eastAsia="Consolas"/>
          <w:color w:val="B03000"/>
          <w:sz w:val="20"/>
        </w:rPr>
        <w:t>solo_state.json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history</w:t>
      </w:r>
      <w:r>
        <w:rPr>
          <w:rFonts w:ascii="微软雅黑" w:hAnsi="微软雅黑" w:eastAsia="微软雅黑"/>
          <w:b w:val="0"/>
          <w:sz w:val="21"/>
        </w:rPr>
        <w:t xml:space="preserve"> 恢复曲线（</w:t>
      </w:r>
      <w:r>
        <w:rPr>
          <w:rFonts w:ascii="Consolas" w:hAnsi="Consolas" w:eastAsia="Consolas"/>
          <w:color w:val="B03000"/>
          <w:sz w:val="20"/>
        </w:rPr>
        <w:t>1074-1081</w:t>
      </w:r>
      <w:r>
        <w:rPr>
          <w:rFonts w:ascii="微软雅黑" w:hAnsi="微软雅黑" w:eastAsia="微软雅黑"/>
          <w:b w:val="0"/>
          <w:sz w:val="21"/>
        </w:rPr>
        <w:t>）；否则打印"resume 检查点缺失，从头开始"（</w:t>
      </w:r>
      <w:r>
        <w:rPr>
          <w:rFonts w:ascii="Consolas" w:hAnsi="Consolas" w:eastAsia="Consolas"/>
          <w:color w:val="B03000"/>
          <w:sz w:val="20"/>
        </w:rPr>
        <w:t>1083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main</w:t>
      </w:r>
      <w:r>
        <w:rPr>
          <w:rFonts w:ascii="微软雅黑" w:hAnsi="微软雅黑" w:eastAsia="微软雅黑"/>
          <w:b w:val="0"/>
          <w:sz w:val="21"/>
        </w:rPr>
        <w:t xml:space="preserve"> 构造优先级：</w:t>
      </w:r>
      <w:r>
        <w:rPr>
          <w:rFonts w:ascii="微软雅黑" w:hAnsi="微软雅黑" w:eastAsia="微软雅黑"/>
          <w:b/>
          <w:sz w:val="21"/>
        </w:rPr>
        <w:t>断点权重 &gt; `--main-init` &gt; 随机初始化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main_init</w:t>
      </w:r>
      <w:r>
        <w:rPr>
          <w:rFonts w:ascii="微软雅黑" w:hAnsi="微软雅黑" w:eastAsia="微软雅黑"/>
          <w:b w:val="0"/>
          <w:sz w:val="21"/>
        </w:rPr>
        <w:t xml:space="preserve"> 分支 </w:t>
      </w:r>
      <w:r>
        <w:rPr>
          <w:rFonts w:ascii="Consolas" w:hAnsi="Consolas" w:eastAsia="Consolas"/>
          <w:color w:val="B03000"/>
          <w:sz w:val="20"/>
        </w:rPr>
        <w:t>1085-1093</w:t>
      </w:r>
      <w:r>
        <w:rPr>
          <w:rFonts w:ascii="微软雅黑" w:hAnsi="微软雅黑" w:eastAsia="微软雅黑"/>
          <w:b w:val="0"/>
          <w:sz w:val="21"/>
        </w:rPr>
        <w:t xml:space="preserve">；断点覆盖 </w:t>
      </w:r>
      <w:r>
        <w:rPr>
          <w:rFonts w:ascii="Consolas" w:hAnsi="Consolas" w:eastAsia="Consolas"/>
          <w:color w:val="B03000"/>
          <w:sz w:val="20"/>
        </w:rPr>
        <w:t>1099-1104</w:t>
      </w:r>
      <w:r>
        <w:rPr>
          <w:rFonts w:ascii="微软雅黑" w:hAnsi="微软雅黑" w:eastAsia="微软雅黑"/>
          <w:b w:val="0"/>
          <w:sz w:val="21"/>
        </w:rPr>
        <w:t xml:space="preserve">；随机初始化 </w:t>
      </w:r>
      <w:r>
        <w:rPr>
          <w:rFonts w:ascii="Consolas" w:hAnsi="Consolas" w:eastAsia="Consolas"/>
          <w:color w:val="B03000"/>
          <w:sz w:val="20"/>
        </w:rPr>
        <w:t>1094-1097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PPO 重建时 </w:t>
      </w:r>
      <w:r>
        <w:rPr>
          <w:rFonts w:ascii="Consolas" w:hAnsi="Consolas" w:eastAsia="Consolas"/>
          <w:color w:val="B03000"/>
          <w:sz w:val="20"/>
        </w:rPr>
        <w:t>TrainConfig</w:t>
      </w:r>
      <w:r>
        <w:rPr>
          <w:rFonts w:ascii="微软雅黑" w:hAnsi="微软雅黑" w:eastAsia="微软雅黑"/>
          <w:b w:val="0"/>
          <w:sz w:val="21"/>
        </w:rPr>
        <w:t xml:space="preserve"> 的 PPO 字段全部透传（</w:t>
      </w:r>
      <w:r>
        <w:rPr>
          <w:rFonts w:ascii="Consolas" w:hAnsi="Consolas" w:eastAsia="Consolas"/>
          <w:color w:val="B03000"/>
          <w:sz w:val="20"/>
        </w:rPr>
        <w:t>1138-1143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Consolas" w:hAnsi="Consolas" w:eastAsia="Consolas"/>
          <w:color w:val="B03000"/>
          <w:sz w:val="20"/>
        </w:rPr>
        <w:t>ret_scaler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Consolas" w:hAnsi="Consolas" w:eastAsia="Consolas"/>
          <w:color w:val="B03000"/>
          <w:sz w:val="20"/>
        </w:rPr>
        <w:t>run_state["ret_scaler"]</w:t>
      </w:r>
      <w:r>
        <w:rPr>
          <w:rFonts w:ascii="微软雅黑" w:hAnsi="微软雅黑" w:eastAsia="微软雅黑"/>
          <w:b w:val="0"/>
          <w:sz w:val="21"/>
        </w:rPr>
        <w:t xml:space="preserve"> 恢复（</w:t>
      </w:r>
      <w:r>
        <w:rPr>
          <w:rFonts w:ascii="Consolas" w:hAnsi="Consolas" w:eastAsia="Consolas"/>
          <w:color w:val="B03000"/>
          <w:sz w:val="20"/>
        </w:rPr>
        <w:t>1152-1156</w:t>
      </w:r>
      <w:r>
        <w:rPr>
          <w:rFonts w:ascii="微软雅黑" w:hAnsi="微软雅黑" w:eastAsia="微软雅黑"/>
          <w:b w:val="0"/>
          <w:sz w:val="21"/>
        </w:rPr>
        <w:t>）；Adam 状态恢复失败只打印提示不回滚（</w:t>
      </w:r>
      <w:r>
        <w:rPr>
          <w:rFonts w:ascii="Consolas" w:hAnsi="Consolas" w:eastAsia="Consolas"/>
          <w:color w:val="B03000"/>
          <w:sz w:val="20"/>
        </w:rPr>
        <w:t>1157-1161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冻结副本开局 = main（即断点权重），</w:t>
      </w:r>
      <w:r>
        <w:rPr>
          <w:rFonts w:ascii="Consolas" w:hAnsi="Consolas" w:eastAsia="Consolas"/>
          <w:color w:val="B03000"/>
          <w:sz w:val="20"/>
        </w:rPr>
        <w:t>frozen_step = start_step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1132-1137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eval_at_start</w:t>
      </w:r>
      <w:r>
        <w:rPr>
          <w:rFonts w:ascii="微软雅黑" w:hAnsi="微软雅黑" w:eastAsia="微软雅黑"/>
          <w:b w:val="0"/>
          <w:sz w:val="21"/>
        </w:rPr>
        <w:t xml:space="preserve"> 仅在 </w:t>
      </w:r>
      <w:r>
        <w:rPr>
          <w:rFonts w:ascii="Consolas" w:hAnsi="Consolas" w:eastAsia="Consolas"/>
          <w:color w:val="B03000"/>
          <w:sz w:val="20"/>
        </w:rPr>
        <w:t>start_step == 0</w:t>
      </w:r>
      <w:r>
        <w:rPr>
          <w:rFonts w:ascii="微软雅黑" w:hAnsi="微软雅黑" w:eastAsia="微软雅黑"/>
          <w:b w:val="0"/>
          <w:sz w:val="21"/>
        </w:rPr>
        <w:t xml:space="preserve"> 时跑（</w:t>
      </w:r>
      <w:r>
        <w:rPr>
          <w:rFonts w:ascii="Consolas" w:hAnsi="Consolas" w:eastAsia="Consolas"/>
          <w:color w:val="B03000"/>
          <w:sz w:val="20"/>
        </w:rPr>
        <w:t>1482</w:t>
      </w:r>
      <w:r>
        <w:rPr>
          <w:rFonts w:ascii="微软雅黑" w:hAnsi="微软雅黑" w:eastAsia="微软雅黑"/>
          <w:b w:val="0"/>
          <w:sz w:val="21"/>
        </w:rPr>
        <w:t>），避免 resume 重复起步评估。</w:t>
      </w:r>
    </w:p>
    <w:p>
      <w:r>
        <w:rPr>
          <w:rFonts w:ascii="微软雅黑" w:hAnsi="微软雅黑" w:eastAsia="微软雅黑"/>
          <w:b/>
          <w:sz w:val="21"/>
        </w:rPr>
        <w:t>(4) 注意点（源码可确认的脚枪）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注意点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证据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`config.json` 不参与 resume 解析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：续训必须重传 </w:t>
            </w:r>
            <w:r>
              <w:rPr>
                <w:rFonts w:ascii="Consolas" w:hAnsi="Consolas" w:eastAsia="Consolas"/>
                <w:color w:val="B03000"/>
                <w:sz w:val="17"/>
              </w:rPr>
              <w:t>--ppo-epochs/--ppo-minibatch/--ppo-shuffle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，否则静默退回"1 次梯度步/更新"；solo 会在预算不一致时打印告警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train_solo.py:1117-1131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（比较 </w:t>
            </w:r>
            <w:r>
              <w:rPr>
                <w:rFonts w:ascii="Consolas" w:hAnsi="Consolas" w:eastAsia="Consolas"/>
                <w:color w:val="B03000"/>
                <w:sz w:val="17"/>
              </w:rPr>
              <w:t>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的预算）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`--fresh` 挡不住 `--main-init`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--fresh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只把 </w:t>
            </w:r>
            <w:r>
              <w:rPr>
                <w:rFonts w:ascii="Consolas" w:hAnsi="Consolas" w:eastAsia="Consolas"/>
                <w:color w:val="B03000"/>
                <w:sz w:val="17"/>
              </w:rPr>
              <w:t>resume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置 False（</w:t>
            </w:r>
            <w:r>
              <w:rPr>
                <w:rFonts w:ascii="Consolas" w:hAnsi="Consolas" w:eastAsia="Consolas"/>
                <w:color w:val="B03000"/>
                <w:sz w:val="17"/>
              </w:rPr>
              <w:t>rs=None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</w:t>
            </w:r>
            <w:r>
              <w:rPr>
                <w:rFonts w:ascii="Consolas" w:hAnsi="Consolas" w:eastAsia="Consolas"/>
                <w:color w:val="B03000"/>
                <w:sz w:val="17"/>
              </w:rPr>
              <w:t>main_init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分支条件仍成立并加载权重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run_league.py:1296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train_solo.py:1085-1093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solo 热启动显式传 `plan_dim=PLAN_DIM, belief_dim=belief_dim`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，避免旧 ckpt 元数据（旧维度）把 main 建成旧维度后 </w:t>
            </w:r>
            <w:r>
              <w:rPr>
                <w:rFonts w:ascii="Consolas" w:hAnsi="Consolas" w:eastAsia="Consolas"/>
                <w:color w:val="B03000"/>
                <w:sz w:val="17"/>
              </w:rPr>
              <w:t>_sync_frozen_copy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shape 失配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train_solo.py:1085-1093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（注释 </w:t>
            </w:r>
            <w:r>
              <w:rPr>
                <w:rFonts w:ascii="Consolas" w:hAnsi="Consolas" w:eastAsia="Consolas"/>
                <w:color w:val="B03000"/>
                <w:sz w:val="17"/>
              </w:rPr>
              <w:t>1087-1089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run 模式热启动只传 `hidden_dim`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，未显式传 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plan_dim/belief_dim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维度由旧 ckpt 元数据决定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run_league.py:679-681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架构标志不一致（</w:t>
            </w:r>
            <w:r>
              <w:rPr>
                <w:rFonts w:ascii="Consolas" w:hAnsi="Consolas" w:eastAsia="Consolas"/>
                <w:color w:val="B03000"/>
                <w:sz w:val="17"/>
              </w:rPr>
              <w:t>value_bypass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value_independent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）只在 </w:t>
            </w:r>
            <w:r>
              <w:rPr>
                <w:rFonts w:ascii="Consolas" w:hAnsi="Consolas" w:eastAsia="Consolas"/>
                <w:color w:val="B03000"/>
                <w:sz w:val="17"/>
              </w:rPr>
              <w:t>load_checkpoint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</w:t>
            </w:r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，不阻断；solo 另在启动后兜底比对一次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follower.py:94-104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train_solo.py:1108-1112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缺 </w:t>
            </w:r>
            <w:r>
              <w:rPr>
                <w:rFonts w:ascii="Consolas" w:hAnsi="Consolas" w:eastAsia="Consolas"/>
                <w:color w:val="B03000"/>
                <w:sz w:val="17"/>
              </w:rPr>
              <w:t>enc_ln.*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grid_ln.*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的旧 ckpt 会显式告警"不可续训（要求 </w:t>
            </w:r>
            <w:r>
              <w:rPr>
                <w:rFonts w:ascii="Consolas" w:hAnsi="Consolas" w:eastAsia="Consolas"/>
                <w:color w:val="B03000"/>
                <w:sz w:val="17"/>
              </w:rPr>
              <w:t>--fresh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），只能当对照基线/对手池"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follower.py:144-150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续训时 </w:t>
            </w:r>
            <w:r>
              <w:rPr>
                <w:rFonts w:ascii="Consolas" w:hAnsi="Consolas" w:eastAsia="Consolas"/>
                <w:color w:val="B03000"/>
                <w:sz w:val="17"/>
              </w:rPr>
              <w:t>main_init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network 维度若与新网络不同，</w:t>
            </w:r>
            <w:r>
              <w:rPr>
                <w:rFonts w:ascii="Consolas" w:hAnsi="Consolas" w:eastAsia="Consolas"/>
                <w:color w:val="B03000"/>
                <w:sz w:val="17"/>
              </w:rPr>
              <w:t>load_checkpoint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走尾零兼容（</w:t>
            </w:r>
            <w:r>
              <w:rPr>
                <w:rFonts w:ascii="Consolas" w:hAnsi="Consolas" w:eastAsia="Consolas"/>
                <w:color w:val="B03000"/>
                <w:sz w:val="17"/>
              </w:rPr>
              <w:t>plan_mlp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belief_mlp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entity_emb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），其余形状不匹配保持新初始化、不崩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follower.py:114-131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solo 的 </w:t>
            </w:r>
            <w:r>
              <w:rPr>
                <w:rFonts w:ascii="Consolas" w:hAnsi="Consolas" w:eastAsia="Consolas"/>
                <w:color w:val="B03000"/>
                <w:sz w:val="17"/>
              </w:rPr>
              <w:t>steps_per_eval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solo_copy_every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整除时，"先评估后同步"的顺序保证评估对手不是刚同步的 main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train_solo.py:1711-1728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（注释说明旧顺序问题）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恢复后 </w:t>
            </w:r>
            <w:r>
              <w:rPr>
                <w:rFonts w:ascii="Consolas" w:hAnsi="Consolas" w:eastAsia="Consolas"/>
                <w:color w:val="B03000"/>
                <w:sz w:val="17"/>
              </w:rPr>
              <w:t>start_step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已被训练过的部分不会重跑：solo 主循环从 </w:t>
            </w:r>
            <w:r>
              <w:rPr>
                <w:rFonts w:ascii="Consolas" w:hAnsi="Consolas" w:eastAsia="Consolas"/>
                <w:color w:val="B03000"/>
                <w:sz w:val="17"/>
              </w:rPr>
              <w:t>start_step + 1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开始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train_solo.py:1541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；run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run_league.py:731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（single）/ </w:t>
            </w:r>
            <w:r>
              <w:rPr>
                <w:rFonts w:ascii="Consolas" w:hAnsi="Consolas" w:eastAsia="Consolas"/>
                <w:color w:val="B03000"/>
                <w:sz w:val="17"/>
              </w:rPr>
              <w:t>844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（vec）/ </w:t>
            </w:r>
            <w:r>
              <w:rPr>
                <w:rFonts w:ascii="Consolas" w:hAnsi="Consolas" w:eastAsia="Consolas"/>
                <w:color w:val="B03000"/>
                <w:sz w:val="17"/>
              </w:rPr>
              <w:t>1039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（mp，三处均以 </w:t>
            </w:r>
            <w:r>
              <w:rPr>
                <w:rFonts w:ascii="Consolas" w:hAnsi="Consolas" w:eastAsia="Consolas"/>
                <w:color w:val="B03000"/>
                <w:sz w:val="17"/>
              </w:rPr>
              <w:t>start_step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初始化 </w:t>
            </w:r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相同 </w:t>
            </w:r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的历史点会被去重（避免 </w:t>
            </w:r>
            <w:r>
              <w:rPr>
                <w:rFonts w:ascii="Consolas" w:hAnsi="Consolas" w:eastAsia="Consolas"/>
                <w:color w:val="B03000"/>
                <w:sz w:val="17"/>
              </w:rPr>
              <w:t>x=0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两个点）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train_solo.py:224-231,1284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A.7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 模式（</w:t>
            </w:r>
            <w:r>
              <w:rPr>
                <w:rFonts w:ascii="Consolas" w:hAnsi="Consolas" w:eastAsia="Consolas"/>
                <w:color w:val="B03000"/>
                <w:sz w:val="17"/>
              </w:rPr>
              <w:t>--mode 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）的完整数据流、模型槽位、评估口径、</w:t>
            </w:r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字段使用范围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不在本部分允许阅读的源码清单内，只能从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run_league.py:1351-1363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看到入口签名与两个参数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rl/flow_league.py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run_flow_sweep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全文，以及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flow 下的装配方式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flow-sweep-*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两个策略（</w:t>
            </w:r>
            <w:r>
              <w:rPr>
                <w:rFonts w:ascii="Consolas" w:hAnsi="Consolas" w:eastAsia="Consolas"/>
                <w:color w:val="B03000"/>
                <w:sz w:val="17"/>
              </w:rPr>
              <w:t>stream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games5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）的具体判别与产出一致性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总参数量与既有文档"629,359"不一致的成因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源码中没有硬编码参数量；本文两个数（634,735 / 993,008）是实算值，差异只能来自历史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num_entity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hidden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或旧架构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找到写 629,359 的文档所依据的版本/配置，或在那个版本上重算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PLAN_DIM=58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belief_dim=563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的内部构成（各字段偏移、事件 one-hot 宽度）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，不在允许阅读清单内；本文只用了模块导出的常量与实算长度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PlanToken.to_vector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）与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belief_token_dim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encode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run 模式下 </w:t>
            </w:r>
            <w:r>
              <w:rPr>
                <w:rFonts w:ascii="Consolas" w:hAnsi="Consolas" w:eastAsia="Consolas"/>
                <w:color w:val="B03000"/>
                <w:sz w:val="17"/>
              </w:rPr>
              <w:t>--anchor-every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被接受但不生效，这是设计意图还是遗漏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事实层面已由 grep 确认（唯一消费点在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train_solo.py:1720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；run 侧只有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run_league.py:1308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的白名单），但</w:t>
            </w:r>
            <w:r>
              <w:rPr>
                <w:rFonts w:ascii="微软雅黑" w:hAnsi="微软雅黑" w:eastAsia="微软雅黑"/>
                <w:b/>
                <w:sz w:val="18"/>
              </w:rPr>
              <w:t>意图</w:t>
            </w:r>
            <w:r>
              <w:rPr>
                <w:rFonts w:ascii="微软雅黑" w:hAnsi="微软雅黑" w:eastAsia="微软雅黑"/>
                <w:b w:val="0"/>
                <w:sz w:val="18"/>
              </w:rPr>
              <w:t>无法从源码判定（无相关 TODO/注释）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查 </w:t>
            </w:r>
            <w:r>
              <w:rPr>
                <w:rFonts w:ascii="Consolas" w:hAnsi="Consolas" w:eastAsia="Consolas"/>
                <w:color w:val="B03000"/>
                <w:sz w:val="17"/>
              </w:rPr>
              <w:t>docs/eval_cadence_c_2026-09-13.md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声明的适用范围，或向作者确认 run 模式是否需要同节奏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run 模式评估侧早停与低置信降噪的配合关系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_run_side0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早停后直接调 </w:t>
            </w:r>
            <w:r>
              <w:rPr>
                <w:rFonts w:ascii="Consolas" w:hAnsi="Consolas" w:eastAsia="Consolas"/>
                <w:color w:val="B03000"/>
                <w:sz w:val="17"/>
              </w:rPr>
              <w:t>timeout_winner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run_league.py:307-309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），而 solo 训练环早停用 </w:t>
            </w:r>
            <w:r>
              <w:rPr>
                <w:rFonts w:ascii="Consolas" w:hAnsi="Consolas" w:eastAsia="Consolas"/>
                <w:color w:val="B03000"/>
                <w:sz w:val="17"/>
              </w:rPr>
              <w:t>settle_stall(stall_draw_margin)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train_solo.py:1552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）；run 模式是否应改用 </w:t>
            </w:r>
            <w:r>
              <w:rPr>
                <w:rFonts w:ascii="Consolas" w:hAnsi="Consolas" w:eastAsia="Consolas"/>
                <w:color w:val="B03000"/>
                <w:sz w:val="17"/>
              </w:rPr>
              <w:t>settle_stall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属设计选择，源码无说明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 run 模式评估/训练各自的结算口径设计意图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的具体字段与恢复语义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由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save_state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load_state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sample_opponent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record_match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定义，该文件不在允许阅读清单内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info["opp_played"]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到信念模块的过滤细节（技能哨兵 </w:t>
            </w:r>
            <w:r>
              <w:rPr>
                <w:rFonts w:ascii="Consolas" w:hAnsi="Consolas" w:eastAsia="Consolas"/>
                <w:color w:val="B03000"/>
                <w:sz w:val="17"/>
              </w:rPr>
              <w:t>"__ability__"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如何被消费）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过滤逻辑在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内，不在允许阅读清单内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rl/belief.py:update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的输出维度语义（58 维中哪一段对应什么）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同上第 4 条；正文只用到 </w:t>
            </w:r>
            <w:r>
              <w:rPr>
                <w:rFonts w:ascii="Consolas" w:hAnsi="Consolas" w:eastAsia="Consolas"/>
                <w:color w:val="B03000"/>
                <w:sz w:val="17"/>
              </w:rPr>
              <w:t>to_vector()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的返回值与 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rl/prophet.py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rl/belief_planner.py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默认值在目标机器上的实际数值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default_factory = min(16, os.cpu_count() or 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config.py:209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）依赖运行机器；本文不能给一个确定的数字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在目标机器上打印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TrainConfig().eval_workers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eval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--mode 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是否也支持 </w:t>
            </w:r>
            <w:r>
              <w:rPr>
                <w:rFonts w:ascii="Consolas" w:hAnsi="Consolas" w:eastAsia="Consolas"/>
                <w:color w:val="B03000"/>
                <w:sz w:val="17"/>
              </w:rPr>
              <w:t>--load-config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--save-config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的全部组合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分派顺序上 </w:t>
            </w:r>
            <w:r>
              <w:rPr>
                <w:rFonts w:ascii="Consolas" w:hAnsi="Consolas" w:eastAsia="Consolas"/>
                <w:color w:val="B03000"/>
                <w:sz w:val="17"/>
              </w:rPr>
              <w:t>cfg = TrainConfig.resolve(...)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mode 分派之前（</w:t>
            </w:r>
            <w:r>
              <w:rPr>
                <w:rFonts w:ascii="Consolas" w:hAnsi="Consolas" w:eastAsia="Consolas"/>
                <w:color w:val="B03000"/>
                <w:sz w:val="17"/>
              </w:rPr>
              <w:t>1346-1353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），但 flow 侧如何使用 </w:t>
            </w:r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未在允许清单内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同上第 1 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的合法取值集合（</w:t>
            </w:r>
            <w:r>
              <w:rPr>
                <w:rFonts w:ascii="Consolas" w:hAnsi="Consolas" w:eastAsia="Consolas"/>
                <w:color w:val="B03000"/>
                <w:sz w:val="17"/>
              </w:rPr>
              <w:t>--kinds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直接把 </w:t>
            </w:r>
            <w:r>
              <w:rPr>
                <w:rFonts w:ascii="Consolas" w:hAnsi="Consolas" w:eastAsia="Consolas"/>
                <w:color w:val="B03000"/>
                <w:sz w:val="17"/>
              </w:rPr>
              <w:t>kinds[i]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透传给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league.add_agent(..., kind=...)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run_league.py:514-518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），未做校验；合法值的定义在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add_agent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训练方法文档 · 第 B 部分：训练循环、评估诊断与函数索引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范围与口径声明</w:t>
      </w:r>
      <w:r>
        <w:rPr>
          <w:rFonts w:ascii="微软雅黑" w:hAnsi="微软雅黑" w:eastAsia="微软雅黑"/>
          <w:b w:val="0"/>
          <w:i/>
          <w:sz w:val="20"/>
        </w:rPr>
        <w:t xml:space="preserve">：本文只描述 </w:t>
      </w:r>
      <w:r>
        <w:rPr>
          <w:rFonts w:ascii="Consolas" w:hAnsi="Consolas" w:eastAsia="Consolas"/>
          <w:i/>
          <w:color w:val="B03000"/>
          <w:sz w:val="19"/>
        </w:rPr>
        <w:t>src/clasher_new/rl/</w:t>
      </w:r>
      <w:r>
        <w:rPr>
          <w:rFonts w:ascii="微软雅黑" w:hAnsi="微软雅黑" w:eastAsia="微软雅黑"/>
          <w:b w:val="0"/>
          <w:i/>
          <w:sz w:val="20"/>
        </w:rPr>
        <w:t xml:space="preserve"> 下源码</w:t>
      </w:r>
      <w:r>
        <w:rPr>
          <w:rFonts w:ascii="微软雅黑" w:hAnsi="微软雅黑" w:eastAsia="微软雅黑"/>
          <w:b/>
          <w:i/>
          <w:sz w:val="20"/>
        </w:rPr>
        <w:t>实际写的</w:t>
      </w:r>
      <w:r>
        <w:rPr>
          <w:rFonts w:ascii="微软雅黑" w:hAnsi="微软雅黑" w:eastAsia="微软雅黑"/>
          <w:b w:val="0"/>
          <w:i/>
          <w:sz w:val="20"/>
        </w:rPr>
        <w:t>内容。所有函数名、参数、默认值、阈值、行号均来自源码阅读并在行内标注（</w:t>
      </w:r>
      <w:r>
        <w:rPr>
          <w:rFonts w:ascii="Consolas" w:hAnsi="Consolas" w:eastAsia="Consolas"/>
          <w:i/>
          <w:color w:val="B03000"/>
          <w:sz w:val="19"/>
        </w:rPr>
        <w:t>rl/xxx.py:NNN</w:t>
      </w:r>
      <w:r>
        <w:rPr>
          <w:rFonts w:ascii="微软雅黑" w:hAnsi="微软雅黑" w:eastAsia="微软雅黑"/>
          <w:b w:val="0"/>
          <w:i/>
          <w:sz w:val="20"/>
        </w:rPr>
        <w:t>）。凡源码中无法确认的，一律写「待确认：…（原因：…）」，不做推断性补全。默认值的"真源"分两处：</w:t>
      </w:r>
      <w:r>
        <w:rPr>
          <w:rFonts w:ascii="Consolas" w:hAnsi="Consolas" w:eastAsia="Consolas"/>
          <w:i/>
          <w:color w:val="B03000"/>
          <w:sz w:val="19"/>
        </w:rPr>
        <w:t>rl/config.py</w:t>
      </w:r>
      <w:r>
        <w:rPr>
          <w:rFonts w:ascii="微软雅黑" w:hAnsi="微软雅黑" w:eastAsia="微软雅黑"/>
          <w:b w:val="0"/>
          <w:i/>
          <w:sz w:val="20"/>
        </w:rPr>
        <w:t xml:space="preserve"> 的 </w:t>
      </w:r>
      <w:r>
        <w:rPr>
          <w:rFonts w:ascii="Consolas" w:hAnsi="Consolas" w:eastAsia="Consolas"/>
          <w:i/>
          <w:color w:val="B03000"/>
          <w:sz w:val="19"/>
        </w:rPr>
        <w:t>TrainConfig</w:t>
      </w:r>
      <w:r>
        <w:rPr>
          <w:rFonts w:ascii="微软雅黑" w:hAnsi="微软雅黑" w:eastAsia="微软雅黑"/>
          <w:b w:val="0"/>
          <w:i/>
          <w:sz w:val="20"/>
        </w:rPr>
        <w:t>（训练入口经它取值）与各模块的函数签名默认（被其它入口共用时的旧行为锚）。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B.1 单次 PPO 更新的逐步过程</w:t>
      </w:r>
    </w:p>
    <w:p>
      <w:r>
        <w:rPr>
          <w:rFonts w:ascii="微软雅黑" w:hAnsi="微软雅黑" w:eastAsia="微软雅黑"/>
          <w:b/>
          <w:sz w:val="21"/>
        </w:rPr>
        <w:t>入口与主循环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run_solo(cfg, resume=False, record_replays=True)</w:t>
      </w:r>
      <w:r>
        <w:rPr>
          <w:rFonts w:ascii="微软雅黑" w:hAnsi="微软雅黑" w:eastAsia="微软雅黑"/>
          <w:b w:val="0"/>
          <w:sz w:val="21"/>
        </w:rPr>
        <w:t xml:space="preserve">（rl/train_solo.py:1039）是 solo 模式唯一主循环；主循环体是 </w:t>
      </w:r>
      <w:r>
        <w:rPr>
          <w:rFonts w:ascii="Consolas" w:hAnsi="Consolas" w:eastAsia="Consolas"/>
          <w:color w:val="B03000"/>
          <w:sz w:val="20"/>
        </w:rPr>
        <w:t>for step in range(start_step + 1, cfg.total_steps + 1)</w:t>
      </w:r>
      <w:r>
        <w:rPr>
          <w:rFonts w:ascii="微软雅黑" w:hAnsi="微软雅黑" w:eastAsia="微软雅黑"/>
          <w:b w:val="0"/>
          <w:sz w:val="21"/>
        </w:rPr>
        <w:t>（rl/train_solo.py:1541）。</w:t>
      </w:r>
      <w:r>
        <w:rPr>
          <w:rFonts w:ascii="微软雅黑" w:hAnsi="微软雅黑" w:eastAsia="微软雅黑"/>
          <w:b/>
          <w:sz w:val="21"/>
        </w:rPr>
        <w:t>1 `step` = 1 决策帧</w:t>
      </w:r>
      <w:r>
        <w:rPr>
          <w:rFonts w:ascii="微软雅黑" w:hAnsi="微软雅黑" w:eastAsia="微软雅黑"/>
          <w:b w:val="0"/>
          <w:sz w:val="21"/>
        </w:rPr>
        <w:t>（不是一次更新）。单次迭代按固定顺序做下面 7 件事。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B.1.1 ① 训练环僵局早停（条件触发）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触发条件：</w:t>
      </w:r>
      <w:r>
        <w:rPr>
          <w:rFonts w:ascii="Consolas" w:hAnsi="Consolas" w:eastAsia="Consolas"/>
          <w:color w:val="B03000"/>
          <w:sz w:val="20"/>
        </w:rPr>
        <w:t>cfg.train_stall_stop and len(ep_rew) and len(ep_rew) % STALL_WINDOW == 0</w:t>
      </w:r>
      <w:r>
        <w:rPr>
          <w:rFonts w:ascii="微软雅黑" w:hAnsi="微软雅黑" w:eastAsia="微软雅黑"/>
          <w:b w:val="0"/>
          <w:sz w:val="21"/>
        </w:rPr>
        <w:t>（rl/train_solo.py:1545）。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探针：</w:t>
      </w:r>
      <w:r>
        <w:rPr>
          <w:rFonts w:ascii="Consolas" w:hAnsi="Consolas" w:eastAsia="Consolas"/>
          <w:color w:val="B03000"/>
          <w:sz w:val="20"/>
        </w:rPr>
        <w:t>_stall_probe(env, last_hp, stall_count)</w:t>
      </w:r>
      <w:r>
        <w:rPr>
          <w:rFonts w:ascii="微软雅黑" w:hAnsi="微软雅黑" w:eastAsia="微软雅黑"/>
          <w:b w:val="0"/>
          <w:sz w:val="21"/>
        </w:rPr>
        <w:t xml:space="preserve">（rl/run_league.py:252）——每 </w:t>
      </w:r>
      <w:r>
        <w:rPr>
          <w:rFonts w:ascii="Consolas" w:hAnsi="Consolas" w:eastAsia="Consolas"/>
          <w:color w:val="B03000"/>
          <w:sz w:val="20"/>
        </w:rPr>
        <w:t>STALL_WINDOW=10</w:t>
      </w:r>
      <w:r>
        <w:rPr>
          <w:rFonts w:ascii="微软雅黑" w:hAnsi="微软雅黑" w:eastAsia="微软雅黑"/>
          <w:b w:val="0"/>
          <w:sz w:val="21"/>
        </w:rPr>
        <w:t xml:space="preserve"> 步调用一次（rl/run_league.py:145），连续 </w:t>
      </w:r>
      <w:r>
        <w:rPr>
          <w:rFonts w:ascii="Consolas" w:hAnsi="Consolas" w:eastAsia="Consolas"/>
          <w:color w:val="B03000"/>
          <w:sz w:val="20"/>
        </w:rPr>
        <w:t>STALL_LIMIT=10</w:t>
      </w:r>
      <w:r>
        <w:rPr>
          <w:rFonts w:ascii="微软雅黑" w:hAnsi="微软雅黑" w:eastAsia="微软雅黑"/>
          <w:b w:val="0"/>
          <w:sz w:val="21"/>
        </w:rPr>
        <w:t xml:space="preserve"> 次塔血零变化（</w:t>
      </w:r>
      <w:r>
        <w:rPr>
          <w:rFonts w:ascii="Consolas" w:hAnsi="Consolas" w:eastAsia="Consolas"/>
          <w:color w:val="B03000"/>
          <w:sz w:val="20"/>
        </w:rPr>
        <w:t>abs(hp-last_hp) &lt; 1e-9</w:t>
      </w:r>
      <w:r>
        <w:rPr>
          <w:rFonts w:ascii="微软雅黑" w:hAnsi="微软雅黑" w:eastAsia="微软雅黑"/>
          <w:b w:val="0"/>
          <w:sz w:val="21"/>
        </w:rPr>
        <w:t>，rl/run_league.py:260）⇒ 早停（等价 100 步零塔损，rl/run_league.py:146）。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早停结算：</w:t>
      </w:r>
      <w:r>
        <w:rPr>
          <w:rFonts w:ascii="Consolas" w:hAnsi="Consolas" w:eastAsia="Consolas"/>
          <w:color w:val="B03000"/>
          <w:sz w:val="20"/>
        </w:rPr>
        <w:t>settle_stall(env.battle, cfg.stall_draw_margin)</w:t>
      </w:r>
      <w:r>
        <w:rPr>
          <w:rFonts w:ascii="微软雅黑" w:hAnsi="微软雅黑" w:eastAsia="微软雅黑"/>
          <w:b w:val="0"/>
          <w:sz w:val="21"/>
        </w:rPr>
        <w:t>（rl/train_solo.py:1552；</w:t>
      </w:r>
      <w:r>
        <w:rPr>
          <w:rFonts w:ascii="Consolas" w:hAnsi="Consolas" w:eastAsia="Consolas"/>
          <w:color w:val="B03000"/>
          <w:sz w:val="20"/>
        </w:rPr>
        <w:t>stall_draw_margin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0.05</w:t>
      </w:r>
      <w:r>
        <w:rPr>
          <w:rFonts w:ascii="微软雅黑" w:hAnsi="微软雅黑" w:eastAsia="微软雅黑"/>
          <w:b w:val="0"/>
          <w:sz w:val="21"/>
        </w:rPr>
        <w:t xml:space="preserve">，rl/config.py:168），其纯函数内核是 </w:t>
      </w:r>
      <w:r>
        <w:rPr>
          <w:rFonts w:ascii="Consolas" w:hAnsi="Consolas" w:eastAsia="Consolas"/>
          <w:color w:val="B03000"/>
          <w:sz w:val="20"/>
        </w:rPr>
        <w:t>settle_stall_from_counts(lost0, lost1, min_pct0, min_pct1, margin=0.05)</w:t>
      </w:r>
      <w:r>
        <w:rPr>
          <w:rFonts w:ascii="微软雅黑" w:hAnsi="微软雅黑" w:eastAsia="微软雅黑"/>
          <w:b w:val="0"/>
          <w:sz w:val="21"/>
        </w:rPr>
        <w:t xml:space="preserve">（rl/run_league.py:213）：皇冠不同 → 决定性判胜负；皇冠相同且最低塔血百分比差 </w:t>
      </w:r>
      <w:r>
        <w:rPr>
          <w:rFonts w:ascii="Consolas" w:hAnsi="Consolas" w:eastAsia="Consolas"/>
          <w:color w:val="B03000"/>
          <w:sz w:val="20"/>
        </w:rPr>
        <w:t>&lt; margin</w:t>
      </w:r>
      <w:r>
        <w:rPr>
          <w:rFonts w:ascii="微软雅黑" w:hAnsi="微软雅黑" w:eastAsia="微软雅黑"/>
          <w:b w:val="0"/>
          <w:sz w:val="21"/>
        </w:rPr>
        <w:t xml:space="preserve"> → 返回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>（记平局=失败）。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奖惩注入：</w:t>
      </w:r>
      <w:r>
        <w:rPr>
          <w:rFonts w:ascii="Consolas" w:hAnsi="Consolas" w:eastAsia="Consolas"/>
          <w:color w:val="B03000"/>
          <w:sz w:val="20"/>
        </w:rPr>
        <w:t>win_bonus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-lose_penalty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-_draw_penalty(cfg)</w:t>
      </w:r>
      <w:r>
        <w:rPr>
          <w:rFonts w:ascii="微软雅黑" w:hAnsi="微软雅黑" w:eastAsia="微软雅黑"/>
          <w:b w:val="0"/>
          <w:sz w:val="21"/>
        </w:rPr>
        <w:t xml:space="preserve"> 写进 </w:t>
      </w:r>
      <w:r>
        <w:rPr>
          <w:rFonts w:ascii="Consolas" w:hAnsi="Consolas" w:eastAsia="Consolas"/>
          <w:color w:val="B03000"/>
          <w:sz w:val="20"/>
        </w:rPr>
        <w:t>ep_rew[-1]</w:t>
      </w:r>
      <w:r>
        <w:rPr>
          <w:rFonts w:ascii="微软雅黑" w:hAnsi="微软雅黑" w:eastAsia="微软雅黑"/>
          <w:b w:val="0"/>
          <w:sz w:val="21"/>
        </w:rPr>
        <w:t xml:space="preserve">（rl/train_solo.py:1554-1559）；平局惩罚取 </w:t>
      </w:r>
      <w:r>
        <w:rPr>
          <w:rFonts w:ascii="Consolas" w:hAnsi="Consolas" w:eastAsia="Consolas"/>
          <w:color w:val="B03000"/>
          <w:sz w:val="20"/>
        </w:rPr>
        <w:t>rw.get("draw_penalty", rw.get("lose_penalty", 10.0))</w:t>
      </w:r>
      <w:r>
        <w:rPr>
          <w:rFonts w:ascii="微软雅黑" w:hAnsi="微软雅黑" w:eastAsia="微软雅黑"/>
          <w:b w:val="0"/>
          <w:sz w:val="21"/>
        </w:rPr>
        <w:t>（rl/train_solo.py:164-167）。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收尾：算 GAE → 把本局全部 transition 追加进 </w:t>
      </w:r>
      <w:r>
        <w:rPr>
          <w:rFonts w:ascii="Consolas" w:hAnsi="Consolas" w:eastAsia="Consolas"/>
          <w:color w:val="B03000"/>
          <w:sz w:val="20"/>
        </w:rPr>
        <w:t>transitions</w:t>
      </w:r>
      <w:r>
        <w:rPr>
          <w:rFonts w:ascii="微软雅黑" w:hAnsi="微软雅黑" w:eastAsia="微软雅黑"/>
          <w:b w:val="0"/>
          <w:sz w:val="21"/>
        </w:rPr>
        <w:t xml:space="preserve">（rl/train_solo.py:1563-1572）→ </w:t>
      </w:r>
      <w:r>
        <w:rPr>
          <w:rFonts w:ascii="Consolas" w:hAnsi="Consolas" w:eastAsia="Consolas"/>
          <w:color w:val="B03000"/>
          <w:sz w:val="20"/>
        </w:rPr>
        <w:t>_new_episode_reset(winner)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continue</w:t>
      </w:r>
      <w:r>
        <w:rPr>
          <w:rFonts w:ascii="微软雅黑" w:hAnsi="微软雅黑" w:eastAsia="微软雅黑"/>
          <w:b w:val="0"/>
          <w:sz w:val="21"/>
        </w:rPr>
        <w:t>（跳过本 step 的采样）。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B.1.2 ② 采样一步（rollout 决策）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 / 表达式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 选择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rng.random() &lt; _SOLO_PROPHET_PROB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（=0.3，rl/train_solo.py:129）→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prophet.plan(env.get_prophet_state())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bp.plan(env.battle, belief.state(), obs)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rl/train_solo.py:1578-1580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先知（特权状态）以 0.3 概率注入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 向量化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plan.to_vector()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rl/train_solo.py:1581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维度 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（rl/plan_space.py:187）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 token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belief.encode(obs, None)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rl/train_solo.py:1582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粒子数 128（rl/train_solo.py:1171）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记录上一隐状态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init_hidden = hidden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rl/train_solo.py:1583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PPO 重放用（保证 ratio 是有效 IS 比）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前向出动作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main.act(obs, belief_tok, plan_vec, env.get_action_mask, hidden=hidden, deterministic=False)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(bundle, lp, val, hidden, masks)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rl/train_solo.py:1584-1586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masks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 decoder 各步掩码序列，供重放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推进一步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env.step(bundle)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obs2, reward, term, trunc, info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rl/train_solo.py:1587</w:t>
            </w:r>
          </w:p>
        </w:tc>
        <w:tc>
          <w:tcPr>
            <w:tcW w:type="dxa" w:w="2438"/>
          </w:tcPr>
          <w:p>
            <w:r/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缓冲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ep_obs/ep_belief/ep_plan/ep_bundle/ep_lp/ep_val/ep_rew/ep_term/ep_trunc/ep_masks/ep_init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各 append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rl/train_solo.py:1589-1595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局内缓冲，局末清算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GRU 活力帧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_probe["frames"].append((obs, belief_tok, plan_vec))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len &gt; 96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丢最老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rl/train_solo.py:1591-1593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只前向、不推进 env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信念更新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belief.update(obs2, info.get("opp_played"))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rl/train_solo.py:1596</w:t>
            </w:r>
          </w:p>
        </w:tc>
        <w:tc>
          <w:tcPr>
            <w:tcW w:type="dxa" w:w="2438"/>
          </w:tcPr>
          <w:p>
            <w:r/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B.1.3 ③ 局结束清算（条件触发）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触发：</w:t>
      </w:r>
      <w:r>
        <w:rPr>
          <w:rFonts w:ascii="Consolas" w:hAnsi="Consolas" w:eastAsia="Consolas"/>
          <w:color w:val="B03000"/>
          <w:sz w:val="20"/>
        </w:rPr>
        <w:t>done or (len(ep_rew) &gt;= cfg.max_ep_steps and not overtime_open(env.battle))</w:t>
      </w:r>
      <w:r>
        <w:rPr>
          <w:rFonts w:ascii="微软雅黑" w:hAnsi="微软雅黑" w:eastAsia="微软雅黑"/>
          <w:b w:val="0"/>
          <w:sz w:val="21"/>
        </w:rPr>
        <w:t>（rl/train_solo.py:1599）；</w:t>
      </w:r>
      <w:r>
        <w:rPr>
          <w:rFonts w:ascii="Consolas" w:hAnsi="Consolas" w:eastAsia="Consolas"/>
          <w:color w:val="B03000"/>
          <w:sz w:val="20"/>
        </w:rPr>
        <w:t>max_ep_steps</w:t>
      </w:r>
      <w:r>
        <w:rPr>
          <w:rFonts w:ascii="微软雅黑" w:hAnsi="微软雅黑" w:eastAsia="微软雅黑"/>
          <w:b w:val="0"/>
          <w:sz w:val="21"/>
        </w:rPr>
        <w:t xml:space="preserve"> 默认 360（rl/config.py:120）；加时窗口见 </w:t>
      </w:r>
      <w:r>
        <w:rPr>
          <w:rFonts w:ascii="Consolas" w:hAnsi="Consolas" w:eastAsia="Consolas"/>
          <w:color w:val="B03000"/>
          <w:sz w:val="20"/>
        </w:rPr>
        <w:t>overtime_open</w:t>
      </w:r>
      <w:r>
        <w:rPr>
          <w:rFonts w:ascii="微软雅黑" w:hAnsi="微软雅黑" w:eastAsia="微软雅黑"/>
          <w:b w:val="0"/>
          <w:sz w:val="21"/>
        </w:rPr>
        <w:t>（rl/overtime.py:30，</w:t>
      </w:r>
      <w:r>
        <w:rPr>
          <w:rFonts w:ascii="Consolas" w:hAnsi="Consolas" w:eastAsia="Consolas"/>
          <w:color w:val="B03000"/>
          <w:sz w:val="20"/>
        </w:rPr>
        <w:t>NORMAL_TIME_S=180.0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OVERTIME_END_S=300.0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截断标记：</w:t>
      </w:r>
      <w:r>
        <w:rPr>
          <w:rFonts w:ascii="Consolas" w:hAnsi="Consolas" w:eastAsia="Consolas"/>
          <w:color w:val="B03000"/>
          <w:sz w:val="20"/>
        </w:rPr>
        <w:t>truncated = (not term) and len(ep_rew) &gt;= max_ep_steps and not overtime_open(...)</w:t>
      </w:r>
      <w:r>
        <w:rPr>
          <w:rFonts w:ascii="微软雅黑" w:hAnsi="微软雅黑" w:eastAsia="微软雅黑"/>
          <w:b w:val="0"/>
          <w:sz w:val="21"/>
        </w:rPr>
        <w:t>（rl/train_solo.py:1600-1601）。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无胜者时补到期结算：</w:t>
      </w:r>
      <w:r>
        <w:rPr>
          <w:rFonts w:ascii="Consolas" w:hAnsi="Consolas" w:eastAsia="Consolas"/>
          <w:color w:val="B03000"/>
          <w:sz w:val="20"/>
        </w:rPr>
        <w:t>timeout_winner(env.battle)</w:t>
      </w:r>
      <w:r>
        <w:rPr>
          <w:rFonts w:ascii="微软雅黑" w:hAnsi="微软雅黑" w:eastAsia="微软雅黑"/>
          <w:b w:val="0"/>
          <w:sz w:val="21"/>
        </w:rPr>
        <w:t xml:space="preserve">（rl/train_solo.py:1606；实现 rl/run_league.py:179 —— 先比皇冠，皇冠相同再比存活塔最低血百分比，完全相等才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截断 bootstrap</w:t>
      </w:r>
      <w:r>
        <w:rPr>
          <w:rFonts w:ascii="微软雅黑" w:hAnsi="微软雅黑" w:eastAsia="微软雅黑"/>
          <w:b w:val="0"/>
          <w:sz w:val="21"/>
        </w:rPr>
        <w:t>（P1-7）：</w:t>
      </w:r>
      <w:r>
        <w:rPr>
          <w:rFonts w:ascii="Consolas" w:hAnsi="Consolas" w:eastAsia="Consolas"/>
          <w:color w:val="B03000"/>
          <w:sz w:val="20"/>
        </w:rPr>
        <w:t>truncated and virt is None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ep_trunc[-1] = True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last_val = main.value(obs, belief_tok, plan_vec, hidden)</w:t>
      </w:r>
      <w:r>
        <w:rPr>
          <w:rFonts w:ascii="微软雅黑" w:hAnsi="微软雅黑" w:eastAsia="微软雅黑"/>
          <w:b w:val="0"/>
          <w:sz w:val="21"/>
        </w:rPr>
        <w:t xml:space="preserve">；否则 </w:t>
      </w:r>
      <w:r>
        <w:rPr>
          <w:rFonts w:ascii="Consolas" w:hAnsi="Consolas" w:eastAsia="Consolas"/>
          <w:color w:val="B03000"/>
          <w:sz w:val="20"/>
        </w:rPr>
        <w:t>last_val = 0.0</w:t>
      </w:r>
      <w:r>
        <w:rPr>
          <w:rFonts w:ascii="微软雅黑" w:hAnsi="微软雅黑" w:eastAsia="微软雅黑"/>
          <w:b w:val="0"/>
          <w:sz w:val="21"/>
        </w:rPr>
        <w:t>（rl/train_solo.py:1618-1622）。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GAE 与入队：</w:t>
      </w:r>
      <w:r>
        <w:rPr>
          <w:rFonts w:ascii="Consolas" w:hAnsi="Consolas" w:eastAsia="Consolas"/>
          <w:color w:val="B03000"/>
          <w:sz w:val="20"/>
        </w:rPr>
        <w:t>_gae_pair(ep_rew, ep_val, ep_term, ep_trunc, last_val)</w:t>
      </w:r>
      <w:r>
        <w:rPr>
          <w:rFonts w:ascii="微软雅黑" w:hAnsi="微软雅黑" w:eastAsia="微软雅黑"/>
          <w:b w:val="0"/>
          <w:sz w:val="21"/>
        </w:rPr>
        <w:t xml:space="preserve"> → 写 </w:t>
      </w:r>
      <w:r>
        <w:rPr>
          <w:rFonts w:ascii="Consolas" w:hAnsi="Consolas" w:eastAsia="Consolas"/>
          <w:color w:val="B03000"/>
          <w:sz w:val="20"/>
        </w:rPr>
        <w:t>transitions</w:t>
      </w:r>
      <w:r>
        <w:rPr>
          <w:rFonts w:ascii="微软雅黑" w:hAnsi="微软雅黑" w:eastAsia="微软雅黑"/>
          <w:b w:val="0"/>
          <w:sz w:val="21"/>
        </w:rPr>
        <w:t>（键：</w:t>
      </w:r>
      <w:r>
        <w:rPr>
          <w:rFonts w:ascii="Consolas" w:hAnsi="Consolas" w:eastAsia="Consolas"/>
          <w:color w:val="B03000"/>
          <w:sz w:val="20"/>
        </w:rPr>
        <w:t>obs/belief/plan/bundle/old_logprob/adv/returns/masks/init_hidden/adv_const/adv_gap</w:t>
      </w:r>
      <w:r>
        <w:rPr>
          <w:rFonts w:ascii="微软雅黑" w:hAnsi="微软雅黑" w:eastAsia="微软雅黑"/>
          <w:b w:val="0"/>
          <w:sz w:val="21"/>
        </w:rPr>
        <w:t>，rl/train_solo.py:1623-1633）。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局间重置与对手采样：</w:t>
      </w:r>
      <w:r>
        <w:rPr>
          <w:rFonts w:ascii="Consolas" w:hAnsi="Consolas" w:eastAsia="Consolas"/>
          <w:color w:val="B03000"/>
          <w:sz w:val="20"/>
        </w:rPr>
        <w:t>_new_episode_reset(winner)</w:t>
      </w:r>
      <w:r>
        <w:rPr>
          <w:rFonts w:ascii="微软雅黑" w:hAnsi="微软雅黑" w:eastAsia="微软雅黑"/>
          <w:b w:val="0"/>
          <w:sz w:val="21"/>
        </w:rPr>
        <w:t>（rl/train_solo.py:1513-1539）：</w:t>
      </w:r>
      <w:r>
        <w:rPr>
          <w:rFonts w:ascii="Consolas" w:hAnsi="Consolas" w:eastAsia="Consolas"/>
          <w:color w:val="B03000"/>
          <w:sz w:val="20"/>
        </w:rPr>
        <w:t>_probe["games"] += 1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opp_pool.record(winner)</w:t>
      </w:r>
      <w:r>
        <w:rPr>
          <w:rFonts w:ascii="微软雅黑" w:hAnsi="微软雅黑" w:eastAsia="微软雅黑"/>
          <w:b w:val="0"/>
          <w:sz w:val="21"/>
        </w:rPr>
        <w:t xml:space="preserve">（PFSP 回填）→ </w:t>
      </w:r>
      <w:r>
        <w:rPr>
          <w:rFonts w:ascii="Consolas" w:hAnsi="Consolas" w:eastAsia="Consolas"/>
          <w:color w:val="B03000"/>
          <w:sz w:val="20"/>
        </w:rPr>
        <w:t>opp_pool.sample()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env.opponent = side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deck1_factory</w:t>
      </w:r>
      <w:r>
        <w:rPr>
          <w:rFonts w:ascii="微软雅黑" w:hAnsi="微软雅黑" w:eastAsia="微软雅黑"/>
          <w:b w:val="0"/>
          <w:sz w:val="21"/>
        </w:rPr>
        <w:t xml:space="preserve"> 设置（仅 </w:t>
      </w:r>
      <w:r>
        <w:rPr>
          <w:rFonts w:ascii="Consolas" w:hAnsi="Consolas" w:eastAsia="Consolas"/>
          <w:color w:val="B03000"/>
          <w:sz w:val="20"/>
        </w:rPr>
        <w:t>kind=="defend"</w:t>
      </w:r>
      <w:r>
        <w:rPr>
          <w:rFonts w:ascii="微软雅黑" w:hAnsi="微软雅黑" w:eastAsia="微软雅黑"/>
          <w:b w:val="0"/>
          <w:sz w:val="21"/>
        </w:rPr>
        <w:t xml:space="preserve"> 且有 </w:t>
      </w:r>
      <w:r>
        <w:rPr>
          <w:rFonts w:ascii="Consolas" w:hAnsi="Consolas" w:eastAsia="Consolas"/>
          <w:color w:val="B03000"/>
          <w:sz w:val="20"/>
        </w:rPr>
        <w:t>deck_pool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color w:val="B03000"/>
          <w:sz w:val="20"/>
        </w:rPr>
        <w:t>env.reset()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belief.reset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全部 `ep_*` 与 `obs/hidden/last_hp/stall_count` 经 `nonlocal` 清空</w:t>
      </w:r>
      <w:r>
        <w:rPr>
          <w:rFonts w:ascii="微软雅黑" w:hAnsi="微软雅黑" w:eastAsia="微软雅黑"/>
          <w:b w:val="0"/>
          <w:sz w:val="21"/>
        </w:rPr>
        <w:t xml:space="preserve">（rl/train_solo.py:1522-1539；注释明确指出漏 </w:t>
      </w:r>
      <w:r>
        <w:rPr>
          <w:rFonts w:ascii="Consolas" w:hAnsi="Consolas" w:eastAsia="Consolas"/>
          <w:color w:val="B03000"/>
          <w:sz w:val="20"/>
        </w:rPr>
        <w:t>nonlocal</w:t>
      </w:r>
      <w:r>
        <w:rPr>
          <w:rFonts w:ascii="微软雅黑" w:hAnsi="微软雅黑" w:eastAsia="微软雅黑"/>
          <w:b w:val="0"/>
          <w:sz w:val="21"/>
        </w:rPr>
        <w:t xml:space="preserve"> 会造成"adv=-671、value loss 43 万"的事故形态）。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对手状态重置：</w:t>
      </w:r>
      <w:r>
        <w:rPr>
          <w:rFonts w:ascii="Consolas" w:hAnsi="Consolas" w:eastAsia="Consolas"/>
          <w:color w:val="B03000"/>
          <w:sz w:val="20"/>
        </w:rPr>
        <w:t>isinstance(env.opponent, FollowerOpponent)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env.opponent.reset()</w:t>
      </w:r>
      <w:r>
        <w:rPr>
          <w:rFonts w:ascii="微软雅黑" w:hAnsi="微软雅黑" w:eastAsia="微软雅黑"/>
          <w:b w:val="0"/>
          <w:sz w:val="21"/>
        </w:rPr>
        <w:t>（rl/train_solo.py:1636-1637）。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B.1.4 ④ PPO 更新（条件触发）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触发：</w:t>
      </w:r>
      <w:r>
        <w:rPr>
          <w:rFonts w:ascii="Consolas" w:hAnsi="Consolas" w:eastAsia="Consolas"/>
          <w:color w:val="B03000"/>
          <w:sz w:val="20"/>
        </w:rPr>
        <w:t>len(transitions) &gt;= cfg.update_interval</w:t>
      </w:r>
      <w:r>
        <w:rPr>
          <w:rFonts w:ascii="微软雅黑" w:hAnsi="微软雅黑" w:eastAsia="微软雅黑"/>
          <w:b w:val="0"/>
          <w:sz w:val="21"/>
        </w:rPr>
        <w:t>（默认 128，rl/config.py:112）⇒ rl/train_solo.py:1639。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批：</w:t>
      </w:r>
      <w:r>
        <w:rPr>
          <w:rFonts w:ascii="Consolas" w:hAnsi="Consolas" w:eastAsia="Consolas"/>
          <w:color w:val="B03000"/>
          <w:sz w:val="20"/>
        </w:rPr>
        <w:t>batch = transitions[:cfg.batch_size] if len(transitions) &gt; cfg.batch_size else transitions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batch_size</w:t>
      </w:r>
      <w:r>
        <w:rPr>
          <w:rFonts w:ascii="微软雅黑" w:hAnsi="微软雅黑" w:eastAsia="微软雅黑"/>
          <w:b w:val="0"/>
          <w:sz w:val="21"/>
        </w:rPr>
        <w:t xml:space="preserve"> 默认 128，rl/config.py:111）⇒ rl/train_solo.py:1640-1641。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日志用计数：</w:t>
      </w:r>
      <w:r>
        <w:rPr>
          <w:rFonts w:ascii="Consolas" w:hAnsi="Consolas" w:eastAsia="Consolas"/>
          <w:color w:val="B03000"/>
          <w:sz w:val="20"/>
        </w:rPr>
        <w:t>n_play</w:t>
      </w:r>
      <w:r>
        <w:rPr>
          <w:rFonts w:ascii="微软雅黑" w:hAnsi="微软雅黑" w:eastAsia="微软雅黑"/>
          <w:b w:val="0"/>
          <w:sz w:val="21"/>
        </w:rPr>
        <w:t>（含 deploy 的样本数）、</w:t>
      </w:r>
      <w:r>
        <w:rPr>
          <w:rFonts w:ascii="Consolas" w:hAnsi="Consolas" w:eastAsia="Consolas"/>
          <w:color w:val="B03000"/>
          <w:sz w:val="20"/>
        </w:rPr>
        <w:t>avg_size</w:t>
      </w:r>
      <w:r>
        <w:rPr>
          <w:rFonts w:ascii="微软雅黑" w:hAnsi="微软雅黑" w:eastAsia="微软雅黑"/>
          <w:b w:val="0"/>
          <w:sz w:val="21"/>
        </w:rPr>
        <w:t>（平均子动作数）（rl/train_solo.py:1642-1644）。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调用：</w:t>
      </w:r>
      <w:r>
        <w:rPr>
          <w:rFonts w:ascii="Consolas" w:hAnsi="Consolas" w:eastAsia="Consolas"/>
          <w:color w:val="B03000"/>
          <w:sz w:val="20"/>
        </w:rPr>
        <w:t>stats = ppo.update(batch, adv_alt=_adv_alt)</w:t>
      </w:r>
      <w:r>
        <w:rPr>
          <w:rFonts w:ascii="微软雅黑" w:hAnsi="微软雅黑" w:eastAsia="微软雅黑"/>
          <w:b w:val="0"/>
          <w:sz w:val="21"/>
        </w:rPr>
        <w:t>（rl/train_solo.py:1653；</w:t>
      </w:r>
      <w:r>
        <w:rPr>
          <w:rFonts w:ascii="Consolas" w:hAnsi="Consolas" w:eastAsia="Consolas"/>
          <w:color w:val="B03000"/>
          <w:sz w:val="20"/>
        </w:rPr>
        <w:t>adv_alt</w:t>
      </w:r>
      <w:r>
        <w:rPr>
          <w:rFonts w:ascii="微软雅黑" w:hAnsi="微软雅黑" w:eastAsia="微软雅黑"/>
          <w:b w:val="0"/>
          <w:sz w:val="21"/>
        </w:rPr>
        <w:t xml:space="preserve"> 仅惰性检验测量臂非 None）。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缓冲推进：</w:t>
      </w:r>
      <w:r>
        <w:rPr>
          <w:rFonts w:ascii="Consolas" w:hAnsi="Consolas" w:eastAsia="Consolas"/>
          <w:color w:val="B03000"/>
          <w:sz w:val="20"/>
        </w:rPr>
        <w:t>transitions = transitions[cfg.batch_size:] if len(transitions) &gt; cfg.batch_size else []</w:t>
      </w:r>
      <w:r>
        <w:rPr>
          <w:rFonts w:ascii="微软雅黑" w:hAnsi="微软雅黑" w:eastAsia="微软雅黑"/>
          <w:b w:val="0"/>
          <w:sz w:val="21"/>
        </w:rPr>
        <w:t>（rl/train_solo.py:1677）。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EV 原料累积：</w:t>
      </w:r>
      <w:r>
        <w:rPr>
          <w:rFonts w:ascii="Consolas" w:hAnsi="Consolas" w:eastAsia="Consolas"/>
          <w:color w:val="B03000"/>
          <w:sz w:val="20"/>
        </w:rPr>
        <w:t>ppo.last_ev_pairs</w:t>
      </w:r>
      <w:r>
        <w:rPr>
          <w:rFonts w:ascii="微软雅黑" w:hAnsi="微软雅黑" w:eastAsia="微软雅黑"/>
          <w:b w:val="0"/>
          <w:sz w:val="21"/>
        </w:rPr>
        <w:t xml:space="preserve"> 追加进 </w:t>
      </w:r>
      <w:r>
        <w:rPr>
          <w:rFonts w:ascii="Consolas" w:hAnsi="Consolas" w:eastAsia="Consolas"/>
          <w:color w:val="B03000"/>
          <w:sz w:val="20"/>
        </w:rPr>
        <w:t>_probe["ev_pairs"]</w:t>
      </w:r>
      <w:r>
        <w:rPr>
          <w:rFonts w:ascii="微软雅黑" w:hAnsi="微软雅黑" w:eastAsia="微软雅黑"/>
          <w:b w:val="0"/>
          <w:sz w:val="21"/>
        </w:rPr>
        <w:t xml:space="preserve">，总帧数超 </w:t>
      </w:r>
      <w:r>
        <w:rPr>
          <w:rFonts w:ascii="微软雅黑" w:hAnsi="微软雅黑" w:eastAsia="微软雅黑"/>
          <w:b/>
          <w:sz w:val="21"/>
        </w:rPr>
        <w:t>200000</w:t>
      </w:r>
      <w:r>
        <w:rPr>
          <w:rFonts w:ascii="微软雅黑" w:hAnsi="微软雅黑" w:eastAsia="微软雅黑"/>
          <w:b w:val="0"/>
          <w:sz w:val="21"/>
        </w:rPr>
        <w:t xml:space="preserve"> 就丢最老的更新批（rl/train_solo.py:1679-1686）。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单步日志：</w:t>
      </w:r>
      <w:r>
        <w:rPr>
          <w:rFonts w:ascii="Consolas" w:hAnsi="Consolas" w:eastAsia="Consolas"/>
          <w:color w:val="B03000"/>
          <w:sz w:val="20"/>
        </w:rPr>
        <w:t>[solo step N] policy=... value=... vraw=... EVb=... EVin=... entropy=... deploy=...% bundle=... ratio=... clip=...% gs=... adv=...±... gnorm=... n=...</w:t>
      </w:r>
      <w:r>
        <w:rPr>
          <w:rFonts w:ascii="微软雅黑" w:hAnsi="微软雅黑" w:eastAsia="微软雅黑"/>
          <w:b w:val="0"/>
          <w:sz w:val="21"/>
        </w:rPr>
        <w:t>（rl/train_solo.py:1701-1709）。</w:t>
      </w:r>
      <w:r>
        <w:rPr>
          <w:rFonts w:ascii="微软雅黑" w:hAnsi="微软雅黑" w:eastAsia="微软雅黑"/>
          <w:b/>
          <w:sz w:val="21"/>
        </w:rPr>
        <w:t>口径提示</w:t>
      </w:r>
      <w:r>
        <w:rPr>
          <w:rFonts w:ascii="微软雅黑" w:hAnsi="微软雅黑" w:eastAsia="微软雅黑"/>
          <w:b w:val="0"/>
          <w:sz w:val="21"/>
        </w:rPr>
        <w:t xml:space="preserve">：单步 </w:t>
      </w:r>
      <w:r>
        <w:rPr>
          <w:rFonts w:ascii="Consolas" w:hAnsi="Consolas" w:eastAsia="Consolas"/>
          <w:color w:val="B03000"/>
          <w:sz w:val="20"/>
        </w:rPr>
        <w:t>EVb</w:t>
      </w:r>
      <w:r>
        <w:rPr>
          <w:rFonts w:ascii="微软雅黑" w:hAnsi="微软雅黑" w:eastAsia="微软雅黑"/>
          <w:b w:val="0"/>
          <w:sz w:val="21"/>
        </w:rPr>
        <w:t xml:space="preserve"> 是批内（128 连续帧）口径，判读用评估行的池化 EV（代码注释 rl/train_solo.py:1694-1698）。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B.1.5 ⑤ 评估（条件触发，</w:t>
      </w:r>
      <w:r>
        <w:rPr>
          <w:rFonts w:ascii="微软雅黑" w:hAnsi="微软雅黑" w:eastAsia="微软雅黑"/>
          <w:b/>
          <w:color w:val="1F3864"/>
          <w:sz w:val="27"/>
        </w:rPr>
        <w:t>先评估后同步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if cfg.steps_per_eval and step % cfg.steps_per_eval == 0:        # 全点</w:t>
        <w:br/>
        <w:t xml:space="preserve">    eval_and_write(step); last_eval_step = step</w:t>
        <w:br/>
        <w:t>elif cfg.anchor_every and step % cfg.anchor_every == 0 and step != cfg.total_steps:</w:t>
        <w:br/>
        <w:t xml:space="preserve">    anchor_point(step)                                            # C 方案轻量锚点</w:t>
      </w:r>
    </w:p>
    <w:p>
      <w:r>
        <w:rPr>
          <w:rFonts w:ascii="微软雅黑" w:hAnsi="微软雅黑" w:eastAsia="微软雅黑"/>
          <w:b w:val="0"/>
          <w:sz w:val="21"/>
        </w:rPr>
        <w:t>（rl/train_solo.py:1717-1723）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顺序红线：评估</w:t>
      </w:r>
      <w:r>
        <w:rPr>
          <w:rFonts w:ascii="微软雅黑" w:hAnsi="微软雅黑" w:eastAsia="微软雅黑"/>
          <w:b/>
          <w:sz w:val="21"/>
        </w:rPr>
        <w:t>先于</w:t>
      </w:r>
      <w:r>
        <w:rPr>
          <w:rFonts w:ascii="微软雅黑" w:hAnsi="微软雅黑" w:eastAsia="微软雅黑"/>
          <w:b w:val="0"/>
          <w:sz w:val="21"/>
        </w:rPr>
        <w:t xml:space="preserve">冻结副本同步（rl/train_solo.py:1711-1716 注释：旧顺序在 </w:t>
      </w:r>
      <w:r>
        <w:rPr>
          <w:rFonts w:ascii="Consolas" w:hAnsi="Consolas" w:eastAsia="Consolas"/>
          <w:color w:val="B03000"/>
          <w:sz w:val="20"/>
        </w:rPr>
        <w:t>copy_every | steps_per_eval</w:t>
      </w:r>
      <w:r>
        <w:rPr>
          <w:rFonts w:ascii="微软雅黑" w:hAnsi="微软雅黑" w:eastAsia="微软雅黑"/>
          <w:b w:val="0"/>
          <w:sz w:val="21"/>
        </w:rPr>
        <w:t xml:space="preserve"> 时使评估对手恒为"刚同步的 main 自己" ⇒ 镜像局、曲线结构性无信息量）。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eval_and_write(step)</w:t>
      </w:r>
      <w:r>
        <w:rPr>
          <w:rFonts w:ascii="微软雅黑" w:hAnsi="微软雅黑" w:eastAsia="微软雅黑"/>
          <w:b w:val="0"/>
          <w:sz w:val="21"/>
        </w:rPr>
        <w:t>（rl/train_solo.py:1268-1408）内部顺序：</w:t>
      </w:r>
      <w:r>
        <w:rPr>
          <w:rFonts w:ascii="Consolas" w:hAnsi="Consolas" w:eastAsia="Consolas"/>
          <w:color w:val="B03000"/>
          <w:sz w:val="20"/>
        </w:rPr>
        <w:t>_sync_controls_once()</w:t>
      </w:r>
      <w:r>
        <w:rPr>
          <w:rFonts w:ascii="微软雅黑" w:hAnsi="微软雅黑" w:eastAsia="微软雅黑"/>
          <w:b w:val="0"/>
          <w:sz w:val="21"/>
        </w:rPr>
        <w:t xml:space="preserve"> → 主评估（</w:t>
      </w:r>
      <w:r>
        <w:rPr>
          <w:rFonts w:ascii="Consolas" w:hAnsi="Consolas" w:eastAsia="Consolas"/>
          <w:color w:val="B03000"/>
          <w:sz w:val="20"/>
        </w:rPr>
        <w:t>eval_solo_parallel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eval_solo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color w:val="B03000"/>
          <w:sz w:val="20"/>
        </w:rPr>
        <w:t>history[:] = _dedup_history(history, step)</w:t>
      </w:r>
      <w:r>
        <w:rPr>
          <w:rFonts w:ascii="微软雅黑" w:hAnsi="微软雅黑" w:eastAsia="微软雅黑"/>
          <w:b w:val="0"/>
          <w:sz w:val="21"/>
        </w:rPr>
        <w:t xml:space="preserve">（同 step 去重，rl/train_solo.py:1284 + :224）→ 池化 EV 与配套统计 → GRU 活力探针 → </w:t>
      </w:r>
      <w:r>
        <w:rPr>
          <w:rFonts w:ascii="Consolas" w:hAnsi="Consolas" w:eastAsia="Consolas"/>
          <w:color w:val="B03000"/>
          <w:sz w:val="20"/>
        </w:rPr>
        <w:t>cum_games/stall_*</w:t>
      </w:r>
      <w:r>
        <w:rPr>
          <w:rFonts w:ascii="微软雅黑" w:hAnsi="微软雅黑" w:eastAsia="微软雅黑"/>
          <w:b w:val="0"/>
          <w:sz w:val="21"/>
        </w:rPr>
        <w:t xml:space="preserve"> → 三组对照 → </w:t>
      </w:r>
      <w:r>
        <w:rPr>
          <w:rFonts w:ascii="Consolas" w:hAnsi="Consolas" w:eastAsia="Consolas"/>
          <w:color w:val="B03000"/>
          <w:sz w:val="20"/>
        </w:rPr>
        <w:t>write_solo_state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_check_gates</w:t>
      </w:r>
      <w:r>
        <w:rPr>
          <w:rFonts w:ascii="微软雅黑" w:hAnsi="微软雅黑" w:eastAsia="微软雅黑"/>
          <w:b w:val="0"/>
          <w:sz w:val="21"/>
        </w:rPr>
        <w:t xml:space="preserve"> → 同步 </w:t>
      </w:r>
      <w:r>
        <w:rPr>
          <w:rFonts w:ascii="Consolas" w:hAnsi="Consolas" w:eastAsia="Consolas"/>
          <w:color w:val="B03000"/>
          <w:sz w:val="20"/>
        </w:rPr>
        <w:t>baseline_prev</w:t>
      </w:r>
      <w:r>
        <w:rPr>
          <w:rFonts w:ascii="微软雅黑" w:hAnsi="微软雅黑" w:eastAsia="微软雅黑"/>
          <w:b w:val="0"/>
          <w:sz w:val="21"/>
        </w:rPr>
        <w:t xml:space="preserve"> → 打印 → 绝对强度报警 → </w:t>
      </w:r>
      <w:r>
        <w:rPr>
          <w:rFonts w:ascii="Consolas" w:hAnsi="Consolas" w:eastAsia="Consolas"/>
          <w:color w:val="B03000"/>
          <w:sz w:val="20"/>
        </w:rPr>
        <w:t>_persist(step)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anchor_point(step)</w:t>
      </w:r>
      <w:r>
        <w:rPr>
          <w:rFonts w:ascii="微软雅黑" w:hAnsi="微软雅黑" w:eastAsia="微软雅黑"/>
          <w:b w:val="0"/>
          <w:sz w:val="21"/>
        </w:rPr>
        <w:t xml:space="preserve">（rl/train_solo.py:1454-1479）只跑 </w:t>
      </w:r>
      <w:r>
        <w:rPr>
          <w:rFonts w:ascii="Consolas" w:hAnsi="Consolas" w:eastAsia="Consolas"/>
          <w:color w:val="B03000"/>
          <w:sz w:val="20"/>
        </w:rPr>
        <w:t>baseline_rand</w:t>
      </w:r>
      <w:r>
        <w:rPr>
          <w:rFonts w:ascii="微软雅黑" w:hAnsi="微软雅黑" w:eastAsia="微软雅黑"/>
          <w:b w:val="0"/>
          <w:sz w:val="21"/>
        </w:rPr>
        <w:t xml:space="preserve"> 一块 + </w:t>
      </w:r>
      <w:r>
        <w:rPr>
          <w:rFonts w:ascii="Consolas" w:hAnsi="Consolas" w:eastAsia="Consolas"/>
          <w:color w:val="B03000"/>
          <w:sz w:val="20"/>
        </w:rPr>
        <w:t>_persist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write_solo_state</w:t>
      </w:r>
      <w:r>
        <w:rPr>
          <w:rFonts w:ascii="微软雅黑" w:hAnsi="微软雅黑" w:eastAsia="微软雅黑"/>
          <w:b w:val="0"/>
          <w:sz w:val="21"/>
        </w:rPr>
        <w:t>（省掉一个全点 3/4 成本，注释 rl/train_solo.py:1456-1458）。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起始评估：</w:t>
      </w:r>
      <w:r>
        <w:rPr>
          <w:rFonts w:ascii="Consolas" w:hAnsi="Consolas" w:eastAsia="Consolas"/>
          <w:color w:val="B03000"/>
          <w:sz w:val="20"/>
        </w:rPr>
        <w:t>cfg.eval_at_start and start_step == 0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eval_and_write(0)</w:t>
      </w:r>
      <w:r>
        <w:rPr>
          <w:rFonts w:ascii="微软雅黑" w:hAnsi="微软雅黑" w:eastAsia="微软雅黑"/>
          <w:b w:val="0"/>
          <w:sz w:val="21"/>
        </w:rPr>
        <w:t>（rl/train_solo.py:1482-1484）；</w:t>
      </w:r>
      <w:r>
        <w:rPr>
          <w:rFonts w:ascii="Consolas" w:hAnsi="Consolas" w:eastAsia="Consolas"/>
          <w:color w:val="B03000"/>
          <w:sz w:val="20"/>
        </w:rPr>
        <w:t>eval_at_start</w:t>
      </w:r>
      <w:r>
        <w:rPr>
          <w:rFonts w:ascii="微软雅黑" w:hAnsi="微软雅黑" w:eastAsia="微软雅黑"/>
          <w:b w:val="0"/>
          <w:sz w:val="21"/>
        </w:rPr>
        <w:t xml:space="preserve"> 默认 True（rl/config.py:126）。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收尾：主循环结束后 </w:t>
      </w:r>
      <w:r>
        <w:rPr>
          <w:rFonts w:ascii="Consolas" w:hAnsi="Consolas" w:eastAsia="Consolas"/>
          <w:color w:val="B03000"/>
          <w:sz w:val="20"/>
        </w:rPr>
        <w:t>save_checkpoint(main, cfg.solo_main_path())</w:t>
      </w:r>
      <w:r>
        <w:rPr>
          <w:rFonts w:ascii="微软雅黑" w:hAnsi="微软雅黑" w:eastAsia="微软雅黑"/>
          <w:b w:val="0"/>
          <w:sz w:val="21"/>
        </w:rPr>
        <w:t xml:space="preserve">；若 </w:t>
      </w:r>
      <w:r>
        <w:rPr>
          <w:rFonts w:ascii="Consolas" w:hAnsi="Consolas" w:eastAsia="Consolas"/>
          <w:color w:val="B03000"/>
          <w:sz w:val="20"/>
        </w:rPr>
        <w:t>last_eval_step != cfg.total_steps</w:t>
      </w:r>
      <w:r>
        <w:rPr>
          <w:rFonts w:ascii="微软雅黑" w:hAnsi="微软雅黑" w:eastAsia="微软雅黑"/>
          <w:b w:val="0"/>
          <w:sz w:val="21"/>
        </w:rPr>
        <w:t xml:space="preserve"> 再 </w:t>
      </w:r>
      <w:r>
        <w:rPr>
          <w:rFonts w:ascii="Consolas" w:hAnsi="Consolas" w:eastAsia="Consolas"/>
          <w:color w:val="B03000"/>
          <w:sz w:val="20"/>
        </w:rPr>
        <w:t>eval_and_write(cfg.total_steps)</w:t>
      </w:r>
      <w:r>
        <w:rPr>
          <w:rFonts w:ascii="微软雅黑" w:hAnsi="微软雅黑" w:eastAsia="微软雅黑"/>
          <w:b w:val="0"/>
          <w:sz w:val="21"/>
        </w:rPr>
        <w:t>（rl/train_solo.py:1736-1738）。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B.1.6 ⑥ 冻结副本同步（条件触发）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触发：</w:t>
      </w:r>
      <w:r>
        <w:rPr>
          <w:rFonts w:ascii="Consolas" w:hAnsi="Consolas" w:eastAsia="Consolas"/>
          <w:color w:val="B03000"/>
          <w:sz w:val="20"/>
        </w:rPr>
        <w:t>cfg.solo_copy_every and step % cfg.solo_copy_every == 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solo_copy_every</w:t>
      </w:r>
      <w:r>
        <w:rPr>
          <w:rFonts w:ascii="微软雅黑" w:hAnsi="微软雅黑" w:eastAsia="微软雅黑"/>
          <w:b w:val="0"/>
          <w:sz w:val="21"/>
        </w:rPr>
        <w:t xml:space="preserve"> 默认 2000，rl/config.py:198）⇒ rl/train_solo.py:1726。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动作：</w:t>
      </w:r>
      <w:r>
        <w:rPr>
          <w:rFonts w:ascii="Consolas" w:hAnsi="Consolas" w:eastAsia="Consolas"/>
          <w:color w:val="B03000"/>
          <w:sz w:val="20"/>
        </w:rPr>
        <w:t>_sync_frozen_copy(main, opp)</w:t>
      </w:r>
      <w:r>
        <w:rPr>
          <w:rFonts w:ascii="微软雅黑" w:hAnsi="微软雅黑" w:eastAsia="微软雅黑"/>
          <w:b w:val="0"/>
          <w:sz w:val="21"/>
        </w:rPr>
        <w:t xml:space="preserve">（rl/train_solo.py:170-172，实现 </w:t>
      </w:r>
      <w:r>
        <w:rPr>
          <w:rFonts w:ascii="Consolas" w:hAnsi="Consolas" w:eastAsia="Consolas"/>
          <w:color w:val="B03000"/>
          <w:sz w:val="20"/>
        </w:rPr>
        <w:t>opp.load_state_dict(main.state_dict())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color w:val="B03000"/>
          <w:sz w:val="20"/>
        </w:rPr>
        <w:t>frozen_step = step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opp_pool.refresh_hist(step)</w:t>
      </w:r>
      <w:r>
        <w:rPr>
          <w:rFonts w:ascii="微软雅黑" w:hAnsi="微软雅黑" w:eastAsia="微软雅黑"/>
          <w:b w:val="0"/>
          <w:sz w:val="21"/>
        </w:rPr>
        <w:t>（rl/train_solo.py:1727-1733）。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B.1.7 ⑦ 快照落盘（</w:t>
      </w:r>
      <w:r>
        <w:rPr>
          <w:rFonts w:ascii="微软雅黑" w:hAnsi="微软雅黑" w:eastAsia="微软雅黑"/>
          <w:b/>
          <w:color w:val="1F3864"/>
          <w:sz w:val="27"/>
        </w:rPr>
        <w:t>_persist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r>
        <w:rPr>
          <w:rFonts w:ascii="Consolas" w:hAnsi="Consolas" w:eastAsia="Consolas"/>
          <w:color w:val="B03000"/>
          <w:sz w:val="20"/>
        </w:rPr>
        <w:t>_persist(step)</w:t>
      </w:r>
      <w:r>
        <w:rPr>
          <w:rFonts w:ascii="微软雅黑" w:hAnsi="微软雅黑" w:eastAsia="微软雅黑"/>
          <w:b w:val="0"/>
          <w:sz w:val="21"/>
        </w:rPr>
        <w:t>（rl/train_solo.py:1410-1452）：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save_checkpoint(main, cfg.solo_main_path())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solo_main.pt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save_checkpoint(main, cfg.solo_ckpt_path(step))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solo_main_&lt;step&gt;.pt</w:t>
      </w:r>
      <w:r>
        <w:rPr>
          <w:rFonts w:ascii="微软雅黑" w:hAnsi="微软雅黑" w:eastAsia="微软雅黑"/>
          <w:b w:val="0"/>
          <w:sz w:val="21"/>
        </w:rPr>
        <w:t>，进 hist 池的原料）；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torch.save(ppo.opt.state_dict(), cfg.solo_opt_path())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solo_opt.pt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run_state.json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step / solo_ckpt / solo_opt / config / device / value_norm / adv_norm / ppo_epochs / ppo_minibatch / ppo_shuffle / adv_inert / ret_scaler</w:t>
      </w:r>
      <w:r>
        <w:rPr>
          <w:rFonts w:ascii="微软雅黑" w:hAnsi="微软雅黑" w:eastAsia="微软雅黑"/>
          <w:b w:val="0"/>
          <w:sz w:val="21"/>
        </w:rPr>
        <w:t>（rl/train_solo.py:1440-1452）。</w:t>
      </w:r>
      <w:r>
        <w:rPr>
          <w:rFonts w:ascii="Consolas" w:hAnsi="Consolas" w:eastAsia="Consolas"/>
          <w:color w:val="B03000"/>
          <w:sz w:val="20"/>
        </w:rPr>
        <w:t>ppo_epochs/minibatch/shuffle</w:t>
      </w:r>
      <w:r>
        <w:rPr>
          <w:rFonts w:ascii="微软雅黑" w:hAnsi="微软雅黑" w:eastAsia="微软雅黑"/>
          <w:b w:val="0"/>
          <w:sz w:val="21"/>
        </w:rPr>
        <w:t xml:space="preserve"> 写盘的原因写在 rl/train_solo.py:1445-1447：config.json 不参与 resume 解析，续训忘传 </w:t>
      </w:r>
      <w:r>
        <w:rPr>
          <w:rFonts w:ascii="Consolas" w:hAnsi="Consolas" w:eastAsia="Consolas"/>
          <w:color w:val="B03000"/>
          <w:sz w:val="20"/>
        </w:rPr>
        <w:t>--ppo-*</w:t>
      </w:r>
      <w:r>
        <w:rPr>
          <w:rFonts w:ascii="微软雅黑" w:hAnsi="微软雅黑" w:eastAsia="微软雅黑"/>
          <w:b w:val="0"/>
          <w:sz w:val="21"/>
        </w:rPr>
        <w:t xml:space="preserve"> 会静默退回 1 次梯度步/更新。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B.1.8 触发条件常量总表（默认值）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常量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语义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update_interval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 128 决策帧一次 PPO 更新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batch_size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rl/config.py:111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每次更新取多少 transition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solo_copy_every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rl/config.py:198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冻结副本同步间隔（并触发 </w:t>
            </w:r>
            <w:r>
              <w:rPr>
                <w:rFonts w:ascii="Consolas" w:hAnsi="Consolas" w:eastAsia="Consolas"/>
                <w:color w:val="B03000"/>
                <w:sz w:val="17"/>
              </w:rPr>
              <w:t>refresh_hist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steps_per_eval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4000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rl/config.py:103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全评估点间隔；</w:t>
            </w:r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预设覆盖为 8000（rl/config.py:353）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anchor_every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0（关闭）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rl/config.py:104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轻量锚点间隔，0=旧行为逐位不变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n_eval_games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rl/config.py:116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每对评估局数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max_ep_steps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rl/config.py:120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常规时间截断上限（</w:t>
            </w:r>
            <w:r>
              <w:rPr>
                <w:rFonts w:ascii="Consolas" w:hAnsi="Consolas" w:eastAsia="Consolas"/>
                <w:color w:val="B03000"/>
                <w:sz w:val="17"/>
              </w:rPr>
              <w:t>overtime_open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可延长）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eval_at_start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rl/config.py:126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开局先评估一次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diagnose_every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rl/config.py:147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 N 次 update 做梯度成分分解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train_stall_stop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rl/config.py:150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训练环僵局早停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stall_draw_margin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0.05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rl/config.py:168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早停局低置信裁定降噪阈值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ppo_epochs / ppo_minibatch / ppo_shuffle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/ 0 / 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rl/config.py:178-180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"真正的 PPO 更新预算"，默认=旧行为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gamma / gae_lambda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0.997 / 0.95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rl/config.py:127-128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预设 </w:t>
            </w:r>
            <w:r>
              <w:rPr>
                <w:rFonts w:ascii="Consolas" w:hAnsi="Consolas" w:eastAsia="Consolas"/>
                <w:color w:val="B03000"/>
                <w:sz w:val="17"/>
              </w:rPr>
              <w:t>gae_lambda</w:t>
            </w:r>
            <w:r>
              <w:rPr>
                <w:rFonts w:ascii="微软雅黑" w:hAnsi="微软雅黑" w:eastAsia="微软雅黑"/>
                <w:b w:val="0"/>
                <w:sz w:val="18"/>
              </w:rPr>
              <w:t>=0.99（rl/config.py:351）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adv_norm / value_norm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rl/config.py:139、:144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预设 </w:t>
            </w:r>
            <w:r>
              <w:rPr>
                <w:rFonts w:ascii="Consolas" w:hAnsi="Consolas" w:eastAsia="Consolas"/>
                <w:color w:val="B03000"/>
                <w:sz w:val="17"/>
              </w:rPr>
              <w:t>value_norm="running"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（rl/config.py:356）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eval_workers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min(16, os.cpu_count() or 1)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rl/config.py:209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B.5.5 与 B.9 的口径不一致条目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RAND_ANCHOR_SEED / RAND_ANCHOR_EVAL_SEED / RAND_ANCHOR_WARN_FLOOR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99999 / 90000 / 0.35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rl/train_solo.py:67-69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锚点权重种子 / 锚点评估种子 / 报警线（只报警不阻断）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_OPP_MIX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（兜底）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frozen 0.1 / hist 0.6 / defend 0.2 / rand_anchor 0.1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rl/train_solo.py:145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与 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config.DEFAULT_OPP_MIX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（rl/config.py:94）须同步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_HIST_POOL_MAX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rl/train_solo.py:148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hist 池上限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_PFSP_ALPHA / _PFSP_GATE_HI / _PFSP_GATE_PENALTY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0.20 / 0.85 / 0.2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rl/train_solo.py:152-154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训练侧显式传入的 PFSP 参数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_SOLO_PROPHET_PROB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rl/train_solo.py:129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训练期先知 plan 注入概率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B.2 优势 / 回报计算（</w:t>
      </w:r>
      <w:r>
        <w:rPr>
          <w:rFonts w:ascii="微软雅黑" w:hAnsi="微软雅黑" w:eastAsia="微软雅黑"/>
          <w:b/>
          <w:color w:val="1F3864"/>
          <w:sz w:val="30"/>
        </w:rPr>
        <w:t>compute_gae</w:t>
      </w:r>
      <w:r>
        <w:rPr>
          <w:rFonts w:ascii="微软雅黑" w:hAnsi="微软雅黑" w:eastAsia="微软雅黑"/>
          <w:b/>
          <w:color w:val="1F3864"/>
          <w:sz w:val="30"/>
        </w:rPr>
        <w:t>）</w:t>
      </w:r>
    </w:p>
    <w:p>
      <w:r>
        <w:rPr>
          <w:rFonts w:ascii="微软雅黑" w:hAnsi="微软雅黑" w:eastAsia="微软雅黑"/>
          <w:b/>
          <w:sz w:val="21"/>
        </w:rPr>
        <w:t>签名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PPOTrainer.compute_gae(rewards, values, dones, gamma=0.99, lam=0.95, truncated=None, last_value=0.0)</w:t>
      </w:r>
      <w:r>
        <w:rPr>
          <w:rFonts w:ascii="微软雅黑" w:hAnsi="微软雅黑" w:eastAsia="微软雅黑"/>
          <w:b w:val="0"/>
          <w:sz w:val="21"/>
        </w:rPr>
        <w:t xml:space="preserve">（rl/ppo.py:167-169），返回 </w:t>
      </w:r>
      <w:r>
        <w:rPr>
          <w:rFonts w:ascii="Consolas" w:hAnsi="Consolas" w:eastAsia="Consolas"/>
          <w:color w:val="B03000"/>
          <w:sz w:val="20"/>
        </w:rPr>
        <w:t>(adv, returns)</w:t>
      </w:r>
      <w:r>
        <w:rPr>
          <w:rFonts w:ascii="微软雅黑" w:hAnsi="微软雅黑" w:eastAsia="微软雅黑"/>
          <w:b w:val="0"/>
          <w:sz w:val="21"/>
        </w:rPr>
        <w:t xml:space="preserve">，均为 </w:t>
      </w:r>
      <w:r>
        <w:rPr>
          <w:rFonts w:ascii="Consolas" w:hAnsi="Consolas" w:eastAsia="Consolas"/>
          <w:color w:val="B03000"/>
          <w:sz w:val="20"/>
        </w:rPr>
        <w:t>np.float32</w:t>
      </w:r>
      <w:r>
        <w:rPr>
          <w:rFonts w:ascii="微软雅黑" w:hAnsi="微软雅黑" w:eastAsia="微软雅黑"/>
          <w:b w:val="0"/>
          <w:sz w:val="21"/>
        </w:rPr>
        <w:t xml:space="preserve"> 数组。</w:t>
      </w:r>
    </w:p>
    <w:p>
      <w:r>
        <w:rPr>
          <w:rFonts w:ascii="微软雅黑" w:hAnsi="微软雅黑" w:eastAsia="微软雅黑"/>
          <w:b/>
          <w:sz w:val="21"/>
        </w:rPr>
        <w:t>逐步公式</w:t>
      </w:r>
      <w:r>
        <w:rPr>
          <w:rFonts w:ascii="微软雅黑" w:hAnsi="微软雅黑" w:eastAsia="微软雅黑"/>
          <w:b w:val="0"/>
          <w:sz w:val="21"/>
        </w:rPr>
        <w:t xml:space="preserve">（反向循环 </w:t>
      </w:r>
      <w:r>
        <w:rPr>
          <w:rFonts w:ascii="Consolas" w:hAnsi="Consolas" w:eastAsia="Consolas"/>
          <w:color w:val="B03000"/>
          <w:sz w:val="20"/>
        </w:rPr>
        <w:t>for t in reversed(range(T))</w:t>
      </w:r>
      <w:r>
        <w:rPr>
          <w:rFonts w:ascii="微软雅黑" w:hAnsi="微软雅黑" w:eastAsia="微软雅黑"/>
          <w:b w:val="0"/>
          <w:sz w:val="21"/>
        </w:rPr>
        <w:t>，rl/ppo.py:180-190）：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next_val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709"/>
      </w:pPr>
      <w:r>
        <w:rPr>
          <w:rFonts w:ascii="Consolas" w:hAnsi="Consolas" w:eastAsia="Consolas"/>
          <w:color w:val="B03000"/>
          <w:sz w:val="20"/>
        </w:rPr>
        <w:t>t == T-1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truncated[t] and not dones[t]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next_val = last_value</w:t>
      </w:r>
      <w:r>
        <w:rPr>
          <w:rFonts w:ascii="微软雅黑" w:hAnsi="微软雅黑" w:eastAsia="微软雅黑"/>
          <w:b w:val="0"/>
          <w:sz w:val="21"/>
        </w:rPr>
        <w:t>（截断 bootstrap）；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否则 </w:t>
      </w:r>
      <w:r>
        <w:rPr>
          <w:rFonts w:ascii="Consolas" w:hAnsi="Consolas" w:eastAsia="Consolas"/>
          <w:color w:val="B03000"/>
          <w:sz w:val="20"/>
        </w:rPr>
        <w:t>t == T-1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0.0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  <w:ind w:left="709"/>
      </w:pPr>
      <w:r>
        <w:rPr>
          <w:rFonts w:ascii="Consolas" w:hAnsi="Consolas" w:eastAsia="Consolas"/>
          <w:color w:val="B03000"/>
          <w:sz w:val="20"/>
        </w:rPr>
        <w:t>t &lt; T-1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0.0 if dones[t] else values[t+1]</w:t>
      </w:r>
      <w:r>
        <w:rPr>
          <w:rFonts w:ascii="微软雅黑" w:hAnsi="微软雅黑" w:eastAsia="微软雅黑"/>
          <w:b w:val="0"/>
          <w:sz w:val="21"/>
        </w:rPr>
        <w:t>（rl/ppo.py:181-187）。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delta = rewards[t] + gamma * next_val - values[t]</w:t>
      </w:r>
      <w:r>
        <w:rPr>
          <w:rFonts w:ascii="微软雅黑" w:hAnsi="微软雅黑" w:eastAsia="微软雅黑"/>
          <w:b w:val="0"/>
          <w:sz w:val="21"/>
        </w:rPr>
        <w:t>（rl/ppo.py:188）。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gae = delta + gamma * lam * (0.0 if (t == T-1 or dones[t]) else gae)</w:t>
      </w:r>
      <w:r>
        <w:rPr>
          <w:rFonts w:ascii="微软雅黑" w:hAnsi="微软雅黑" w:eastAsia="微软雅黑"/>
          <w:b w:val="0"/>
          <w:sz w:val="21"/>
        </w:rPr>
        <w:t>（rl/ppo.py:189）。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adv[t] = gae</w:t>
      </w:r>
      <w:r>
        <w:rPr>
          <w:rFonts w:ascii="微软雅黑" w:hAnsi="微软雅黑" w:eastAsia="微软雅黑"/>
          <w:b w:val="0"/>
          <w:sz w:val="21"/>
        </w:rPr>
        <w:t xml:space="preserve">；结束后 </w:t>
      </w:r>
      <w:r>
        <w:rPr>
          <w:rFonts w:ascii="Consolas" w:hAnsi="Consolas" w:eastAsia="Consolas"/>
          <w:color w:val="B03000"/>
          <w:sz w:val="20"/>
        </w:rPr>
        <w:t>returns = adv + values</w:t>
      </w:r>
      <w:r>
        <w:rPr>
          <w:rFonts w:ascii="微软雅黑" w:hAnsi="微软雅黑" w:eastAsia="微软雅黑"/>
          <w:b w:val="0"/>
          <w:sz w:val="21"/>
        </w:rPr>
        <w:t>（rl/ppo.py:191）。</w:t>
      </w:r>
    </w:p>
    <w:p>
      <w:r>
        <w:rPr>
          <w:rFonts w:ascii="微软雅黑" w:hAnsi="微软雅黑" w:eastAsia="微软雅黑"/>
          <w:b/>
          <w:sz w:val="21"/>
        </w:rPr>
        <w:t>默认值与调用方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函数默认 </w:t>
      </w:r>
      <w:r>
        <w:rPr>
          <w:rFonts w:ascii="Consolas" w:hAnsi="Consolas" w:eastAsia="Consolas"/>
          <w:color w:val="B03000"/>
          <w:sz w:val="20"/>
        </w:rPr>
        <w:t>gamma=0.99, lam=0.95</w:t>
      </w:r>
      <w:r>
        <w:rPr>
          <w:rFonts w:ascii="微软雅黑" w:hAnsi="微软雅黑" w:eastAsia="微软雅黑"/>
          <w:b w:val="0"/>
          <w:sz w:val="21"/>
        </w:rPr>
        <w:t xml:space="preserve">（rl/ppo.py:168）——这是给 </w:t>
      </w:r>
      <w:r>
        <w:rPr>
          <w:rFonts w:ascii="Consolas" w:hAnsi="Consolas" w:eastAsia="Consolas"/>
          <w:color w:val="B03000"/>
          <w:sz w:val="20"/>
        </w:rPr>
        <w:t>run_league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flow_league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train_follower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train_prophet</w:t>
      </w:r>
      <w:r>
        <w:rPr>
          <w:rFonts w:ascii="微软雅黑" w:hAnsi="微软雅黑" w:eastAsia="微软雅黑"/>
          <w:b w:val="0"/>
          <w:sz w:val="21"/>
        </w:rPr>
        <w:t xml:space="preserve"> 共用时的旧行为锚。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solo 训练实际传 </w:t>
      </w:r>
      <w:r>
        <w:rPr>
          <w:rFonts w:ascii="Consolas" w:hAnsi="Consolas" w:eastAsia="Consolas"/>
          <w:color w:val="B03000"/>
          <w:sz w:val="20"/>
        </w:rPr>
        <w:t>cfg.gamma</w:t>
      </w:r>
      <w:r>
        <w:rPr>
          <w:rFonts w:ascii="微软雅黑" w:hAnsi="微软雅黑" w:eastAsia="微软雅黑"/>
          <w:b w:val="0"/>
          <w:sz w:val="21"/>
        </w:rPr>
        <w:t xml:space="preserve">（默认 </w:t>
      </w:r>
      <w:r>
        <w:rPr>
          <w:rFonts w:ascii="微软雅黑" w:hAnsi="微软雅黑" w:eastAsia="微软雅黑"/>
          <w:b/>
          <w:sz w:val="21"/>
        </w:rPr>
        <w:t>0.997</w:t>
      </w:r>
      <w:r>
        <w:rPr>
          <w:rFonts w:ascii="微软雅黑" w:hAnsi="微软雅黑" w:eastAsia="微软雅黑"/>
          <w:b w:val="0"/>
          <w:sz w:val="21"/>
        </w:rPr>
        <w:t xml:space="preserve">，rl/config.py:127）与 </w:t>
      </w:r>
      <w:r>
        <w:rPr>
          <w:rFonts w:ascii="Consolas" w:hAnsi="Consolas" w:eastAsia="Consolas"/>
          <w:color w:val="B03000"/>
          <w:sz w:val="20"/>
        </w:rPr>
        <w:t>cfg.gae_lambda</w:t>
      </w:r>
      <w:r>
        <w:rPr>
          <w:rFonts w:ascii="微软雅黑" w:hAnsi="微软雅黑" w:eastAsia="微软雅黑"/>
          <w:b w:val="0"/>
          <w:sz w:val="21"/>
        </w:rPr>
        <w:t xml:space="preserve">（默认 </w:t>
      </w:r>
      <w:r>
        <w:rPr>
          <w:rFonts w:ascii="微软雅黑" w:hAnsi="微软雅黑" w:eastAsia="微软雅黑"/>
          <w:b/>
          <w:sz w:val="21"/>
        </w:rPr>
        <w:t>0.95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economy</w:t>
      </w:r>
      <w:r>
        <w:rPr>
          <w:rFonts w:ascii="微软雅黑" w:hAnsi="微软雅黑" w:eastAsia="微软雅黑"/>
          <w:b w:val="0"/>
          <w:sz w:val="21"/>
        </w:rPr>
        <w:t xml:space="preserve"> 预设 </w:t>
      </w:r>
      <w:r>
        <w:rPr>
          <w:rFonts w:ascii="微软雅黑" w:hAnsi="微软雅黑" w:eastAsia="微软雅黑"/>
          <w:b/>
          <w:sz w:val="21"/>
        </w:rPr>
        <w:t>0.99</w:t>
      </w:r>
      <w:r>
        <w:rPr>
          <w:rFonts w:ascii="微软雅黑" w:hAnsi="微软雅黑" w:eastAsia="微软雅黑"/>
          <w:b w:val="0"/>
          <w:sz w:val="21"/>
        </w:rPr>
        <w:t>，rl/config.py:128、:351）：</w:t>
      </w:r>
      <w:r>
        <w:rPr>
          <w:rFonts w:ascii="Consolas" w:hAnsi="Consolas" w:eastAsia="Consolas"/>
          <w:color w:val="B03000"/>
          <w:sz w:val="20"/>
        </w:rPr>
        <w:t>_gae_pair</w:t>
      </w:r>
      <w:r>
        <w:rPr>
          <w:rFonts w:ascii="微软雅黑" w:hAnsi="微软雅黑" w:eastAsia="微软雅黑"/>
          <w:b w:val="0"/>
          <w:sz w:val="21"/>
        </w:rPr>
        <w:t xml:space="preserve"> 内部 </w:t>
      </w:r>
      <w:r>
        <w:rPr>
          <w:rFonts w:ascii="Consolas" w:hAnsi="Consolas" w:eastAsia="Consolas"/>
          <w:color w:val="B03000"/>
          <w:sz w:val="20"/>
        </w:rPr>
        <w:t>PPOTrainer.compute_gae(rew, val, term, cfg.gamma, cfg.gae_lambda, truncated=trunc, last_value=last_val)</w:t>
      </w:r>
      <w:r>
        <w:rPr>
          <w:rFonts w:ascii="微软雅黑" w:hAnsi="微软雅黑" w:eastAsia="微软雅黑"/>
          <w:b w:val="0"/>
          <w:sz w:val="21"/>
        </w:rPr>
        <w:t>（rl/train_solo.py:1228-1230）。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truncated=None</w:t>
      </w:r>
      <w:r>
        <w:rPr>
          <w:rFonts w:ascii="微软雅黑" w:hAnsi="微软雅黑" w:eastAsia="微软雅黑"/>
          <w:b w:val="0"/>
          <w:sz w:val="21"/>
        </w:rPr>
        <w:t xml:space="preserve"> 时按全 False 处理（rl/ppo.py:176-177）。</w:t>
      </w:r>
    </w:p>
    <w:p>
      <w:r>
        <w:rPr>
          <w:rFonts w:ascii="微软雅黑" w:hAnsi="微软雅黑" w:eastAsia="微软雅黑"/>
          <w:b/>
          <w:sz w:val="21"/>
        </w:rPr>
        <w:t>归一化选项</w:t>
      </w:r>
      <w:r>
        <w:rPr>
          <w:rFonts w:ascii="微软雅黑" w:hAnsi="微软雅黑" w:eastAsia="微软雅黑"/>
          <w:b w:val="0"/>
          <w:sz w:val="21"/>
        </w:rPr>
        <w:t xml:space="preserve">（都在 </w:t>
      </w:r>
      <w:r>
        <w:rPr>
          <w:rFonts w:ascii="Consolas" w:hAnsi="Consolas" w:eastAsia="Consolas"/>
          <w:color w:val="B03000"/>
          <w:sz w:val="20"/>
        </w:rPr>
        <w:t>PPOTrainer.update</w:t>
      </w:r>
      <w:r>
        <w:rPr>
          <w:rFonts w:ascii="微软雅黑" w:hAnsi="微软雅黑" w:eastAsia="微软雅黑"/>
          <w:b w:val="0"/>
          <w:sz w:val="21"/>
        </w:rPr>
        <w:t xml:space="preserve"> 内，作用于优势；rl/ppo.py:220-233）：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adv_norm="scale"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advs = advs / (std + 1e-8)</w:t>
      </w:r>
      <w:r>
        <w:rPr>
          <w:rFonts w:ascii="微软雅黑" w:hAnsi="微软雅黑" w:eastAsia="微软雅黑"/>
          <w:b w:val="0"/>
          <w:sz w:val="21"/>
        </w:rPr>
        <w:t xml:space="preserve">，仅当 </w:t>
      </w:r>
      <w:r>
        <w:rPr>
          <w:rFonts w:ascii="Consolas" w:hAnsi="Consolas" w:eastAsia="Consolas"/>
          <w:color w:val="B03000"/>
          <w:sz w:val="20"/>
        </w:rPr>
        <w:t>std &gt; 1e-6</w:t>
      </w:r>
      <w:r>
        <w:rPr>
          <w:rFonts w:ascii="微软雅黑" w:hAnsi="微软雅黑" w:eastAsia="微软雅黑"/>
          <w:b w:val="0"/>
          <w:sz w:val="21"/>
        </w:rPr>
        <w:t>（rl/ppo.py:224-226）——不中心化；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adv_norm="none"</w:t>
      </w:r>
      <w:r>
        <w:rPr>
          <w:rFonts w:ascii="微软雅黑" w:hAnsi="微软雅黑" w:eastAsia="微软雅黑"/>
          <w:b w:val="0"/>
          <w:sz w:val="21"/>
        </w:rPr>
        <w:t>：原样（rl/ppo.py:227-228）；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adv_norm="batch"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(advs - mean) / (std + 1e-8)</w:t>
      </w:r>
      <w:r>
        <w:rPr>
          <w:rFonts w:ascii="微软雅黑" w:hAnsi="微软雅黑" w:eastAsia="微软雅黑"/>
          <w:b w:val="0"/>
          <w:sz w:val="21"/>
        </w:rPr>
        <w:t>（rl/ppo.py:229-231）；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其它值抛 </w:t>
      </w:r>
      <w:r>
        <w:rPr>
          <w:rFonts w:ascii="Consolas" w:hAnsi="Consolas" w:eastAsia="Consolas"/>
          <w:color w:val="B03000"/>
          <w:sz w:val="20"/>
        </w:rPr>
        <w:t>ValueError</w:t>
      </w:r>
      <w:r>
        <w:rPr>
          <w:rFonts w:ascii="微软雅黑" w:hAnsi="微软雅黑" w:eastAsia="微软雅黑"/>
          <w:b w:val="0"/>
          <w:sz w:val="21"/>
        </w:rPr>
        <w:t>（rl/ppo.py:232-233）。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生效优先级：</w:t>
      </w:r>
      <w:r>
        <w:rPr>
          <w:rFonts w:ascii="Consolas" w:hAnsi="Consolas" w:eastAsia="Consolas"/>
          <w:color w:val="B03000"/>
          <w:sz w:val="20"/>
        </w:rPr>
        <w:t>update(..., adv_norm=...)</w:t>
      </w:r>
      <w:r>
        <w:rPr>
          <w:rFonts w:ascii="微软雅黑" w:hAnsi="微软雅黑" w:eastAsia="微软雅黑"/>
          <w:b w:val="0"/>
          <w:sz w:val="21"/>
        </w:rPr>
        <w:t xml:space="preserve"> 单次覆盖 &gt; </w:t>
      </w:r>
      <w:r>
        <w:rPr>
          <w:rFonts w:ascii="Consolas" w:hAnsi="Consolas" w:eastAsia="Consolas"/>
          <w:color w:val="B03000"/>
          <w:sz w:val="20"/>
        </w:rPr>
        <w:t>self.adv_norm</w:t>
      </w:r>
      <w:r>
        <w:rPr>
          <w:rFonts w:ascii="微软雅黑" w:hAnsi="微软雅黑" w:eastAsia="微软雅黑"/>
          <w:b w:val="0"/>
          <w:sz w:val="21"/>
        </w:rPr>
        <w:t xml:space="preserve">（rl/ppo.py:222），而 </w:t>
      </w:r>
      <w:r>
        <w:rPr>
          <w:rFonts w:ascii="Consolas" w:hAnsi="Consolas" w:eastAsia="Consolas"/>
          <w:color w:val="B03000"/>
          <w:sz w:val="20"/>
        </w:rPr>
        <w:t>self.adv_norm</w:t>
      </w:r>
      <w:r>
        <w:rPr>
          <w:rFonts w:ascii="微软雅黑" w:hAnsi="微软雅黑" w:eastAsia="微软雅黑"/>
          <w:b w:val="0"/>
          <w:sz w:val="21"/>
        </w:rPr>
        <w:t xml:space="preserve"> 来自构造参数（默认 </w:t>
      </w:r>
      <w:r>
        <w:rPr>
          <w:rFonts w:ascii="Consolas" w:hAnsi="Consolas" w:eastAsia="Consolas"/>
          <w:color w:val="B03000"/>
          <w:sz w:val="20"/>
        </w:rPr>
        <w:t>"batch"</w:t>
      </w:r>
      <w:r>
        <w:rPr>
          <w:rFonts w:ascii="微软雅黑" w:hAnsi="微软雅黑" w:eastAsia="微软雅黑"/>
          <w:b w:val="0"/>
          <w:sz w:val="21"/>
        </w:rPr>
        <w:t xml:space="preserve">，rl/ppo.py:88）；训练入口传 </w:t>
      </w:r>
      <w:r>
        <w:rPr>
          <w:rFonts w:ascii="Consolas" w:hAnsi="Consolas" w:eastAsia="Consolas"/>
          <w:color w:val="B03000"/>
          <w:sz w:val="20"/>
        </w:rPr>
        <w:t>cfg.adv_norm</w:t>
      </w:r>
      <w:r>
        <w:rPr>
          <w:rFonts w:ascii="微软雅黑" w:hAnsi="微软雅黑" w:eastAsia="微软雅黑"/>
          <w:b w:val="0"/>
          <w:sz w:val="21"/>
        </w:rPr>
        <w:t xml:space="preserve">（默认 </w:t>
      </w:r>
      <w:r>
        <w:rPr>
          <w:rFonts w:ascii="Consolas" w:hAnsi="Consolas" w:eastAsia="Consolas"/>
          <w:color w:val="B03000"/>
          <w:sz w:val="20"/>
        </w:rPr>
        <w:t>"scale"</w:t>
      </w:r>
      <w:r>
        <w:rPr>
          <w:rFonts w:ascii="微软雅黑" w:hAnsi="微软雅黑" w:eastAsia="微软雅黑"/>
          <w:b w:val="0"/>
          <w:sz w:val="21"/>
        </w:rPr>
        <w:t>，rl/config.py:139；构造点 rl/train_solo.py:1140）。</w:t>
      </w:r>
    </w:p>
    <w:p>
      <w:r>
        <w:rPr>
          <w:rFonts w:ascii="微软雅黑" w:hAnsi="微软雅黑" w:eastAsia="微软雅黑"/>
          <w:b/>
          <w:sz w:val="21"/>
        </w:rPr>
        <w:t>回报尺度归一化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value_norm</w:t>
      </w:r>
      <w:r>
        <w:rPr>
          <w:rFonts w:ascii="微软雅黑" w:hAnsi="微软雅黑" w:eastAsia="微软雅黑"/>
          <w:b w:val="0"/>
          <w:sz w:val="21"/>
        </w:rPr>
        <w:t>，只缩放价值损失，不改返回值域）：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"running"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ret_scaler.update(rets_np)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s = ret_scaler.scale()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v_scale = s if s &gt; 0 else 1.0</w:t>
      </w:r>
      <w:r>
        <w:rPr>
          <w:rFonts w:ascii="微软雅黑" w:hAnsi="微软雅黑" w:eastAsia="微软雅黑"/>
          <w:b w:val="0"/>
          <w:sz w:val="21"/>
        </w:rPr>
        <w:t>（rl/ppo.py:241-244）；统计</w:t>
      </w:r>
      <w:r>
        <w:rPr>
          <w:rFonts w:ascii="微软雅黑" w:hAnsi="微软雅黑" w:eastAsia="微软雅黑"/>
          <w:b/>
          <w:sz w:val="21"/>
        </w:rPr>
        <w:t>每份 rollout 更新一次</w:t>
      </w:r>
      <w:r>
        <w:rPr>
          <w:rFonts w:ascii="微软雅黑" w:hAnsi="微软雅黑" w:eastAsia="微软雅黑"/>
          <w:b w:val="0"/>
          <w:sz w:val="21"/>
        </w:rPr>
        <w:t>（不按 minibatch，rl/ppo.py:239-240 注释）。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"none"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""</w:t>
      </w:r>
      <w:r>
        <w:rPr>
          <w:rFonts w:ascii="微软雅黑" w:hAnsi="微软雅黑" w:eastAsia="微软雅黑"/>
          <w:b w:val="0"/>
          <w:sz w:val="21"/>
        </w:rPr>
        <w:t>/None：</w:t>
      </w:r>
      <w:r>
        <w:rPr>
          <w:rFonts w:ascii="Consolas" w:hAnsi="Consolas" w:eastAsia="Consolas"/>
          <w:color w:val="B03000"/>
          <w:sz w:val="20"/>
        </w:rPr>
        <w:t>v_scale = 1.0</w:t>
      </w:r>
      <w:r>
        <w:rPr>
          <w:rFonts w:ascii="微软雅黑" w:hAnsi="微软雅黑" w:eastAsia="微软雅黑"/>
          <w:b w:val="0"/>
          <w:sz w:val="21"/>
        </w:rPr>
        <w:t xml:space="preserve">（rl/ppo.py:245-246）；其它值抛 </w:t>
      </w:r>
      <w:r>
        <w:rPr>
          <w:rFonts w:ascii="Consolas" w:hAnsi="Consolas" w:eastAsia="Consolas"/>
          <w:color w:val="B03000"/>
          <w:sz w:val="20"/>
        </w:rPr>
        <w:t>ValueError</w:t>
      </w:r>
      <w:r>
        <w:rPr>
          <w:rFonts w:ascii="微软雅黑" w:hAnsi="微软雅黑" w:eastAsia="微软雅黑"/>
          <w:b w:val="0"/>
          <w:sz w:val="21"/>
        </w:rPr>
        <w:t>（rl/ppo.py:247-248）。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ReturnScaler</w:t>
      </w:r>
      <w:r>
        <w:rPr>
          <w:rFonts w:ascii="微软雅黑" w:hAnsi="微软雅黑" w:eastAsia="微软雅黑"/>
          <w:b w:val="0"/>
          <w:sz w:val="21"/>
        </w:rPr>
        <w:t xml:space="preserve"> 是 Welford 在线均值/方差（rl/ppo.py:41-83）：</w:t>
      </w:r>
      <w:r>
        <w:rPr>
          <w:rFonts w:ascii="Consolas" w:hAnsi="Consolas" w:eastAsia="Consolas"/>
          <w:color w:val="B03000"/>
          <w:sz w:val="20"/>
        </w:rPr>
        <w:t>var = m2/(count-1)</w:t>
      </w:r>
      <w:r>
        <w:rPr>
          <w:rFonts w:ascii="微软雅黑" w:hAnsi="微软雅黑" w:eastAsia="微软雅黑"/>
          <w:b w:val="0"/>
          <w:sz w:val="21"/>
        </w:rPr>
        <w:t>（:63）、</w:t>
      </w:r>
      <w:r>
        <w:rPr>
          <w:rFonts w:ascii="Consolas" w:hAnsi="Consolas" w:eastAsia="Consolas"/>
          <w:color w:val="B03000"/>
          <w:sz w:val="20"/>
        </w:rPr>
        <w:t>std = sqrt(max(0,var))</w:t>
      </w:r>
      <w:r>
        <w:rPr>
          <w:rFonts w:ascii="微软雅黑" w:hAnsi="微软雅黑" w:eastAsia="微软雅黑"/>
          <w:b w:val="0"/>
          <w:sz w:val="21"/>
        </w:rPr>
        <w:t>（:66）、</w:t>
      </w:r>
      <w:r>
        <w:rPr>
          <w:rFonts w:ascii="Consolas" w:hAnsi="Consolas" w:eastAsia="Consolas"/>
          <w:color w:val="B03000"/>
          <w:sz w:val="20"/>
        </w:rPr>
        <w:t>scale()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std &lt;= eps(1e-6)</w:t>
      </w:r>
      <w:r>
        <w:rPr>
          <w:rFonts w:ascii="微软雅黑" w:hAnsi="微软雅黑" w:eastAsia="微软雅黑"/>
          <w:b w:val="0"/>
          <w:sz w:val="21"/>
        </w:rPr>
        <w:t xml:space="preserve"> 时返回 </w:t>
      </w:r>
      <w:r>
        <w:rPr>
          <w:rFonts w:ascii="Consolas" w:hAnsi="Consolas" w:eastAsia="Consolas"/>
          <w:color w:val="B03000"/>
          <w:sz w:val="20"/>
        </w:rPr>
        <w:t>0.0</w:t>
      </w:r>
      <w:r>
        <w:rPr>
          <w:rFonts w:ascii="微软雅黑" w:hAnsi="微软雅黑" w:eastAsia="微软雅黑"/>
          <w:b w:val="0"/>
          <w:sz w:val="21"/>
        </w:rPr>
        <w:t xml:space="preserve"> 表示"不缩放"（:68-71）；</w:t>
      </w:r>
      <w:r>
        <w:rPr>
          <w:rFonts w:ascii="Consolas" w:hAnsi="Consolas" w:eastAsia="Consolas"/>
          <w:color w:val="B03000"/>
          <w:sz w:val="20"/>
        </w:rPr>
        <w:t>to_dict/from_dict</w:t>
      </w:r>
      <w:r>
        <w:rPr>
          <w:rFonts w:ascii="微软雅黑" w:hAnsi="微软雅黑" w:eastAsia="微软雅黑"/>
          <w:b w:val="0"/>
          <w:sz w:val="21"/>
        </w:rPr>
        <w:t xml:space="preserve"> 供 run_state 往返（:73-83）。</w:t>
      </w:r>
    </w:p>
    <w:p>
      <w:r>
        <w:rPr>
          <w:rFonts w:ascii="微软雅黑" w:hAnsi="微软雅黑" w:eastAsia="微软雅黑"/>
          <w:b/>
          <w:sz w:val="21"/>
        </w:rPr>
        <w:t>EV（explained_variance）定义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EV = 1 − MSE(v,R) / Var(R)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r.size &lt; 2 or v.size != r.size</w:t>
      </w:r>
      <w:r>
        <w:rPr>
          <w:rFonts w:ascii="微软雅黑" w:hAnsi="微软雅黑" w:eastAsia="微软雅黑"/>
          <w:b w:val="0"/>
          <w:sz w:val="21"/>
        </w:rPr>
        <w:t xml:space="preserve"> 返回 0.0；</w:t>
      </w:r>
      <w:r>
        <w:rPr>
          <w:rFonts w:ascii="Consolas" w:hAnsi="Consolas" w:eastAsia="Consolas"/>
          <w:color w:val="B03000"/>
          <w:sz w:val="20"/>
        </w:rPr>
        <w:t>Var(R) &lt;= 1e-12</w:t>
      </w:r>
      <w:r>
        <w:rPr>
          <w:rFonts w:ascii="微软雅黑" w:hAnsi="微软雅黑" w:eastAsia="微软雅黑"/>
          <w:b w:val="0"/>
          <w:sz w:val="21"/>
        </w:rPr>
        <w:t xml:space="preserve"> 返回 0.0（rl/ppo.py:144-165）。语义见 rl/ppo.py:146-155：</w:t>
      </w:r>
      <w:r>
        <w:rPr>
          <w:rFonts w:ascii="Consolas" w:hAnsi="Consolas" w:eastAsia="Consolas"/>
          <w:color w:val="B03000"/>
          <w:sz w:val="20"/>
        </w:rPr>
        <w:t>EV=0</w:t>
      </w:r>
      <w:r>
        <w:rPr>
          <w:rFonts w:ascii="微软雅黑" w:hAnsi="微软雅黑" w:eastAsia="微软雅黑"/>
          <w:b w:val="0"/>
          <w:sz w:val="21"/>
        </w:rPr>
        <w:t xml:space="preserve"> 等价"恒定预测批均值"，</w:t>
      </w:r>
      <w:r>
        <w:rPr>
          <w:rFonts w:ascii="Consolas" w:hAnsi="Consolas" w:eastAsia="Consolas"/>
          <w:color w:val="B03000"/>
          <w:sz w:val="20"/>
        </w:rPr>
        <w:t>EV&lt;0</w:t>
      </w:r>
      <w:r>
        <w:rPr>
          <w:rFonts w:ascii="微软雅黑" w:hAnsi="微软雅黑" w:eastAsia="微软雅黑"/>
          <w:b w:val="0"/>
          <w:sz w:val="21"/>
        </w:rPr>
        <w:t xml:space="preserve"> 比常数预测还差；之所以不用 </w:t>
      </w:r>
      <w:r>
        <w:rPr>
          <w:rFonts w:ascii="Consolas" w:hAnsi="Consolas" w:eastAsia="Consolas"/>
          <w:color w:val="B03000"/>
          <w:sz w:val="20"/>
        </w:rPr>
        <w:t>value_loss</w:t>
      </w:r>
      <w:r>
        <w:rPr>
          <w:rFonts w:ascii="微软雅黑" w:hAnsi="微软雅黑" w:eastAsia="微软雅黑"/>
          <w:b w:val="0"/>
          <w:sz w:val="21"/>
        </w:rPr>
        <w:t xml:space="preserve"> 判读，是因为它被 </w:t>
      </w:r>
      <w:r>
        <w:rPr>
          <w:rFonts w:ascii="Consolas" w:hAnsi="Consolas" w:eastAsia="Consolas"/>
          <w:color w:val="B03000"/>
          <w:sz w:val="20"/>
        </w:rPr>
        <w:t>s²</w:t>
      </w:r>
      <w:r>
        <w:rPr>
          <w:rFonts w:ascii="微软雅黑" w:hAnsi="微软雅黑" w:eastAsia="微软雅黑"/>
          <w:b w:val="0"/>
          <w:sz w:val="21"/>
        </w:rPr>
        <w:t xml:space="preserve"> 除、量纲随回报尺度漂移。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B.3 PPO 损失与优化（</w:t>
      </w:r>
      <w:r>
        <w:rPr>
          <w:rFonts w:ascii="微软雅黑" w:hAnsi="微软雅黑" w:eastAsia="微软雅黑"/>
          <w:b/>
          <w:color w:val="1F3864"/>
          <w:sz w:val="30"/>
        </w:rPr>
        <w:t>update()</w:t>
      </w:r>
      <w:r>
        <w:rPr>
          <w:rFonts w:ascii="微软雅黑" w:hAnsi="微软雅黑" w:eastAsia="微软雅黑"/>
          <w:b/>
          <w:color w:val="1F3864"/>
          <w:sz w:val="30"/>
        </w:rPr>
        <w:t xml:space="preserve"> 内部逐步骤）</w:t>
      </w:r>
    </w:p>
    <w:p>
      <w:r>
        <w:rPr>
          <w:rFonts w:ascii="微软雅黑" w:hAnsi="微软雅黑" w:eastAsia="微软雅黑"/>
          <w:b/>
          <w:sz w:val="21"/>
        </w:rPr>
        <w:t>构造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PPOTrainer(policy, lr=3e-4, gamma=0.99, gae_lambda=0.95, clip=0.2, vf_coef=0.5, ent_coef=0.01, max_grad_norm=0.5, adv_norm="batch", value_norm="none", diagnose_every=0, ret_scaler=None, n_epochs=1, minibatch_size=0, shuffle=False, seed=12345)</w:t>
      </w:r>
      <w:r>
        <w:rPr>
          <w:rFonts w:ascii="微软雅黑" w:hAnsi="微软雅黑" w:eastAsia="微软雅黑"/>
          <w:b w:val="0"/>
          <w:sz w:val="21"/>
        </w:rPr>
        <w:t xml:space="preserve">（rl/ppo.py:87-90）；优化器 </w:t>
      </w:r>
      <w:r>
        <w:rPr>
          <w:rFonts w:ascii="Consolas" w:hAnsi="Consolas" w:eastAsia="Consolas"/>
          <w:color w:val="B03000"/>
          <w:sz w:val="20"/>
        </w:rPr>
        <w:t>torch.optim.Adam(policy.parameters(), lr=lr)</w:t>
      </w:r>
      <w:r>
        <w:rPr>
          <w:rFonts w:ascii="微软雅黑" w:hAnsi="微软雅黑" w:eastAsia="微软雅黑"/>
          <w:b w:val="0"/>
          <w:sz w:val="21"/>
        </w:rPr>
        <w:t>（rl/ppo.py:113）。训练入口的实参见 rl/train_solo.py:1138-1143（</w:t>
      </w:r>
      <w:r>
        <w:rPr>
          <w:rFonts w:ascii="Consolas" w:hAnsi="Consolas" w:eastAsia="Consolas"/>
          <w:color w:val="B03000"/>
          <w:sz w:val="20"/>
        </w:rPr>
        <w:t>lr/gamma/gae_lambda/clip/vf_coef/ent_coef/max_grad_norm/adv_norm/value_norm/diagnose_every/n_epochs/minibatch_size/shuffle/seed</w:t>
      </w:r>
      <w:r>
        <w:rPr>
          <w:rFonts w:ascii="微软雅黑" w:hAnsi="微软雅黑" w:eastAsia="微软雅黑"/>
          <w:b w:val="0"/>
          <w:sz w:val="21"/>
        </w:rPr>
        <w:t xml:space="preserve"> 全部来自 </w:t>
      </w:r>
      <w:r>
        <w:rPr>
          <w:rFonts w:ascii="Consolas" w:hAnsi="Consolas" w:eastAsia="Consolas"/>
          <w:color w:val="B03000"/>
          <w:sz w:val="20"/>
        </w:rPr>
        <w:t>cfg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逐步骤</w:t>
      </w:r>
      <w:r>
        <w:rPr>
          <w:rFonts w:ascii="微软雅黑" w:hAnsi="微软雅黑" w:eastAsia="微软雅黑"/>
          <w:b w:val="0"/>
          <w:sz w:val="21"/>
        </w:rPr>
        <w:t>（rl/ppo.py:194-356）：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self.policy.train()</w:t>
      </w:r>
      <w:r>
        <w:rPr>
          <w:rFonts w:ascii="微软雅黑" w:hAnsi="微软雅黑" w:eastAsia="微软雅黑"/>
          <w:b w:val="0"/>
          <w:sz w:val="21"/>
        </w:rPr>
        <w:t xml:space="preserve">；空 </w:t>
      </w:r>
      <w:r>
        <w:rPr>
          <w:rFonts w:ascii="Consolas" w:hAnsi="Consolas" w:eastAsia="Consolas"/>
          <w:color w:val="B03000"/>
          <w:sz w:val="20"/>
        </w:rPr>
        <w:t>transitions</w:t>
      </w:r>
      <w:r>
        <w:rPr>
          <w:rFonts w:ascii="微软雅黑" w:hAnsi="微软雅黑" w:eastAsia="微软雅黑"/>
          <w:b w:val="0"/>
          <w:sz w:val="21"/>
        </w:rPr>
        <w:t xml:space="preserve"> 直接返回零 stats 字典（rl/ppo.py:212-218）。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adv_raw = [t["adv"]]</w:t>
      </w:r>
      <w:r>
        <w:rPr>
          <w:rFonts w:ascii="微软雅黑" w:hAnsi="微软雅黑" w:eastAsia="微软雅黑"/>
          <w:b w:val="0"/>
          <w:sz w:val="21"/>
        </w:rPr>
        <w:t xml:space="preserve">，按 </w:t>
      </w:r>
      <w:r>
        <w:rPr>
          <w:rFonts w:ascii="Consolas" w:hAnsi="Consolas" w:eastAsia="Consolas"/>
          <w:color w:val="B03000"/>
          <w:sz w:val="20"/>
        </w:rPr>
        <w:t>adv_norm</w:t>
      </w:r>
      <w:r>
        <w:rPr>
          <w:rFonts w:ascii="微软雅黑" w:hAnsi="微软雅黑" w:eastAsia="微软雅黑"/>
          <w:b w:val="0"/>
          <w:sz w:val="21"/>
        </w:rPr>
        <w:t xml:space="preserve"> 归一化得到 </w:t>
      </w:r>
      <w:r>
        <w:rPr>
          <w:rFonts w:ascii="Consolas" w:hAnsi="Consolas" w:eastAsia="Consolas"/>
          <w:color w:val="B03000"/>
          <w:sz w:val="20"/>
        </w:rPr>
        <w:t>advs</w:t>
      </w:r>
      <w:r>
        <w:rPr>
          <w:rFonts w:ascii="微软雅黑" w:hAnsi="微软雅黑" w:eastAsia="微软雅黑"/>
          <w:b w:val="0"/>
          <w:sz w:val="21"/>
        </w:rPr>
        <w:t>（rl/ppo.py:220-233，见 B.2）。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rets_np = [t["returns"]]</w:t>
      </w:r>
      <w:r>
        <w:rPr>
          <w:rFonts w:ascii="微软雅黑" w:hAnsi="微软雅黑" w:eastAsia="微软雅黑"/>
          <w:b w:val="0"/>
          <w:sz w:val="21"/>
        </w:rPr>
        <w:t>（rl/ppo.py:236）。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价值尺度：</w:t>
      </w:r>
      <w:r>
        <w:rPr>
          <w:rFonts w:ascii="Consolas" w:hAnsi="Consolas" w:eastAsia="Consolas"/>
          <w:color w:val="B03000"/>
          <w:sz w:val="20"/>
        </w:rPr>
        <w:t>value_norm=="running"</w:t>
      </w:r>
      <w:r>
        <w:rPr>
          <w:rFonts w:ascii="微软雅黑" w:hAnsi="微软雅黑" w:eastAsia="微软雅黑"/>
          <w:b w:val="0"/>
          <w:sz w:val="21"/>
        </w:rPr>
        <w:t xml:space="preserve"> ⇒ 先 </w:t>
      </w:r>
      <w:r>
        <w:rPr>
          <w:rFonts w:ascii="Consolas" w:hAnsi="Consolas" w:eastAsia="Consolas"/>
          <w:color w:val="B03000"/>
          <w:sz w:val="20"/>
        </w:rPr>
        <w:t>ret_scaler.update(rets_np)</w:t>
      </w:r>
      <w:r>
        <w:rPr>
          <w:rFonts w:ascii="微软雅黑" w:hAnsi="微软雅黑" w:eastAsia="微软雅黑"/>
          <w:b w:val="0"/>
          <w:sz w:val="21"/>
        </w:rPr>
        <w:t xml:space="preserve"> 再取 </w:t>
      </w:r>
      <w:r>
        <w:rPr>
          <w:rFonts w:ascii="Consolas" w:hAnsi="Consolas" w:eastAsia="Consolas"/>
          <w:color w:val="B03000"/>
          <w:sz w:val="20"/>
        </w:rPr>
        <w:t>v_scale</w:t>
      </w:r>
      <w:r>
        <w:rPr>
          <w:rFonts w:ascii="微软雅黑" w:hAnsi="微软雅黑" w:eastAsia="微软雅黑"/>
          <w:b w:val="0"/>
          <w:sz w:val="21"/>
        </w:rPr>
        <w:t>（rl/ppo.py:241-244）。</w:t>
      </w:r>
      <w:r>
        <w:rPr>
          <w:rFonts w:ascii="微软雅黑" w:hAnsi="微软雅黑" w:eastAsia="微软雅黑"/>
          <w:b/>
          <w:sz w:val="21"/>
        </w:rPr>
        <w:t>整份 rollout 统计一次</w:t>
      </w:r>
      <w:r>
        <w:rPr>
          <w:rFonts w:ascii="微软雅黑" w:hAnsi="微软雅黑" w:eastAsia="微软雅黑"/>
          <w:b w:val="0"/>
          <w:sz w:val="21"/>
        </w:rPr>
        <w:t xml:space="preserve">，理由见 rl/ppo.py:239-240（按 minibatch 更新会让 </w:t>
      </w:r>
      <w:r>
        <w:rPr>
          <w:rFonts w:ascii="Consolas" w:hAnsi="Consolas" w:eastAsia="Consolas"/>
          <w:color w:val="B03000"/>
          <w:sz w:val="20"/>
        </w:rPr>
        <w:t>s</w:t>
      </w:r>
      <w:r>
        <w:rPr>
          <w:rFonts w:ascii="微软雅黑" w:hAnsi="微软雅黑" w:eastAsia="微软雅黑"/>
          <w:b w:val="0"/>
          <w:sz w:val="21"/>
        </w:rPr>
        <w:t xml:space="preserve"> 抖动、跨 epoch 目标尺度不一致）。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旧分支判定：</w:t>
      </w:r>
      <w:r>
        <w:rPr>
          <w:rFonts w:ascii="Consolas" w:hAnsi="Consolas" w:eastAsia="Consolas"/>
          <w:color w:val="B03000"/>
          <w:sz w:val="20"/>
        </w:rPr>
        <w:t>legacy = (n_epochs &lt;= 1 and not shuffle and (minibatch_size &lt;= 0 or minibatch_size &gt;= n))</w:t>
      </w:r>
      <w:r>
        <w:rPr>
          <w:rFonts w:ascii="微软雅黑" w:hAnsi="微软雅黑" w:eastAsia="微软雅黑"/>
          <w:b w:val="0"/>
          <w:sz w:val="21"/>
        </w:rPr>
        <w:t>（rl/ppo.py:251-252）。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诊断开关：</w:t>
      </w:r>
      <w:r>
        <w:rPr>
          <w:rFonts w:ascii="Consolas" w:hAnsi="Consolas" w:eastAsia="Consolas"/>
          <w:color w:val="B03000"/>
          <w:sz w:val="20"/>
        </w:rPr>
        <w:t>diag_on = bool(diagnose_every) and (updates % diagnose_every == 0)</w:t>
      </w:r>
      <w:r>
        <w:rPr>
          <w:rFonts w:ascii="微软雅黑" w:hAnsi="微软雅黑" w:eastAsia="微软雅黑"/>
          <w:b w:val="0"/>
          <w:sz w:val="21"/>
        </w:rPr>
        <w:t>（rl/ppo.py:253）。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(A) legacy 分支</w:t>
      </w:r>
      <w:r>
        <w:rPr>
          <w:rFonts w:ascii="微软雅黑" w:hAnsi="微软雅黑" w:eastAsia="微软雅黑"/>
          <w:b w:val="0"/>
          <w:sz w:val="21"/>
        </w:rPr>
        <w:t xml:space="preserve">（rl/ppo.py:299-316）：整批一次 </w:t>
      </w:r>
      <w:r>
        <w:rPr>
          <w:rFonts w:ascii="Consolas" w:hAnsi="Consolas" w:eastAsia="Consolas"/>
          <w:color w:val="B03000"/>
          <w:sz w:val="20"/>
        </w:rPr>
        <w:t>_loss_pass(..., reduction="sum")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_apply_grad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grad_steps += 1</w:t>
      </w:r>
      <w:r>
        <w:rPr>
          <w:rFonts w:ascii="微软雅黑" w:hAnsi="微软雅黑" w:eastAsia="微软雅黑"/>
          <w:b w:val="0"/>
          <w:sz w:val="21"/>
        </w:rPr>
        <w:t xml:space="preserve">；stats 里 </w:t>
      </w:r>
      <w:r>
        <w:rPr>
          <w:rFonts w:ascii="Consolas" w:hAnsi="Consolas" w:eastAsia="Consolas"/>
          <w:color w:val="B03000"/>
          <w:sz w:val="20"/>
        </w:rPr>
        <w:t>grad_steps=1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ppo_epochs=1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ppo_minibatch=n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last_ev_pairs = pack["ev_pairs"]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(B) 多轮分支</w:t>
      </w:r>
      <w:r>
        <w:rPr>
          <w:rFonts w:ascii="微软雅黑" w:hAnsi="微软雅黑" w:eastAsia="微软雅黑"/>
          <w:b w:val="0"/>
          <w:sz w:val="21"/>
        </w:rPr>
        <w:t xml:space="preserve">（rl/ppo.py:317-342）：先用 </w:t>
      </w:r>
      <w:r>
        <w:rPr>
          <w:rFonts w:ascii="Consolas" w:hAnsi="Consolas" w:eastAsia="Consolas"/>
          <w:color w:val="B03000"/>
          <w:sz w:val="20"/>
        </w:rPr>
        <w:t>torch.no_grad()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policy.evaluate_batch(...)</w:t>
      </w:r>
      <w:r>
        <w:rPr>
          <w:rFonts w:ascii="微软雅黑" w:hAnsi="微软雅黑" w:eastAsia="微软雅黑"/>
          <w:b w:val="0"/>
          <w:sz w:val="21"/>
        </w:rPr>
        <w:t xml:space="preserve"> 算</w:t>
      </w:r>
      <w:r>
        <w:rPr>
          <w:rFonts w:ascii="微软雅黑" w:hAnsi="微软雅黑" w:eastAsia="微软雅黑"/>
          <w:b/>
          <w:sz w:val="21"/>
        </w:rPr>
        <w:t>更新前</w:t>
      </w:r>
      <w:r>
        <w:rPr>
          <w:rFonts w:ascii="微软雅黑" w:hAnsi="微软雅黑" w:eastAsia="微软雅黑"/>
          <w:b w:val="0"/>
          <w:sz w:val="21"/>
        </w:rPr>
        <w:t xml:space="preserve">整批预测 </w:t>
      </w:r>
      <w:r>
        <w:rPr>
          <w:rFonts w:ascii="Consolas" w:hAnsi="Consolas" w:eastAsia="Consolas"/>
          <w:color w:val="B03000"/>
          <w:sz w:val="20"/>
        </w:rPr>
        <w:t>v_pre</w:t>
      </w:r>
      <w:r>
        <w:rPr>
          <w:rFonts w:ascii="微软雅黑" w:hAnsi="微软雅黑" w:eastAsia="微软雅黑"/>
          <w:b w:val="0"/>
          <w:sz w:val="21"/>
        </w:rPr>
        <w:t>（rl/ppo.py:326-336），</w:t>
      </w:r>
      <w:r>
        <w:rPr>
          <w:rFonts w:ascii="Consolas" w:hAnsi="Consolas" w:eastAsia="Consolas"/>
          <w:color w:val="B03000"/>
          <w:sz w:val="20"/>
        </w:rPr>
        <w:t>last_ev_pairs = (v_pre, rets_np)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last_ev_pre = explained_variance(...)</w:t>
      </w:r>
      <w:r>
        <w:rPr>
          <w:rFonts w:ascii="微软雅黑" w:hAnsi="微软雅黑" w:eastAsia="微软雅黑"/>
          <w:b w:val="0"/>
          <w:sz w:val="21"/>
        </w:rPr>
        <w:t xml:space="preserve">；再 </w:t>
      </w:r>
      <w:r>
        <w:rPr>
          <w:rFonts w:ascii="Consolas" w:hAnsi="Consolas" w:eastAsia="Consolas"/>
          <w:color w:val="B03000"/>
          <w:sz w:val="20"/>
        </w:rPr>
        <w:t>_update_epochs(...)</w:t>
      </w:r>
      <w:r>
        <w:rPr>
          <w:rFonts w:ascii="微软雅黑" w:hAnsi="微软雅黑" w:eastAsia="微软雅黑"/>
          <w:b w:val="0"/>
          <w:sz w:val="21"/>
        </w:rPr>
        <w:t>；最后把末轮 in-sample EV 改名：</w:t>
      </w:r>
      <w:r>
        <w:rPr>
          <w:rFonts w:ascii="Consolas" w:hAnsi="Consolas" w:eastAsia="Consolas"/>
          <w:color w:val="B03000"/>
          <w:sz w:val="20"/>
        </w:rPr>
        <w:t>out["explained_variance_insample"] = out["explained_variance"]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out["explained_variance"] = last_ev_pre</w:t>
      </w:r>
      <w:r>
        <w:rPr>
          <w:rFonts w:ascii="微软雅黑" w:hAnsi="微软雅黑" w:eastAsia="微软雅黑"/>
          <w:b w:val="0"/>
          <w:sz w:val="21"/>
        </w:rPr>
        <w:t>（rl/ppo.py:340-342）。理由见 rl/ppo.py:318-325（沿用末轮预测会把"记住这 128 帧"误读成"critic 学会了"）。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汇总 </w:t>
      </w:r>
      <w:r>
        <w:rPr>
          <w:rFonts w:ascii="Consolas" w:hAnsi="Consolas" w:eastAsia="Consolas"/>
          <w:color w:val="B03000"/>
          <w:sz w:val="20"/>
        </w:rPr>
        <w:t>adv_mean/adv_std</w:t>
      </w:r>
      <w:r>
        <w:rPr>
          <w:rFonts w:ascii="微软雅黑" w:hAnsi="微软雅黑" w:eastAsia="微软雅黑"/>
          <w:b w:val="0"/>
          <w:sz w:val="21"/>
        </w:rPr>
        <w:t>（原始未归一化优势）、</w:t>
      </w:r>
      <w:r>
        <w:rPr>
          <w:rFonts w:ascii="Consolas" w:hAnsi="Consolas" w:eastAsia="Consolas"/>
          <w:color w:val="B03000"/>
          <w:sz w:val="20"/>
        </w:rPr>
        <w:t>value_scale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</w:t>
      </w:r>
      <w:r>
        <w:rPr>
          <w:rFonts w:ascii="微软雅黑" w:hAnsi="微软雅黑" w:eastAsia="微软雅黑"/>
          <w:b w:val="0"/>
          <w:sz w:val="21"/>
        </w:rPr>
        <w:t xml:space="preserve">（rl/ppo.py:343-346）；惰性检验统计仅在 </w:t>
      </w:r>
      <w:r>
        <w:rPr>
          <w:rFonts w:ascii="Consolas" w:hAnsi="Consolas" w:eastAsia="Consolas"/>
          <w:color w:val="B03000"/>
          <w:sz w:val="20"/>
        </w:rPr>
        <w:t>adv_alt</w:t>
      </w:r>
      <w:r>
        <w:rPr>
          <w:rFonts w:ascii="微软雅黑" w:hAnsi="微软雅黑" w:eastAsia="微软雅黑"/>
          <w:b w:val="0"/>
          <w:sz w:val="21"/>
        </w:rPr>
        <w:t xml:space="preserve"> 给定时并入（rl/ppo.py:347-350）；</w:t>
      </w:r>
      <w:r>
        <w:rPr>
          <w:rFonts w:ascii="Consolas" w:hAnsi="Consolas" w:eastAsia="Consolas"/>
          <w:color w:val="B03000"/>
          <w:sz w:val="20"/>
        </w:rPr>
        <w:t>p_gnorm/v_gnorm</w:t>
      </w:r>
      <w:r>
        <w:rPr>
          <w:rFonts w:ascii="微软雅黑" w:hAnsi="微软雅黑" w:eastAsia="微软雅黑"/>
          <w:b w:val="0"/>
          <w:sz w:val="21"/>
        </w:rPr>
        <w:t xml:space="preserve"> 仅在真的做了分解时带出（rl/ppo.py:351-355）。</w:t>
      </w:r>
    </w:p>
    <w:p>
      <w:r>
        <w:rPr>
          <w:rFonts w:ascii="微软雅黑" w:hAnsi="微软雅黑" w:eastAsia="微软雅黑"/>
          <w:b/>
          <w:sz w:val="21"/>
        </w:rPr>
        <w:t>损失组成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_loss_pass</w:t>
      </w:r>
      <w:r>
        <w:rPr>
          <w:rFonts w:ascii="微软雅黑" w:hAnsi="微软雅黑" w:eastAsia="微软雅黑"/>
          <w:b w:val="0"/>
          <w:sz w:val="21"/>
        </w:rPr>
        <w:t>，rl/ppo.py:361-407）：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ratio  = exp(lp_new - old_logprob)</w:t>
        <w:br/>
        <w:t>surr1  = ratio * adv</w:t>
        <w:br/>
        <w:t>surr2  = clamp(ratio, 1-clip, 1+clip) * adv</w:t>
        <w:br/>
        <w:t>p_loss = -min(surr1, surr2)                      # reduction="sum" 为旧量纲；否则 .mean()</w:t>
        <w:br/>
        <w:t>v_mse  = MSE(value, returns)                     # 同上 sum / mean</w:t>
        <w:br/>
        <w:t>v_loss = v_mse / (v_scale * v_scale)</w:t>
        <w:br/>
        <w:t>loss   = p_loss + vf_coef * v_loss - coef * ent_term</w:t>
      </w:r>
    </w:p>
    <w:p>
      <w:r>
        <w:rPr>
          <w:rFonts w:ascii="微软雅黑" w:hAnsi="微软雅黑" w:eastAsia="微软雅黑"/>
          <w:b w:val="0"/>
          <w:sz w:val="21"/>
        </w:rPr>
        <w:t xml:space="preserve">（rl/ppo.py:379-393）系数默认 </w:t>
      </w:r>
      <w:r>
        <w:rPr>
          <w:rFonts w:ascii="Consolas" w:hAnsi="Consolas" w:eastAsia="Consolas"/>
          <w:color w:val="B03000"/>
          <w:sz w:val="20"/>
        </w:rPr>
        <w:t>clip=0.2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vf_coef=0.5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ent_coef=0.01</w:t>
      </w:r>
      <w:r>
        <w:rPr>
          <w:rFonts w:ascii="微软雅黑" w:hAnsi="微软雅黑" w:eastAsia="微软雅黑"/>
          <w:b w:val="0"/>
          <w:sz w:val="21"/>
        </w:rPr>
        <w:t>（rl/ppo.py:87-88）；</w:t>
      </w:r>
      <w:r>
        <w:rPr>
          <w:rFonts w:ascii="Consolas" w:hAnsi="Consolas" w:eastAsia="Consolas"/>
          <w:color w:val="B03000"/>
          <w:sz w:val="20"/>
        </w:rPr>
        <w:t>ent_coef</w:t>
      </w:r>
      <w:r>
        <w:rPr>
          <w:rFonts w:ascii="微软雅黑" w:hAnsi="微软雅黑" w:eastAsia="微软雅黑"/>
          <w:b w:val="0"/>
          <w:sz w:val="21"/>
        </w:rPr>
        <w:t xml:space="preserve"> 可在 </w:t>
      </w:r>
      <w:r>
        <w:rPr>
          <w:rFonts w:ascii="Consolas" w:hAnsi="Consolas" w:eastAsia="Consolas"/>
          <w:color w:val="B03000"/>
          <w:sz w:val="20"/>
        </w:rPr>
        <w:t>update(ent_coef=...)</w:t>
      </w:r>
      <w:r>
        <w:rPr>
          <w:rFonts w:ascii="微软雅黑" w:hAnsi="微软雅黑" w:eastAsia="微软雅黑"/>
          <w:b w:val="0"/>
          <w:sz w:val="21"/>
        </w:rPr>
        <w:t xml:space="preserve"> 单次覆盖（rl/ppo.py:234）。诊断量在此同步产出：</w:t>
      </w:r>
      <w:r>
        <w:rPr>
          <w:rFonts w:ascii="Consolas" w:hAnsi="Consolas" w:eastAsia="Consolas"/>
          <w:color w:val="B03000"/>
          <w:sz w:val="20"/>
        </w:rPr>
        <w:t>ratio_mean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clip_frac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ev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ev_pairs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policy_loss/value_loss/value_loss_raw/entropy</w:t>
      </w:r>
      <w:r>
        <w:rPr>
          <w:rFonts w:ascii="微软雅黑" w:hAnsi="微软雅黑" w:eastAsia="微软雅黑"/>
          <w:b w:val="0"/>
          <w:sz w:val="21"/>
        </w:rPr>
        <w:t>（rl/ppo.py:395-407）。</w:t>
      </w:r>
    </w:p>
    <w:p>
      <w:r>
        <w:rPr>
          <w:rFonts w:ascii="微软雅黑" w:hAnsi="微软雅黑" w:eastAsia="微软雅黑"/>
          <w:b/>
          <w:sz w:val="21"/>
        </w:rPr>
        <w:t>minibatch 划分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_plan_batches</w:t>
      </w:r>
      <w:r>
        <w:rPr>
          <w:rFonts w:ascii="微软雅黑" w:hAnsi="微软雅黑" w:eastAsia="微软雅黑"/>
          <w:b w:val="0"/>
          <w:sz w:val="21"/>
        </w:rPr>
        <w:t>，rl/ppo.py:467-475）：</w:t>
      </w:r>
      <w:r>
        <w:rPr>
          <w:rFonts w:ascii="Consolas" w:hAnsi="Consolas" w:eastAsia="Consolas"/>
          <w:color w:val="B03000"/>
          <w:sz w:val="20"/>
        </w:rPr>
        <w:t>order=range(n)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shuffle=True</w:t>
      </w:r>
      <w:r>
        <w:rPr>
          <w:rFonts w:ascii="微软雅黑" w:hAnsi="微软雅黑" w:eastAsia="微软雅黑"/>
          <w:b w:val="0"/>
          <w:sz w:val="21"/>
        </w:rPr>
        <w:t xml:space="preserve"> 时用 </w:t>
      </w:r>
      <w:r>
        <w:rPr>
          <w:rFonts w:ascii="Consolas" w:hAnsi="Consolas" w:eastAsia="Consolas"/>
          <w:color w:val="B03000"/>
          <w:sz w:val="20"/>
        </w:rPr>
        <w:t>self.rng.shuffle(order)</w:t>
      </w:r>
      <w:r>
        <w:rPr>
          <w:rFonts w:ascii="微软雅黑" w:hAnsi="微软雅黑" w:eastAsia="微软雅黑"/>
          <w:b w:val="0"/>
          <w:sz w:val="21"/>
        </w:rPr>
        <w:t xml:space="preserve">（RNG 种子 = 构造参数 </w:t>
      </w:r>
      <w:r>
        <w:rPr>
          <w:rFonts w:ascii="Consolas" w:hAnsi="Consolas" w:eastAsia="Consolas"/>
          <w:color w:val="B03000"/>
          <w:sz w:val="20"/>
        </w:rPr>
        <w:t>seed</w:t>
      </w:r>
      <w:r>
        <w:rPr>
          <w:rFonts w:ascii="微软雅黑" w:hAnsi="微软雅黑" w:eastAsia="微软雅黑"/>
          <w:b w:val="0"/>
          <w:sz w:val="21"/>
        </w:rPr>
        <w:t>，rl/ppo.py:129）；</w:t>
      </w:r>
      <w:r>
        <w:rPr>
          <w:rFonts w:ascii="Consolas" w:hAnsi="Consolas" w:eastAsia="Consolas"/>
          <w:color w:val="B03000"/>
          <w:sz w:val="20"/>
        </w:rPr>
        <w:t>minibatch_size &lt;= 0 or &gt;= n</w:t>
      </w:r>
      <w:r>
        <w:rPr>
          <w:rFonts w:ascii="微软雅黑" w:hAnsi="微软雅黑" w:eastAsia="微软雅黑"/>
          <w:b w:val="0"/>
          <w:sz w:val="21"/>
        </w:rPr>
        <w:t xml:space="preserve"> ⇒ 单一整批；否则按 </w:t>
      </w:r>
      <w:r>
        <w:rPr>
          <w:rFonts w:ascii="Consolas" w:hAnsi="Consolas" w:eastAsia="Consolas"/>
          <w:color w:val="B03000"/>
          <w:sz w:val="20"/>
        </w:rPr>
        <w:t>order[i:i+minibatch_size]</w:t>
      </w:r>
      <w:r>
        <w:rPr>
          <w:rFonts w:ascii="微软雅黑" w:hAnsi="微软雅黑" w:eastAsia="微软雅黑"/>
          <w:b w:val="0"/>
          <w:sz w:val="21"/>
        </w:rPr>
        <w:t xml:space="preserve"> 切片。</w:t>
      </w:r>
    </w:p>
    <w:p>
      <w:r>
        <w:rPr>
          <w:rFonts w:ascii="微软雅黑" w:hAnsi="微软雅黑" w:eastAsia="微软雅黑"/>
          <w:b/>
          <w:sz w:val="21"/>
        </w:rPr>
        <w:t>epoch 循环与梯度步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_update_epochs</w:t>
      </w:r>
      <w:r>
        <w:rPr>
          <w:rFonts w:ascii="微软雅黑" w:hAnsi="微软雅黑" w:eastAsia="微软雅黑"/>
          <w:b w:val="0"/>
          <w:sz w:val="21"/>
        </w:rPr>
        <w:t>，rl/ppo.py:477-547）：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外层 </w:t>
      </w:r>
      <w:r>
        <w:rPr>
          <w:rFonts w:ascii="Consolas" w:hAnsi="Consolas" w:eastAsia="Consolas"/>
          <w:color w:val="B03000"/>
          <w:sz w:val="20"/>
        </w:rPr>
        <w:t>for ep in range(self.n_epochs)</w:t>
      </w:r>
      <w:r>
        <w:rPr>
          <w:rFonts w:ascii="微软雅黑" w:hAnsi="微软雅黑" w:eastAsia="微软雅黑"/>
          <w:b w:val="0"/>
          <w:sz w:val="21"/>
        </w:rPr>
        <w:t>（:498），内层逐 minibatch：</w:t>
      </w:r>
      <w:r>
        <w:rPr>
          <w:rFonts w:ascii="Consolas" w:hAnsi="Consolas" w:eastAsia="Consolas"/>
          <w:color w:val="B03000"/>
          <w:sz w:val="20"/>
        </w:rPr>
        <w:t>_loss_pass(..., reduction="mean")</w:t>
      </w:r>
      <w:r>
        <w:rPr>
          <w:rFonts w:ascii="微软雅黑" w:hAnsi="微软雅黑" w:eastAsia="微软雅黑"/>
          <w:b w:val="0"/>
          <w:sz w:val="21"/>
        </w:rPr>
        <w:t xml:space="preserve">（:505-506）→ 诊断只在 </w:t>
      </w:r>
      <w:r>
        <w:rPr>
          <w:rFonts w:ascii="微软雅黑" w:hAnsi="微软雅黑" w:eastAsia="微软雅黑"/>
          <w:b/>
          <w:sz w:val="21"/>
        </w:rPr>
        <w:t>(ep==0, bi==0)</w:t>
      </w:r>
      <w:r>
        <w:rPr>
          <w:rFonts w:ascii="微软雅黑" w:hAnsi="微软雅黑" w:eastAsia="微软雅黑"/>
          <w:b w:val="0"/>
          <w:sz w:val="21"/>
        </w:rPr>
        <w:t xml:space="preserve"> 做（:507-513）→ </w:t>
      </w:r>
      <w:r>
        <w:rPr>
          <w:rFonts w:ascii="Consolas" w:hAnsi="Consolas" w:eastAsia="Consolas"/>
          <w:color w:val="B03000"/>
          <w:sz w:val="20"/>
        </w:rPr>
        <w:t>_apply_grad(...)</w:t>
      </w:r>
      <w:r>
        <w:rPr>
          <w:rFonts w:ascii="微软雅黑" w:hAnsi="微软雅黑" w:eastAsia="微软雅黑"/>
          <w:b w:val="0"/>
          <w:sz w:val="21"/>
        </w:rPr>
        <w:t xml:space="preserve">（:514）→ </w:t>
      </w:r>
      <w:r>
        <w:rPr>
          <w:rFonts w:ascii="Consolas" w:hAnsi="Consolas" w:eastAsia="Consolas"/>
          <w:color w:val="B03000"/>
          <w:sz w:val="20"/>
        </w:rPr>
        <w:t>self.grad_steps += 1</w:t>
      </w:r>
      <w:r>
        <w:rPr>
          <w:rFonts w:ascii="微软雅黑" w:hAnsi="微软雅黑" w:eastAsia="微软雅黑"/>
          <w:b w:val="0"/>
          <w:sz w:val="21"/>
        </w:rPr>
        <w:t>（:517）。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统计口径（docstring rl/ppo.py:481-486 与实现一致）：</w:t>
      </w:r>
      <w:r>
        <w:rPr>
          <w:rFonts w:ascii="Consolas" w:hAnsi="Consolas" w:eastAsia="Consolas"/>
          <w:color w:val="B03000"/>
          <w:sz w:val="20"/>
        </w:rPr>
        <w:t>policy_loss/value_loss/entropy</w:t>
      </w:r>
      <w:r>
        <w:rPr>
          <w:rFonts w:ascii="微软雅黑" w:hAnsi="微软雅黑" w:eastAsia="微软雅黑"/>
          <w:b w:val="0"/>
          <w:sz w:val="21"/>
        </w:rPr>
        <w:t xml:space="preserve"> 按样本数加权平均、跨全部轮次（:519-521、:537-538）；</w:t>
      </w:r>
      <w:r>
        <w:rPr>
          <w:rFonts w:ascii="Consolas" w:hAnsi="Consolas" w:eastAsia="Consolas"/>
          <w:color w:val="B03000"/>
          <w:sz w:val="20"/>
        </w:rPr>
        <w:t>ratio_mean/clip_frac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只取最后一轮</w:t>
      </w:r>
      <w:r>
        <w:rPr>
          <w:rFonts w:ascii="微软雅黑" w:hAnsi="微软雅黑" w:eastAsia="微软雅黑"/>
          <w:b w:val="0"/>
          <w:sz w:val="21"/>
        </w:rPr>
        <w:t>（:535-536）；</w:t>
      </w:r>
      <w:r>
        <w:rPr>
          <w:rFonts w:ascii="Consolas" w:hAnsi="Consolas" w:eastAsia="Consolas"/>
          <w:color w:val="B03000"/>
          <w:sz w:val="20"/>
        </w:rPr>
        <w:t>grad_norm</w:t>
      </w:r>
      <w:r>
        <w:rPr>
          <w:rFonts w:ascii="微软雅黑" w:hAnsi="微软雅黑" w:eastAsia="微软雅黑"/>
          <w:b w:val="0"/>
          <w:sz w:val="21"/>
        </w:rPr>
        <w:t xml:space="preserve"> 取最后一轮各 minibatch 均值（:526、:541）；</w:t>
      </w:r>
      <w:r>
        <w:rPr>
          <w:rFonts w:ascii="Consolas" w:hAnsi="Consolas" w:eastAsia="Consolas"/>
          <w:color w:val="B03000"/>
          <w:sz w:val="20"/>
        </w:rPr>
        <w:t>explained_variance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last_ev_pairs</w:t>
      </w:r>
      <w:r>
        <w:rPr>
          <w:rFonts w:ascii="微软雅黑" w:hAnsi="微软雅黑" w:eastAsia="微软雅黑"/>
          <w:b w:val="0"/>
          <w:sz w:val="21"/>
        </w:rPr>
        <w:t xml:space="preserve"> 取</w:t>
      </w:r>
      <w:r>
        <w:rPr>
          <w:rFonts w:ascii="微软雅黑" w:hAnsi="微软雅黑" w:eastAsia="微软雅黑"/>
          <w:b/>
          <w:sz w:val="21"/>
        </w:rPr>
        <w:t>最后一轮池化</w:t>
      </w:r>
      <w:r>
        <w:rPr>
          <w:rFonts w:ascii="微软雅黑" w:hAnsi="微软雅黑" w:eastAsia="微软雅黑"/>
          <w:b w:val="0"/>
          <w:sz w:val="21"/>
        </w:rPr>
        <w:t>（:528-534、:542）。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输出 </w:t>
      </w:r>
      <w:r>
        <w:rPr>
          <w:rFonts w:ascii="Consolas" w:hAnsi="Consolas" w:eastAsia="Consolas"/>
          <w:color w:val="B03000"/>
          <w:sz w:val="20"/>
        </w:rPr>
        <w:t>ppo_epochs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ppo_minibatch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grad_steps = n_epochs * n_batches</w:t>
      </w:r>
      <w:r>
        <w:rPr>
          <w:rFonts w:ascii="微软雅黑" w:hAnsi="微软雅黑" w:eastAsia="微软雅黑"/>
          <w:b w:val="0"/>
          <w:sz w:val="21"/>
        </w:rPr>
        <w:t>（:543-546）。</w:t>
      </w:r>
    </w:p>
    <w:p>
      <w:r>
        <w:rPr>
          <w:rFonts w:ascii="微软雅黑" w:hAnsi="微软雅黑" w:eastAsia="微软雅黑"/>
          <w:b/>
          <w:sz w:val="21"/>
        </w:rPr>
        <w:t>梯度裁剪与步进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_apply_grad</w:t>
      </w:r>
      <w:r>
        <w:rPr>
          <w:rFonts w:ascii="微软雅黑" w:hAnsi="微软雅黑" w:eastAsia="微软雅黑"/>
          <w:b w:val="0"/>
          <w:sz w:val="21"/>
        </w:rPr>
        <w:t xml:space="preserve">，rl/ppo.py:409-465）：诊断关闭时 </w:t>
      </w:r>
      <w:r>
        <w:rPr>
          <w:rFonts w:ascii="Consolas" w:hAnsi="Consolas" w:eastAsia="Consolas"/>
          <w:color w:val="B03000"/>
          <w:sz w:val="20"/>
        </w:rPr>
        <w:t>opt.zero_grad()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pack["loss"].backward()</w:t>
      </w:r>
      <w:r>
        <w:rPr>
          <w:rFonts w:ascii="微软雅黑" w:hAnsi="微软雅黑" w:eastAsia="微软雅黑"/>
          <w:b w:val="0"/>
          <w:sz w:val="21"/>
        </w:rPr>
        <w:t xml:space="preserve">（:460-461）；诊断开启时先分别对 </w:t>
      </w:r>
      <w:r>
        <w:rPr>
          <w:rFonts w:ascii="Consolas" w:hAnsi="Consolas" w:eastAsia="Consolas"/>
          <w:color w:val="B03000"/>
          <w:sz w:val="20"/>
        </w:rPr>
        <w:t>pack["p_loss"]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vf_coef*pack["v_loss"]</w:t>
      </w:r>
      <w:r>
        <w:rPr>
          <w:rFonts w:ascii="微软雅黑" w:hAnsi="微软雅黑" w:eastAsia="微软雅黑"/>
          <w:b w:val="0"/>
          <w:sz w:val="21"/>
        </w:rPr>
        <w:t xml:space="preserve"> 求梯度范数 </w:t>
      </w:r>
      <w:r>
        <w:rPr>
          <w:rFonts w:ascii="Consolas" w:hAnsi="Consolas" w:eastAsia="Consolas"/>
          <w:color w:val="B03000"/>
          <w:sz w:val="20"/>
        </w:rPr>
        <w:t>p_gnorm/v_gnorm</w:t>
      </w:r>
      <w:r>
        <w:rPr>
          <w:rFonts w:ascii="微软雅黑" w:hAnsi="微软雅黑" w:eastAsia="微软雅黑"/>
          <w:b w:val="0"/>
          <w:sz w:val="21"/>
        </w:rPr>
        <w:t>（多两次反传，:424-439），再走原合并 backward（:457-458）；随后</w:t>
      </w:r>
    </w:p>
    <w:p>
      <w:r>
        <w:rPr>
          <w:rFonts w:ascii="Consolas" w:hAnsi="Consolas" w:eastAsia="Consolas"/>
          <w:color w:val="B03000"/>
          <w:sz w:val="20"/>
        </w:rPr>
        <w:t>pack["grad_norm"] = float(torch.nn.utils.clip_grad_norm_(self.policy.parameters(), self.max_grad_norm))</w:t>
      </w:r>
      <w:r>
        <w:rPr>
          <w:rFonts w:ascii="微软雅黑" w:hAnsi="微软雅黑" w:eastAsia="微软雅黑"/>
          <w:b w:val="0"/>
          <w:sz w:val="21"/>
        </w:rPr>
        <w:t xml:space="preserve">（:462-463）→ </w:t>
      </w:r>
      <w:r>
        <w:rPr>
          <w:rFonts w:ascii="Consolas" w:hAnsi="Consolas" w:eastAsia="Consolas"/>
          <w:color w:val="B03000"/>
          <w:sz w:val="20"/>
        </w:rPr>
        <w:t>self.opt.step()</w:t>
      </w:r>
      <w:r>
        <w:rPr>
          <w:rFonts w:ascii="微软雅黑" w:hAnsi="微软雅黑" w:eastAsia="微软雅黑"/>
          <w:b w:val="0"/>
          <w:sz w:val="21"/>
        </w:rPr>
        <w:t>（:464）。</w:t>
      </w:r>
      <w:r>
        <w:rPr>
          <w:rFonts w:ascii="Consolas" w:hAnsi="Consolas" w:eastAsia="Consolas"/>
          <w:color w:val="B03000"/>
          <w:sz w:val="20"/>
        </w:rPr>
        <w:t>max_grad_norm</w:t>
      </w:r>
      <w:r>
        <w:rPr>
          <w:rFonts w:ascii="微软雅黑" w:hAnsi="微软雅黑" w:eastAsia="微软雅黑"/>
          <w:b w:val="0"/>
          <w:sz w:val="21"/>
        </w:rPr>
        <w:t xml:space="preserve"> 默认 0.5（rl/ppo.py:88）。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惰性检验附加：若同时给了 </w:t>
      </w:r>
      <w:r>
        <w:rPr>
          <w:rFonts w:ascii="Consolas" w:hAnsi="Consolas" w:eastAsia="Consolas"/>
          <w:color w:val="B03000"/>
          <w:sz w:val="20"/>
        </w:rPr>
        <w:t>pack_alt</w:t>
      </w:r>
      <w:r>
        <w:rPr>
          <w:rFonts w:ascii="微软雅黑" w:hAnsi="微软雅黑" w:eastAsia="微软雅黑"/>
          <w:b w:val="0"/>
          <w:sz w:val="21"/>
        </w:rPr>
        <w:t xml:space="preserve">（替代优势的 loss pack），在 </w:t>
      </w:r>
      <w:r>
        <w:rPr>
          <w:rFonts w:ascii="Consolas" w:hAnsi="Consolas" w:eastAsia="Consolas"/>
          <w:color w:val="B03000"/>
          <w:sz w:val="20"/>
        </w:rPr>
        <w:t>(ep==0,bi==0)</w:t>
      </w:r>
      <w:r>
        <w:rPr>
          <w:rFonts w:ascii="微软雅黑" w:hAnsi="微软雅黑" w:eastAsia="微软雅黑"/>
          <w:b w:val="0"/>
          <w:sz w:val="21"/>
        </w:rPr>
        <w:t xml:space="preserve"> 上额外用 </w:t>
      </w:r>
      <w:r>
        <w:rPr>
          <w:rFonts w:ascii="Consolas" w:hAnsi="Consolas" w:eastAsia="Consolas"/>
          <w:color w:val="B03000"/>
          <w:sz w:val="20"/>
        </w:rPr>
        <w:t>torch.autograd.grad</w:t>
      </w:r>
      <w:r>
        <w:rPr>
          <w:rFonts w:ascii="微软雅黑" w:hAnsi="微软雅黑" w:eastAsia="微软雅黑"/>
          <w:b w:val="0"/>
          <w:sz w:val="21"/>
        </w:rPr>
        <w:t xml:space="preserve"> 算策略损失对替代优势的梯度，写 </w:t>
      </w:r>
      <w:r>
        <w:rPr>
          <w:rFonts w:ascii="Consolas" w:hAnsi="Consolas" w:eastAsia="Consolas"/>
          <w:color w:val="B03000"/>
          <w:sz w:val="20"/>
        </w:rPr>
        <w:t>grad_cos = num/(p_gnorm*na)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grad_norm_ratio = p_gnorm/na</w:t>
      </w:r>
      <w:r>
        <w:rPr>
          <w:rFonts w:ascii="微软雅黑" w:hAnsi="微软雅黑" w:eastAsia="微软雅黑"/>
          <w:b w:val="0"/>
          <w:sz w:val="21"/>
        </w:rPr>
        <w:t>（rl/ppo.py:440-453）；</w:t>
      </w:r>
      <w:r>
        <w:rPr>
          <w:rFonts w:ascii="微软雅黑" w:hAnsi="微软雅黑" w:eastAsia="微软雅黑"/>
          <w:b/>
          <w:sz w:val="21"/>
        </w:rPr>
        <w:t>不改变被写入梯度的量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注释警示（rl/ppo.py:417-420）：</w:t>
      </w:r>
      <w:r>
        <w:rPr>
          <w:rFonts w:ascii="Consolas" w:hAnsi="Consolas" w:eastAsia="Consolas"/>
          <w:color w:val="B03000"/>
          <w:sz w:val="20"/>
        </w:rPr>
        <w:t>last_adv_inert_grad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不在此处重置</w:t>
      </w:r>
      <w:r>
        <w:rPr>
          <w:rFonts w:ascii="微软雅黑" w:hAnsi="微软雅黑" w:eastAsia="微软雅黑"/>
          <w:b w:val="0"/>
          <w:sz w:val="21"/>
        </w:rPr>
        <w:t xml:space="preserve">（早期版本每次调用都清，把刚算出的 </w:t>
      </w:r>
      <w:r>
        <w:rPr>
          <w:rFonts w:ascii="Consolas" w:hAnsi="Consolas" w:eastAsia="Consolas"/>
          <w:color w:val="B03000"/>
          <w:sz w:val="20"/>
        </w:rPr>
        <w:t>grad_cos</w:t>
      </w:r>
      <w:r>
        <w:rPr>
          <w:rFonts w:ascii="微软雅黑" w:hAnsi="微软雅黑" w:eastAsia="微软雅黑"/>
          <w:b w:val="0"/>
          <w:sz w:val="21"/>
        </w:rPr>
        <w:t xml:space="preserve"> 擦掉，出现 </w:t>
      </w:r>
      <w:r>
        <w:rPr>
          <w:rFonts w:ascii="Consolas" w:hAnsi="Consolas" w:eastAsia="Consolas"/>
          <w:color w:val="B03000"/>
          <w:sz w:val="20"/>
        </w:rPr>
        <w:t>n_grad_cos=0</w:t>
      </w:r>
      <w:r>
        <w:rPr>
          <w:rFonts w:ascii="微软雅黑" w:hAnsi="微软雅黑" w:eastAsia="微软雅黑"/>
          <w:b w:val="0"/>
          <w:sz w:val="21"/>
        </w:rPr>
        <w:t xml:space="preserve">），重置职责在 </w:t>
      </w:r>
      <w:r>
        <w:rPr>
          <w:rFonts w:ascii="Consolas" w:hAnsi="Consolas" w:eastAsia="Consolas"/>
          <w:color w:val="B03000"/>
          <w:sz w:val="20"/>
        </w:rPr>
        <w:t>update()</w:t>
      </w:r>
      <w:r>
        <w:rPr>
          <w:rFonts w:ascii="微软雅黑" w:hAnsi="微软雅黑" w:eastAsia="微软雅黑"/>
          <w:b w:val="0"/>
          <w:sz w:val="21"/>
        </w:rPr>
        <w:t xml:space="preserve"> 开头（:298）。</w:t>
      </w:r>
    </w:p>
    <w:p>
      <w:r>
        <w:rPr>
          <w:rFonts w:ascii="微软雅黑" w:hAnsi="微软雅黑" w:eastAsia="微软雅黑"/>
          <w:b/>
          <w:sz w:val="21"/>
        </w:rPr>
        <w:t>训练侧预算打印</w:t>
      </w:r>
      <w:r>
        <w:rPr>
          <w:rFonts w:ascii="微软雅黑" w:hAnsi="微软雅黑" w:eastAsia="微软雅黑"/>
          <w:b w:val="0"/>
          <w:sz w:val="21"/>
        </w:rPr>
        <w:t>（rl/train_solo.py:1144-1151）：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_n_mb = ppo_minibatch if &gt;0 else max(1, update_interval)</w:t>
        <w:br/>
        <w:t>每 update_interval 帧的梯度步数 = ppo_epochs * ceil(update_interval / _n_mb)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B.4 对手与联赛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B.4.1 solo 对手池（</w:t>
      </w:r>
      <w:r>
        <w:rPr>
          <w:rFonts w:ascii="微软雅黑" w:hAnsi="微软雅黑" w:eastAsia="微软雅黑"/>
          <w:b/>
          <w:color w:val="1F3864"/>
          <w:sz w:val="27"/>
        </w:rPr>
        <w:t>_OpponentPool</w:t>
      </w:r>
      <w:r>
        <w:rPr>
          <w:rFonts w:ascii="微软雅黑" w:hAnsi="微软雅黑" w:eastAsia="微软雅黑"/>
          <w:b/>
          <w:color w:val="1F3864"/>
          <w:sz w:val="27"/>
        </w:rPr>
        <w:t>，rl/train_solo.py:321-511）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构成与配比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self.mix = dict(cfg.opp_mix or _OPP_MIX)</w:t>
      </w:r>
      <w:r>
        <w:rPr>
          <w:rFonts w:ascii="微软雅黑" w:hAnsi="微软雅黑" w:eastAsia="微软雅黑"/>
          <w:b w:val="0"/>
          <w:sz w:val="21"/>
        </w:rPr>
        <w:t>（rl/train_solo.py:352）；</w:t>
      </w:r>
      <w:r>
        <w:rPr>
          <w:rFonts w:ascii="Consolas" w:hAnsi="Consolas" w:eastAsia="Consolas"/>
          <w:color w:val="B03000"/>
          <w:sz w:val="20"/>
        </w:rPr>
        <w:t>cfg.opp_mix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DEFAULT_OPP_MIX = {"frozen":0.1,"hist":0.6,"defend":0.2,"rand_anchor":0.1}</w:t>
      </w:r>
      <w:r>
        <w:rPr>
          <w:rFonts w:ascii="微软雅黑" w:hAnsi="微软雅黑" w:eastAsia="微软雅黑"/>
          <w:b w:val="0"/>
          <w:sz w:val="21"/>
        </w:rPr>
        <w:t>（rl/config.py:94、:225）；</w:t>
      </w:r>
      <w:r>
        <w:rPr>
          <w:rFonts w:ascii="Consolas" w:hAnsi="Consolas" w:eastAsia="Consolas"/>
          <w:color w:val="B03000"/>
          <w:sz w:val="20"/>
        </w:rPr>
        <w:t>_OPP_MIX</w:t>
      </w:r>
      <w:r>
        <w:rPr>
          <w:rFonts w:ascii="微软雅黑" w:hAnsi="微软雅黑" w:eastAsia="微软雅黑"/>
          <w:b w:val="0"/>
          <w:sz w:val="21"/>
        </w:rPr>
        <w:t xml:space="preserve"> 是 cfg 缺键时的兜底且值相同（rl/train_solo.py:145）。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采样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sample()</w:t>
      </w:r>
      <w:r>
        <w:rPr>
          <w:rFonts w:ascii="微软雅黑" w:hAnsi="微软雅黑" w:eastAsia="微软雅黑"/>
          <w:b w:val="0"/>
          <w:sz w:val="21"/>
        </w:rPr>
        <w:t xml:space="preserve">（:436-446）记录 </w:t>
      </w:r>
      <w:r>
        <w:rPr>
          <w:rFonts w:ascii="Consolas" w:hAnsi="Consolas" w:eastAsia="Consolas"/>
          <w:color w:val="B03000"/>
          <w:sz w:val="20"/>
        </w:rPr>
        <w:t>kind_counts</w:t>
      </w:r>
      <w:r>
        <w:rPr>
          <w:rFonts w:ascii="微软雅黑" w:hAnsi="微软雅黑" w:eastAsia="微软雅黑"/>
          <w:b w:val="0"/>
          <w:sz w:val="21"/>
        </w:rPr>
        <w:t xml:space="preserve"> 后调 </w:t>
      </w:r>
      <w:r>
        <w:rPr>
          <w:rFonts w:ascii="Consolas" w:hAnsi="Consolas" w:eastAsia="Consolas"/>
          <w:color w:val="B03000"/>
          <w:sz w:val="20"/>
        </w:rPr>
        <w:t>_sample_kind()</w:t>
      </w:r>
      <w:r>
        <w:rPr>
          <w:rFonts w:ascii="微软雅黑" w:hAnsi="微软雅黑" w:eastAsia="微软雅黑"/>
          <w:b w:val="0"/>
          <w:sz w:val="21"/>
        </w:rPr>
        <w:t>（:448-477）：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有 hist 池时：</w:t>
      </w:r>
      <w:r>
        <w:rPr>
          <w:rFonts w:ascii="Consolas" w:hAnsi="Consolas" w:eastAsia="Consolas"/>
          <w:color w:val="B03000"/>
          <w:sz w:val="20"/>
        </w:rPr>
        <w:t>r &lt; mix["hist"]</w:t>
      </w:r>
      <w:r>
        <w:rPr>
          <w:rFonts w:ascii="微软雅黑" w:hAnsi="微软雅黑" w:eastAsia="微软雅黑"/>
          <w:b w:val="0"/>
          <w:sz w:val="21"/>
        </w:rPr>
        <w:t xml:space="preserve"> ⇒ PFSP 采样 hist；否则 </w:t>
      </w:r>
      <w:r>
        <w:rPr>
          <w:rFonts w:ascii="Consolas" w:hAnsi="Consolas" w:eastAsia="Consolas"/>
          <w:color w:val="B03000"/>
          <w:sz w:val="20"/>
        </w:rPr>
        <w:t>r -= hist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r &lt; mix["defend"]</w:t>
      </w:r>
      <w:r>
        <w:rPr>
          <w:rFonts w:ascii="微软雅黑" w:hAnsi="微软雅黑" w:eastAsia="微软雅黑"/>
          <w:b w:val="0"/>
          <w:sz w:val="21"/>
        </w:rPr>
        <w:t xml:space="preserve"> ⇒ defend；</w:t>
      </w:r>
      <w:r>
        <w:rPr>
          <w:rFonts w:ascii="Consolas" w:hAnsi="Consolas" w:eastAsia="Consolas"/>
          <w:color w:val="B03000"/>
          <w:sz w:val="20"/>
        </w:rPr>
        <w:t>r &lt; mix["defend"]+rand_anchor</w:t>
      </w:r>
      <w:r>
        <w:rPr>
          <w:rFonts w:ascii="微软雅黑" w:hAnsi="微软雅黑" w:eastAsia="微软雅黑"/>
          <w:b w:val="0"/>
          <w:sz w:val="21"/>
        </w:rPr>
        <w:t xml:space="preserve"> 且锚点存在 ⇒ rand_anchor；否则 frozen（:452-467）。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无 hist 池时按 </w:t>
      </w:r>
      <w:r>
        <w:rPr>
          <w:rFonts w:ascii="Consolas" w:hAnsi="Consolas" w:eastAsia="Consolas"/>
          <w:color w:val="B03000"/>
          <w:sz w:val="20"/>
        </w:rPr>
        <w:t>denom = 1 - mix["hist"]</w:t>
      </w:r>
      <w:r>
        <w:rPr>
          <w:rFonts w:ascii="微软雅黑" w:hAnsi="微软雅黑" w:eastAsia="微软雅黑"/>
          <w:b w:val="0"/>
          <w:sz w:val="21"/>
        </w:rPr>
        <w:t xml:space="preserve"> 重新归一化（:468-477），注释（:439-442）说明这同时修掉了旧实现把 hist 概率空间误分给 defend 的缺陷。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PFSP 回填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record(winner)</w:t>
      </w:r>
      <w:r>
        <w:rPr>
          <w:rFonts w:ascii="微软雅黑" w:hAnsi="微软雅黑" w:eastAsia="微软雅黑"/>
          <w:b w:val="0"/>
          <w:sz w:val="21"/>
        </w:rPr>
        <w:t xml:space="preserve">：仅 </w:t>
      </w:r>
      <w:r>
        <w:rPr>
          <w:rFonts w:ascii="Consolas" w:hAnsi="Consolas" w:eastAsia="Consolas"/>
          <w:color w:val="B03000"/>
          <w:sz w:val="20"/>
        </w:rPr>
        <w:t>_last_kind == "hist"</w:t>
      </w:r>
      <w:r>
        <w:rPr>
          <w:rFonts w:ascii="微软雅黑" w:hAnsi="微软雅黑" w:eastAsia="微软雅黑"/>
          <w:b w:val="0"/>
          <w:sz w:val="21"/>
        </w:rPr>
        <w:t xml:space="preserve"> 时 </w:t>
      </w:r>
      <w:r>
        <w:rPr>
          <w:rFonts w:ascii="Consolas" w:hAnsi="Consolas" w:eastAsia="Consolas"/>
          <w:color w:val="B03000"/>
          <w:sz w:val="20"/>
        </w:rPr>
        <w:t>score = {0:1.0, 1:0.0}.get(winner, 0.5)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_pfsp.update_winrate("main", hist_id, score)</w:t>
      </w:r>
      <w:r>
        <w:rPr>
          <w:rFonts w:ascii="微软雅黑" w:hAnsi="微软雅黑" w:eastAsia="微软雅黑"/>
          <w:b w:val="0"/>
          <w:sz w:val="21"/>
        </w:rPr>
        <w:t>（:479-485）。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hist 池的收集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_collect_hist_ckpts(folder, max_n=_HIST_POOL_MAX=12, extra_dirs=None)</w:t>
      </w:r>
      <w:r>
        <w:rPr>
          <w:rFonts w:ascii="微软雅黑" w:hAnsi="微软雅黑" w:eastAsia="微软雅黑"/>
          <w:b w:val="0"/>
          <w:sz w:val="21"/>
        </w:rPr>
        <w:t xml:space="preserve">（:175-221）——扫 </w:t>
      </w:r>
      <w:r>
        <w:rPr>
          <w:rFonts w:ascii="Consolas" w:hAnsi="Consolas" w:eastAsia="Consolas"/>
          <w:color w:val="B03000"/>
          <w:sz w:val="20"/>
        </w:rPr>
        <w:t>solo_main_&lt;step&gt;.pt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len(steps) &gt; budget</w:t>
      </w:r>
      <w:r>
        <w:rPr>
          <w:rFonts w:ascii="微软雅黑" w:hAnsi="微软雅黑" w:eastAsia="微软雅黑"/>
          <w:b w:val="0"/>
          <w:sz w:val="21"/>
        </w:rPr>
        <w:t xml:space="preserve"> 时用 </w:t>
      </w:r>
      <w:r>
        <w:rPr>
          <w:rFonts w:ascii="Consolas" w:hAnsi="Consolas" w:eastAsia="Consolas"/>
          <w:color w:val="B03000"/>
          <w:sz w:val="20"/>
        </w:rPr>
        <w:t>np.linspace(0, len(steps)-1, budget).astype(int)</w:t>
      </w:r>
      <w:r>
        <w:rPr>
          <w:rFonts w:ascii="微软雅黑" w:hAnsi="微软雅黑" w:eastAsia="微软雅黑"/>
          <w:b w:val="0"/>
          <w:sz w:val="21"/>
        </w:rPr>
        <w:t xml:space="preserve"> 均匀抽（:202-203）；本目录优先，不足才从 </w:t>
      </w:r>
      <w:r>
        <w:rPr>
          <w:rFonts w:ascii="Consolas" w:hAnsi="Consolas" w:eastAsia="Consolas"/>
          <w:color w:val="B03000"/>
          <w:sz w:val="20"/>
        </w:rPr>
        <w:t>extra_dirs</w:t>
      </w:r>
      <w:r>
        <w:rPr>
          <w:rFonts w:ascii="微软雅黑" w:hAnsi="微软雅黑" w:eastAsia="微软雅黑"/>
          <w:b w:val="0"/>
          <w:sz w:val="21"/>
        </w:rPr>
        <w:t xml:space="preserve"> 按传入顺序补（:205-221）。动态刷新：</w:t>
      </w:r>
      <w:r>
        <w:rPr>
          <w:rFonts w:ascii="Consolas" w:hAnsi="Consolas" w:eastAsia="Consolas"/>
          <w:color w:val="B03000"/>
          <w:sz w:val="20"/>
        </w:rPr>
        <w:t>refresh_hist(step)</w:t>
      </w:r>
      <w:r>
        <w:rPr>
          <w:rFonts w:ascii="微软雅黑" w:hAnsi="微软雅黑" w:eastAsia="微软雅黑"/>
          <w:b w:val="0"/>
          <w:sz w:val="21"/>
        </w:rPr>
        <w:t>（:414-434）重扫并在新增时打印"本目录 N / 新增 M / 累计对手局"；调用点是冻结副本同步处（:1732-1733）。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hist 稳定 id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_reindex_hist()</w:t>
      </w:r>
      <w:r>
        <w:rPr>
          <w:rFonts w:ascii="微软雅黑" w:hAnsi="微软雅黑" w:eastAsia="微软雅黑"/>
          <w:b w:val="0"/>
          <w:sz w:val="21"/>
        </w:rPr>
        <w:t xml:space="preserve"> 用"父目录名 + 文件名步号"作 id（:403-412），注释解释旧实现用下标作 id 会在池增长时张冠李戴。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hist 载入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_ensure_hist(path)</w:t>
      </w:r>
      <w:r>
        <w:rPr>
          <w:rFonts w:ascii="微软雅黑" w:hAnsi="微软雅黑" w:eastAsia="微软雅黑"/>
          <w:b w:val="0"/>
          <w:sz w:val="21"/>
        </w:rPr>
        <w:t xml:space="preserve"> 换目标才重载，且</w:t>
      </w:r>
      <w:r>
        <w:rPr>
          <w:rFonts w:ascii="微软雅黑" w:hAnsi="微软雅黑" w:eastAsia="微软雅黑"/>
          <w:b/>
          <w:sz w:val="21"/>
        </w:rPr>
        <w:t>直接用 `load_checkpoint` 返回的策略</w:t>
      </w:r>
      <w:r>
        <w:rPr>
          <w:rFonts w:ascii="微软雅黑" w:hAnsi="微软雅黑" w:eastAsia="微软雅黑"/>
          <w:b w:val="0"/>
          <w:sz w:val="21"/>
        </w:rPr>
        <w:t>（按 ckpt 元数据构造架构），注释（:490-492）标注"默认架构建网再 load_state_dict"是同类 bug 第三次。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defend 对手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SelfDefenderPolicy(seed=cfg.seed + 7, env=env, deck_pool=defender_deck_pool)</w:t>
      </w:r>
      <w:r>
        <w:rPr>
          <w:rFonts w:ascii="微软雅黑" w:hAnsi="微软雅黑" w:eastAsia="微软雅黑"/>
          <w:b w:val="0"/>
          <w:sz w:val="21"/>
        </w:rPr>
        <w:t>（:346-347）；其实现 rl/opponents.py:125-208：</w:t>
      </w:r>
      <w:r>
        <w:rPr>
          <w:rFonts w:ascii="Consolas" w:hAnsi="Consolas" w:eastAsia="Consolas"/>
          <w:color w:val="B03000"/>
          <w:sz w:val="20"/>
        </w:rPr>
        <w:t>passive_prob</w:t>
      </w:r>
      <w:r>
        <w:rPr>
          <w:rFonts w:ascii="微软雅黑" w:hAnsi="微软雅黑" w:eastAsia="微软雅黑"/>
          <w:b w:val="0"/>
          <w:sz w:val="21"/>
        </w:rPr>
        <w:t xml:space="preserve"> 默认 0.6（rl/opponents.py:138），威胁帧调 </w:t>
      </w:r>
      <w:r>
        <w:rPr>
          <w:rFonts w:ascii="Consolas" w:hAnsi="Consolas" w:eastAsia="Consolas"/>
          <w:color w:val="B03000"/>
          <w:sz w:val="20"/>
        </w:rPr>
        <w:t>simulate_exchange.script_defender(battle, player_id)</w:t>
      </w:r>
      <w:r>
        <w:rPr>
          <w:rFonts w:ascii="微软雅黑" w:hAnsi="微软雅黑" w:eastAsia="微软雅黑"/>
          <w:b w:val="0"/>
          <w:sz w:val="21"/>
        </w:rPr>
        <w:t xml:space="preserve"> 取反制，并把</w:t>
      </w:r>
      <w:r>
        <w:rPr>
          <w:rFonts w:ascii="微软雅黑" w:hAnsi="微软雅黑" w:eastAsia="微软雅黑"/>
          <w:b/>
          <w:sz w:val="21"/>
        </w:rPr>
        <w:t>世界坐标逆变换</w:t>
      </w:r>
      <w:r>
        <w:rPr>
          <w:rFonts w:ascii="微软雅黑" w:hAnsi="微软雅黑" w:eastAsia="微软雅黑"/>
          <w:b w:val="0"/>
          <w:sz w:val="21"/>
        </w:rPr>
        <w:t>到本地网格（player 1：</w:t>
      </w:r>
      <w:r>
        <w:rPr>
          <w:rFonts w:ascii="Consolas" w:hAnsi="Consolas" w:eastAsia="Consolas"/>
          <w:color w:val="B03000"/>
          <w:sz w:val="20"/>
        </w:rPr>
        <w:t>gx=round(17-wx)</w:t>
      </w:r>
      <w:r>
        <w:rPr>
          <w:rFonts w:ascii="微软雅黑" w:hAnsi="微软雅黑" w:eastAsia="微软雅黑"/>
          <w:b w:val="0"/>
          <w:sz w:val="21"/>
        </w:rPr>
        <w:t xml:space="preserve">, </w:t>
      </w:r>
      <w:r>
        <w:rPr>
          <w:rFonts w:ascii="Consolas" w:hAnsi="Consolas" w:eastAsia="Consolas"/>
          <w:color w:val="B03000"/>
          <w:sz w:val="20"/>
        </w:rPr>
        <w:t>gy=round(31-wy)</w:t>
      </w:r>
      <w:r>
        <w:rPr>
          <w:rFonts w:ascii="微软雅黑" w:hAnsi="微软雅黑" w:eastAsia="微软雅黑"/>
          <w:b w:val="0"/>
          <w:sz w:val="21"/>
        </w:rPr>
        <w:t>；player 0：</w:t>
      </w:r>
      <w:r>
        <w:rPr>
          <w:rFonts w:ascii="Consolas" w:hAnsi="Consolas" w:eastAsia="Consolas"/>
          <w:color w:val="B03000"/>
          <w:sz w:val="20"/>
        </w:rPr>
        <w:t>gx=round(wx-0.5)</w:t>
      </w:r>
      <w:r>
        <w:rPr>
          <w:rFonts w:ascii="微软雅黑" w:hAnsi="微软雅黑" w:eastAsia="微软雅黑"/>
          <w:b w:val="0"/>
          <w:sz w:val="21"/>
        </w:rPr>
        <w:t xml:space="preserve">, </w:t>
      </w:r>
      <w:r>
        <w:rPr>
          <w:rFonts w:ascii="Consolas" w:hAnsi="Consolas" w:eastAsia="Consolas"/>
          <w:color w:val="B03000"/>
          <w:sz w:val="20"/>
        </w:rPr>
        <w:t>gy=round(wy-0.5)</w:t>
      </w:r>
      <w:r>
        <w:rPr>
          <w:rFonts w:ascii="微软雅黑" w:hAnsi="微软雅黑" w:eastAsia="微软雅黑"/>
          <w:b w:val="0"/>
          <w:sz w:val="21"/>
        </w:rPr>
        <w:t>，rl/opponents.py:172-177）。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rand_anchor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_make_rand_anchor(cfg, belief_dim, device)</w:t>
      </w:r>
      <w:r>
        <w:rPr>
          <w:rFonts w:ascii="微软雅黑" w:hAnsi="微软雅黑" w:eastAsia="微软雅黑"/>
          <w:b w:val="0"/>
          <w:sz w:val="21"/>
        </w:rPr>
        <w:t xml:space="preserve">（:80-104）用 </w:t>
      </w:r>
      <w:r>
        <w:rPr>
          <w:rFonts w:ascii="Consolas" w:hAnsi="Consolas" w:eastAsia="Consolas"/>
          <w:color w:val="B03000"/>
          <w:sz w:val="20"/>
        </w:rPr>
        <w:t>RAND_ANCHOR_SEED=99999</w:t>
      </w:r>
      <w:r>
        <w:rPr>
          <w:rFonts w:ascii="微软雅黑" w:hAnsi="微软雅黑" w:eastAsia="微软雅黑"/>
          <w:b w:val="0"/>
          <w:sz w:val="21"/>
        </w:rPr>
        <w:t xml:space="preserve"> 建 </w:t>
      </w:r>
      <w:r>
        <w:rPr>
          <w:rFonts w:ascii="Consolas" w:hAnsi="Consolas" w:eastAsia="Consolas"/>
          <w:color w:val="B03000"/>
          <w:sz w:val="20"/>
        </w:rPr>
        <w:t>FollowerPolicy</w:t>
      </w:r>
      <w:r>
        <w:rPr>
          <w:rFonts w:ascii="微软雅黑" w:hAnsi="微软雅黑" w:eastAsia="微软雅黑"/>
          <w:b w:val="0"/>
          <w:sz w:val="21"/>
        </w:rPr>
        <w:t xml:space="preserve">，构造前后保存/恢复 torch CPU RNG（:95-101）；belief_dim 由 </w:t>
      </w:r>
      <w:r>
        <w:rPr>
          <w:rFonts w:ascii="Consolas" w:hAnsi="Consolas" w:eastAsia="Consolas"/>
          <w:color w:val="B03000"/>
          <w:sz w:val="20"/>
        </w:rPr>
        <w:t>len(BeliefInference(opp_deck=env.deck1, n_particles=128, seed=0).encode(None, None))</w:t>
      </w:r>
      <w:r>
        <w:rPr>
          <w:rFonts w:ascii="微软雅黑" w:hAnsi="微软雅黑" w:eastAsia="微软雅黑"/>
          <w:b w:val="0"/>
          <w:sz w:val="21"/>
        </w:rPr>
        <w:t xml:space="preserve"> 量取（:375-376）；包装为 </w:t>
      </w:r>
      <w:r>
        <w:rPr>
          <w:rFonts w:ascii="Consolas" w:hAnsi="Consolas" w:eastAsia="Consolas"/>
          <w:color w:val="B03000"/>
          <w:sz w:val="20"/>
        </w:rPr>
        <w:t>FollowerOpponent(..., deterministic=True)</w:t>
      </w:r>
      <w:r>
        <w:rPr>
          <w:rFonts w:ascii="微软雅黑" w:hAnsi="微软雅黑" w:eastAsia="微软雅黑"/>
          <w:b w:val="0"/>
          <w:sz w:val="21"/>
        </w:rPr>
        <w:t xml:space="preserve">（:378-382）。注释（:87-91）记载踩坑：锚点架构标志必须随 cfg，否则 worker </w:t>
      </w:r>
      <w:r>
        <w:rPr>
          <w:rFonts w:ascii="Consolas" w:hAnsi="Consolas" w:eastAsia="Consolas"/>
          <w:color w:val="B03000"/>
          <w:sz w:val="20"/>
        </w:rPr>
        <w:t>load_state_dict</w:t>
      </w:r>
      <w:r>
        <w:rPr>
          <w:rFonts w:ascii="微软雅黑" w:hAnsi="微软雅黑" w:eastAsia="微软雅黑"/>
          <w:b w:val="0"/>
          <w:sz w:val="21"/>
        </w:rPr>
        <w:t xml:space="preserve"> 键集不匹配 → 每周期 worker 启动失败 → 静默降级串行。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B.4.2 PFSP（</w:t>
      </w:r>
      <w:r>
        <w:rPr>
          <w:rFonts w:ascii="微软雅黑" w:hAnsi="微软雅黑" w:eastAsia="微软雅黑"/>
          <w:b/>
          <w:color w:val="1F3864"/>
          <w:sz w:val="27"/>
        </w:rPr>
        <w:t>rl/pfsp.py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公式：</w:t>
      </w:r>
      <w:r>
        <w:rPr>
          <w:rFonts w:ascii="Consolas" w:hAnsi="Consolas" w:eastAsia="Consolas"/>
          <w:color w:val="B03000"/>
          <w:sz w:val="20"/>
        </w:rPr>
        <w:t>P(opponent) ∝ (1 - winrate(main, opponent))^β</w:t>
      </w:r>
      <w:r>
        <w:rPr>
          <w:rFonts w:ascii="微软雅黑" w:hAnsi="微软雅黑" w:eastAsia="微软雅黑"/>
          <w:b w:val="0"/>
          <w:sz w:val="21"/>
        </w:rPr>
        <w:t xml:space="preserve">（模块 docstring rl/pfsp.py:3；实现 </w:t>
      </w:r>
      <w:r>
        <w:rPr>
          <w:rFonts w:ascii="Consolas" w:hAnsi="Consolas" w:eastAsia="Consolas"/>
          <w:color w:val="B03000"/>
          <w:sz w:val="20"/>
        </w:rPr>
        <w:t>weights()</w:t>
      </w:r>
      <w:r>
        <w:rPr>
          <w:rFonts w:ascii="微软雅黑" w:hAnsi="微软雅黑" w:eastAsia="微软雅黑"/>
          <w:b w:val="0"/>
          <w:sz w:val="21"/>
        </w:rPr>
        <w:t>，rl/pfsp.py:53-64）。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构造默认：</w:t>
      </w:r>
      <w:r>
        <w:rPr>
          <w:rFonts w:ascii="Consolas" w:hAnsi="Consolas" w:eastAsia="Consolas"/>
          <w:color w:val="B03000"/>
          <w:sz w:val="20"/>
        </w:rPr>
        <w:t>PFSP(beta=1.0, seed=0, alpha=0.05, gate_hi=1.0, gate_penalty=1.0)</w:t>
      </w:r>
      <w:r>
        <w:rPr>
          <w:rFonts w:ascii="微软雅黑" w:hAnsi="微软雅黑" w:eastAsia="微软雅黑"/>
          <w:b w:val="0"/>
          <w:sz w:val="21"/>
        </w:rPr>
        <w:t xml:space="preserve">（rl/pfsp.py:30-31）；校验 </w:t>
      </w:r>
      <w:r>
        <w:rPr>
          <w:rFonts w:ascii="Consolas" w:hAnsi="Consolas" w:eastAsia="Consolas"/>
          <w:color w:val="B03000"/>
          <w:sz w:val="20"/>
        </w:rPr>
        <w:t>beta &gt;= 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0 &lt; alpha &lt;= 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0 &lt;= gate_penalty &lt;= 1</w:t>
      </w:r>
      <w:r>
        <w:rPr>
          <w:rFonts w:ascii="微软雅黑" w:hAnsi="微软雅黑" w:eastAsia="微软雅黑"/>
          <w:b w:val="0"/>
          <w:sz w:val="21"/>
        </w:rPr>
        <w:t>（:32-37）。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未采样对手按 </w:t>
      </w:r>
      <w:r>
        <w:rPr>
          <w:rFonts w:ascii="微软雅黑" w:hAnsi="微软雅黑" w:eastAsia="微软雅黑"/>
          <w:b/>
          <w:sz w:val="21"/>
        </w:rPr>
        <w:t>0 胜率（乐观先验）</w:t>
      </w:r>
      <w:r>
        <w:rPr>
          <w:rFonts w:ascii="微软雅黑" w:hAnsi="微软雅黑" w:eastAsia="微软雅黑"/>
          <w:b w:val="0"/>
          <w:sz w:val="21"/>
        </w:rPr>
        <w:t xml:space="preserve"> 处理 ⇒ 权重高（:58-59）；门禁：</w:t>
      </w:r>
      <w:r>
        <w:rPr>
          <w:rFonts w:ascii="Consolas" w:hAnsi="Consolas" w:eastAsia="Consolas"/>
          <w:color w:val="B03000"/>
          <w:sz w:val="20"/>
        </w:rPr>
        <w:t>seen and gate_hi &lt; 1.0 and winrates[key] &gt; gate_hi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w *= gate_penalty</w:t>
      </w:r>
      <w:r>
        <w:rPr>
          <w:rFonts w:ascii="微软雅黑" w:hAnsi="微软雅黑" w:eastAsia="微软雅黑"/>
          <w:b w:val="0"/>
          <w:sz w:val="21"/>
        </w:rPr>
        <w:t xml:space="preserve">（:60-62）；权重下限 </w:t>
      </w:r>
      <w:r>
        <w:rPr>
          <w:rFonts w:ascii="Consolas" w:hAnsi="Consolas" w:eastAsia="Consolas"/>
          <w:color w:val="B03000"/>
          <w:sz w:val="20"/>
        </w:rPr>
        <w:t>max(w, 1e-6)</w:t>
      </w:r>
      <w:r>
        <w:rPr>
          <w:rFonts w:ascii="微软雅黑" w:hAnsi="微软雅黑" w:eastAsia="微软雅黑"/>
          <w:b w:val="0"/>
          <w:sz w:val="21"/>
        </w:rPr>
        <w:t>（:63）；</w:t>
      </w:r>
      <w:r>
        <w:rPr>
          <w:rFonts w:ascii="Consolas" w:hAnsi="Consolas" w:eastAsia="Consolas"/>
          <w:color w:val="B03000"/>
          <w:sz w:val="20"/>
        </w:rPr>
        <w:t>sample()</w:t>
      </w:r>
      <w:r>
        <w:rPr>
          <w:rFonts w:ascii="微软雅黑" w:hAnsi="微软雅黑" w:eastAsia="微软雅黑"/>
          <w:b w:val="0"/>
          <w:sz w:val="21"/>
        </w:rPr>
        <w:t xml:space="preserve"> 归一化后 </w:t>
      </w:r>
      <w:r>
        <w:rPr>
          <w:rFonts w:ascii="Consolas" w:hAnsi="Consolas" w:eastAsia="Consolas"/>
          <w:color w:val="B03000"/>
          <w:sz w:val="20"/>
        </w:rPr>
        <w:t>rng.choices</w:t>
      </w:r>
      <w:r>
        <w:rPr>
          <w:rFonts w:ascii="微软雅黑" w:hAnsi="微软雅黑" w:eastAsia="微软雅黑"/>
          <w:b w:val="0"/>
          <w:sz w:val="21"/>
        </w:rPr>
        <w:t>（:66-71）。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EMA 更新：</w:t>
      </w:r>
      <w:r>
        <w:rPr>
          <w:rFonts w:ascii="Consolas" w:hAnsi="Consolas" w:eastAsia="Consolas"/>
          <w:color w:val="B03000"/>
          <w:sz w:val="20"/>
        </w:rPr>
        <w:t>update_winrate(a, b, score_a, alpha=None)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prev*(1-a) + score_a*a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prev</w:t>
      </w:r>
      <w:r>
        <w:rPr>
          <w:rFonts w:ascii="微软雅黑" w:hAnsi="微软雅黑" w:eastAsia="微软雅黑"/>
          <w:b w:val="0"/>
          <w:sz w:val="21"/>
        </w:rPr>
        <w:t xml:space="preserve"> 缺省 0.5（:46-51）。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训练侧显式参数：</w:t>
      </w:r>
      <w:r>
        <w:rPr>
          <w:rFonts w:ascii="Consolas" w:hAnsi="Consolas" w:eastAsia="Consolas"/>
          <w:color w:val="B03000"/>
          <w:sz w:val="20"/>
        </w:rPr>
        <w:t>self._pfsp = _PFSP(beta=1.0, seed=cfg.seed + 11, alpha=_PFSP_ALPHA=0.20, gate_hi=_PFSP_GATE_HI=0.85, gate_penalty=_PFSP_GATE_PENALTY=0.2)</w:t>
      </w:r>
      <w:r>
        <w:rPr>
          <w:rFonts w:ascii="微软雅黑" w:hAnsi="微软雅黑" w:eastAsia="微软雅黑"/>
          <w:b w:val="0"/>
          <w:sz w:val="21"/>
        </w:rPr>
        <w:t xml:space="preserve">（rl/train_solo.py:360-362，常量定义 :152-154）；且可被 </w:t>
      </w:r>
      <w:r>
        <w:rPr>
          <w:rFonts w:ascii="Consolas" w:hAnsi="Consolas" w:eastAsia="Consolas"/>
          <w:color w:val="B03000"/>
          <w:sz w:val="20"/>
        </w:rPr>
        <w:t>cfg.pfsp_alpha/pfsp_gate_hi/pfsp_gate_penalty</w:t>
      </w:r>
      <w:r>
        <w:rPr>
          <w:rFonts w:ascii="微软雅黑" w:hAnsi="微软雅黑" w:eastAsia="微软雅黑"/>
          <w:b w:val="0"/>
          <w:sz w:val="21"/>
        </w:rPr>
        <w:t xml:space="preserve"> 覆盖（:356-359）。</w:t>
      </w:r>
      <w:r>
        <w:rPr>
          <w:rFonts w:ascii="Consolas" w:hAnsi="Consolas" w:eastAsia="Consolas"/>
          <w:color w:val="B03000"/>
          <w:sz w:val="20"/>
        </w:rPr>
        <w:t>rl/train_solo.py:398-401</w:t>
      </w:r>
      <w:r>
        <w:rPr>
          <w:rFonts w:ascii="微软雅黑" w:hAnsi="微软雅黑" w:eastAsia="微软雅黑"/>
          <w:b w:val="0"/>
          <w:sz w:val="21"/>
        </w:rPr>
        <w:t xml:space="preserve"> 会打印这三个参数与重扫间隔。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B.4.3 联赛（</w:t>
      </w:r>
      <w:r>
        <w:rPr>
          <w:rFonts w:ascii="微软雅黑" w:hAnsi="微软雅黑" w:eastAsia="微软雅黑"/>
          <w:b/>
          <w:color w:val="1F3864"/>
          <w:sz w:val="27"/>
        </w:rPr>
        <w:t>rl/league.py</w:t>
      </w:r>
      <w:r>
        <w:rPr>
          <w:rFonts w:ascii="微软雅黑" w:hAnsi="微软雅黑" w:eastAsia="微软雅黑"/>
          <w:b/>
          <w:color w:val="1F3864"/>
          <w:sz w:val="27"/>
        </w:rPr>
        <w:t xml:space="preserve"> / </w:t>
      </w:r>
      <w:r>
        <w:rPr>
          <w:rFonts w:ascii="微软雅黑" w:hAnsi="微软雅黑" w:eastAsia="微软雅黑"/>
          <w:b/>
          <w:color w:val="1F3864"/>
          <w:sz w:val="27"/>
        </w:rPr>
        <w:t>rl/elo.py</w:t>
      </w:r>
      <w:r>
        <w:rPr>
          <w:rFonts w:ascii="微软雅黑" w:hAnsi="微软雅黑" w:eastAsia="微软雅黑"/>
          <w:b/>
          <w:color w:val="1F3864"/>
          <w:sz w:val="27"/>
        </w:rPr>
        <w:t xml:space="preserve"> / </w:t>
      </w:r>
      <w:r>
        <w:rPr>
          <w:rFonts w:ascii="微软雅黑" w:hAnsi="微软雅黑" w:eastAsia="微软雅黑"/>
          <w:b/>
          <w:color w:val="1F3864"/>
          <w:sz w:val="27"/>
        </w:rPr>
        <w:t>rl/run_league.py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LeagueAgent</w:t>
      </w:r>
      <w:r>
        <w:rPr>
          <w:rFonts w:ascii="微软雅黑" w:hAnsi="微软雅黑" w:eastAsia="微软雅黑"/>
          <w:b w:val="0"/>
          <w:sz w:val="21"/>
        </w:rPr>
        <w:t>（dataclass）：</w:t>
      </w:r>
      <w:r>
        <w:rPr>
          <w:rFonts w:ascii="Consolas" w:hAnsi="Consolas" w:eastAsia="Consolas"/>
          <w:color w:val="B03000"/>
          <w:sz w:val="20"/>
        </w:rPr>
        <w:t>agent_id / kind="main" / policy=None / path=None / elo=1500.0</w:t>
      </w:r>
      <w:r>
        <w:rPr>
          <w:rFonts w:ascii="微软雅黑" w:hAnsi="微软雅黑" w:eastAsia="微软雅黑"/>
          <w:b w:val="0"/>
          <w:sz w:val="21"/>
        </w:rPr>
        <w:t>（rl/league.py:23-29）。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League(pfsp_beta=1.0, elo_k=32.0, seed=0)</w:t>
      </w:r>
      <w:r>
        <w:rPr>
          <w:rFonts w:ascii="微软雅黑" w:hAnsi="微软雅黑" w:eastAsia="微软雅黑"/>
          <w:b w:val="0"/>
          <w:sz w:val="21"/>
        </w:rPr>
        <w:t xml:space="preserve">（rl/league.py:33）：成员表 + </w:t>
      </w:r>
      <w:r>
        <w:rPr>
          <w:rFonts w:ascii="Consolas" w:hAnsi="Consolas" w:eastAsia="Consolas"/>
          <w:color w:val="B03000"/>
          <w:sz w:val="20"/>
        </w:rPr>
        <w:t>PFSP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Elo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history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elo_history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round_stats</w:t>
      </w:r>
      <w:r>
        <w:rPr>
          <w:rFonts w:ascii="微软雅黑" w:hAnsi="微软雅黑" w:eastAsia="微软雅黑"/>
          <w:b w:val="0"/>
          <w:sz w:val="21"/>
        </w:rPr>
        <w:t>（:34-42）。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采样与记账：</w:t>
      </w:r>
      <w:r>
        <w:rPr>
          <w:rFonts w:ascii="Consolas" w:hAnsi="Consolas" w:eastAsia="Consolas"/>
          <w:color w:val="B03000"/>
          <w:sz w:val="20"/>
        </w:rPr>
        <w:t>sample_opponent</w:t>
      </w:r>
      <w:r>
        <w:rPr>
          <w:rFonts w:ascii="微软雅黑" w:hAnsi="微软雅黑" w:eastAsia="微软雅黑"/>
          <w:b w:val="0"/>
          <w:sz w:val="21"/>
        </w:rPr>
        <w:t xml:space="preserve">（:52-57）排除自身后 </w:t>
      </w:r>
      <w:r>
        <w:rPr>
          <w:rFonts w:ascii="Consolas" w:hAnsi="Consolas" w:eastAsia="Consolas"/>
          <w:color w:val="B03000"/>
          <w:sz w:val="20"/>
        </w:rPr>
        <w:t>pfsp.sample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record_match</w:t>
      </w:r>
      <w:r>
        <w:rPr>
          <w:rFonts w:ascii="微软雅黑" w:hAnsi="微软雅黑" w:eastAsia="微软雅黑"/>
          <w:b w:val="0"/>
          <w:sz w:val="21"/>
        </w:rPr>
        <w:t>（:59-64）同时更新 Elo、双向 PFSP 胜率与 history。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冻结副本/快照：</w:t>
      </w:r>
      <w:r>
        <w:rPr>
          <w:rFonts w:ascii="Consolas" w:hAnsi="Consolas" w:eastAsia="Consolas"/>
          <w:color w:val="B03000"/>
          <w:sz w:val="20"/>
        </w:rPr>
        <w:t>register_checkpoint</w:t>
      </w:r>
      <w:r>
        <w:rPr>
          <w:rFonts w:ascii="微软雅黑" w:hAnsi="微软雅黑" w:eastAsia="微软雅黑"/>
          <w:b w:val="0"/>
          <w:sz w:val="21"/>
        </w:rPr>
        <w:t xml:space="preserve">（:66-84）用 </w:t>
      </w:r>
      <w:r>
        <w:rPr>
          <w:rFonts w:ascii="Consolas" w:hAnsi="Consolas" w:eastAsia="Consolas"/>
          <w:color w:val="B03000"/>
          <w:sz w:val="20"/>
        </w:rPr>
        <w:t>FollowerPolicy</w:t>
      </w:r>
      <w:r>
        <w:rPr>
          <w:rFonts w:ascii="微软雅黑" w:hAnsi="微软雅黑" w:eastAsia="微软雅黑"/>
          <w:b w:val="0"/>
          <w:sz w:val="21"/>
        </w:rPr>
        <w:t xml:space="preserve"> 复制权重、</w:t>
      </w:r>
      <w:r>
        <w:rPr>
          <w:rFonts w:ascii="Consolas" w:hAnsi="Consolas" w:eastAsia="Consolas"/>
          <w:color w:val="B03000"/>
          <w:sz w:val="20"/>
        </w:rPr>
        <w:t>eval()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requires_grad_(False)</w:t>
      </w:r>
      <w:r>
        <w:rPr>
          <w:rFonts w:ascii="微软雅黑" w:hAnsi="微软雅黑" w:eastAsia="微软雅黑"/>
          <w:b w:val="0"/>
          <w:sz w:val="21"/>
        </w:rPr>
        <w:t xml:space="preserve">，新 id 为 </w:t>
      </w:r>
      <w:r>
        <w:rPr>
          <w:rFonts w:ascii="Consolas" w:hAnsi="Consolas" w:eastAsia="Consolas"/>
          <w:color w:val="B03000"/>
          <w:sz w:val="20"/>
        </w:rPr>
        <w:t>f"{agent_id}_ckpt{n}"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refresh_snapshot</w:t>
      </w:r>
      <w:r>
        <w:rPr>
          <w:rFonts w:ascii="微软雅黑" w:hAnsi="微软雅黑" w:eastAsia="微软雅黑"/>
          <w:b w:val="0"/>
          <w:sz w:val="21"/>
        </w:rPr>
        <w:t xml:space="preserve">（:86-102）刷新固定槽位 </w:t>
      </w:r>
      <w:r>
        <w:rPr>
          <w:rFonts w:ascii="Consolas" w:hAnsi="Consolas" w:eastAsia="Consolas"/>
          <w:color w:val="B03000"/>
          <w:sz w:val="20"/>
        </w:rPr>
        <w:t>f"{agent_id}_ckpt"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replace=True</w:t>
      </w:r>
      <w:r>
        <w:rPr>
          <w:rFonts w:ascii="微软雅黑" w:hAnsi="微软雅黑" w:eastAsia="微软雅黑"/>
          <w:b w:val="0"/>
          <w:sz w:val="21"/>
        </w:rPr>
        <w:t>，不重置 Elo）。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持久化：</w:t>
      </w:r>
      <w:r>
        <w:rPr>
          <w:rFonts w:ascii="Consolas" w:hAnsi="Consolas" w:eastAsia="Consolas"/>
          <w:color w:val="B03000"/>
          <w:sz w:val="20"/>
        </w:rPr>
        <w:t>save_state/load_state</w:t>
      </w:r>
      <w:r>
        <w:rPr>
          <w:rFonts w:ascii="微软雅黑" w:hAnsi="微软雅黑" w:eastAsia="微软雅黑"/>
          <w:b w:val="0"/>
          <w:sz w:val="21"/>
        </w:rPr>
        <w:t xml:space="preserve">（:146-181）存 </w:t>
      </w:r>
      <w:r>
        <w:rPr>
          <w:rFonts w:ascii="Consolas" w:hAnsi="Consolas" w:eastAsia="Consolas"/>
          <w:color w:val="B03000"/>
          <w:sz w:val="20"/>
        </w:rPr>
        <w:t>ratings / winrates / agents / history / exploiter_counter / ckpt_counter / elo_history / round_stats / total_steps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Elo：</w:t>
      </w:r>
      <w:r>
        <w:rPr>
          <w:rFonts w:ascii="Consolas" w:hAnsi="Consolas" w:eastAsia="Consolas"/>
          <w:color w:val="B03000"/>
          <w:sz w:val="20"/>
        </w:rPr>
        <w:t>Elo(k=32.0, initial=1500.0)</w:t>
      </w:r>
      <w:r>
        <w:rPr>
          <w:rFonts w:ascii="微软雅黑" w:hAnsi="微软雅黑" w:eastAsia="微软雅黑"/>
          <w:b w:val="0"/>
          <w:sz w:val="21"/>
        </w:rPr>
        <w:t>（rl/elo.py:17-20）；</w:t>
      </w:r>
      <w:r>
        <w:rPr>
          <w:rFonts w:ascii="Consolas" w:hAnsi="Consolas" w:eastAsia="Consolas"/>
          <w:color w:val="B03000"/>
          <w:sz w:val="20"/>
        </w:rPr>
        <w:t>expected(r_a,r_b)=1/(1+10^((r_b-r_a)/400))</w:t>
      </w:r>
      <w:r>
        <w:rPr>
          <w:rFonts w:ascii="微软雅黑" w:hAnsi="微软雅黑" w:eastAsia="微软雅黑"/>
          <w:b w:val="0"/>
          <w:sz w:val="21"/>
        </w:rPr>
        <w:t>（:27-29）；</w:t>
      </w:r>
      <w:r>
        <w:rPr>
          <w:rFonts w:ascii="Consolas" w:hAnsi="Consolas" w:eastAsia="Consolas"/>
          <w:color w:val="B03000"/>
          <w:sz w:val="20"/>
        </w:rPr>
        <w:t>update(..., n_games=1)</w:t>
      </w:r>
      <w:r>
        <w:rPr>
          <w:rFonts w:ascii="微软雅黑" w:hAnsi="微软雅黑" w:eastAsia="微软雅黑"/>
          <w:b w:val="0"/>
          <w:sz w:val="21"/>
        </w:rPr>
        <w:t xml:space="preserve"> 把 K 按局数缩放 </w:t>
      </w:r>
      <w:r>
        <w:rPr>
          <w:rFonts w:ascii="Consolas" w:hAnsi="Consolas" w:eastAsia="Consolas"/>
          <w:color w:val="B03000"/>
          <w:sz w:val="20"/>
        </w:rPr>
        <w:t>k_eff = k * max(1, n_games)</w:t>
      </w:r>
      <w:r>
        <w:rPr>
          <w:rFonts w:ascii="微软雅黑" w:hAnsi="微软雅黑" w:eastAsia="微软雅黑"/>
          <w:b w:val="0"/>
          <w:sz w:val="21"/>
        </w:rPr>
        <w:t>（:31-42）。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轮内聚合估计（评估曲线可信度上限）：</w:t>
      </w:r>
      <w:r>
        <w:rPr>
          <w:rFonts w:ascii="Consolas" w:hAnsi="Consolas" w:eastAsia="Consolas"/>
          <w:color w:val="B03000"/>
          <w:sz w:val="20"/>
        </w:rPr>
        <w:t>_round_estimates(pair_results)</w:t>
      </w:r>
      <w:r>
        <w:rPr>
          <w:rFonts w:ascii="微软雅黑" w:hAnsi="微软雅黑" w:eastAsia="微软雅黑"/>
          <w:b w:val="0"/>
          <w:sz w:val="21"/>
        </w:rPr>
        <w:t>（rl/run_league.py:448-473）：</w:t>
      </w:r>
    </w:p>
    <w:p>
      <w:r>
        <w:rPr>
          <w:rFonts w:ascii="Consolas" w:hAnsi="Consolas" w:eastAsia="Consolas"/>
          <w:color w:val="B03000"/>
          <w:sz w:val="20"/>
        </w:rPr>
        <w:t>D̂_ab = 400·log10((w+0.5)/(n−w+0.5))</w:t>
      </w:r>
      <w:r>
        <w:rPr>
          <w:rFonts w:ascii="微软雅黑" w:hAnsi="微软雅黑" w:eastAsia="微软雅黑"/>
          <w:b w:val="0"/>
          <w:sz w:val="21"/>
        </w:rPr>
        <w:t>（Laplace 平滑，:464）、</w:t>
      </w:r>
      <w:r>
        <w:rPr>
          <w:rFonts w:ascii="Consolas" w:hAnsi="Consolas" w:eastAsia="Consolas"/>
          <w:color w:val="B03000"/>
          <w:sz w:val="20"/>
        </w:rPr>
        <w:t>est = 1500 + mean_pairs(D̂)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SE ≈ 347.5/√games</w:t>
      </w:r>
      <w:r>
        <w:rPr>
          <w:rFonts w:ascii="微软雅黑" w:hAnsi="微软雅黑" w:eastAsia="微软雅黑"/>
          <w:b w:val="0"/>
          <w:sz w:val="21"/>
        </w:rPr>
        <w:t>（:469-472）。docstring（:449-455）说明逐局运行 Elo 是"有限记忆跟踪器"，单轮噪声 1σ≈±40 饱和，加局数不会收紧该曲线，要降噪只能做轮内聚合。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模式分派：</w:t>
      </w:r>
      <w:r>
        <w:rPr>
          <w:rFonts w:ascii="Consolas" w:hAnsi="Consolas" w:eastAsia="Consolas"/>
          <w:color w:val="B03000"/>
          <w:sz w:val="20"/>
        </w:rPr>
        <w:t>main()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--mode</w:t>
      </w:r>
      <w:r>
        <w:rPr>
          <w:rFonts w:ascii="微软雅黑" w:hAnsi="微软雅黑" w:eastAsia="微软雅黑"/>
          <w:b w:val="0"/>
          <w:sz w:val="21"/>
        </w:rPr>
        <w:t xml:space="preserve"> 取值 </w:t>
      </w:r>
      <w:r>
        <w:rPr>
          <w:rFonts w:ascii="Consolas" w:hAnsi="Consolas" w:eastAsia="Consolas"/>
          <w:color w:val="B03000"/>
          <w:sz w:val="20"/>
        </w:rPr>
        <w:t>eval / run / flow / solo / flow-sweep-stream / flow-sweep-games5</w:t>
      </w:r>
      <w:r>
        <w:rPr>
          <w:rFonts w:ascii="微软雅黑" w:hAnsi="微软雅黑" w:eastAsia="微软雅黑"/>
          <w:b w:val="0"/>
          <w:sz w:val="21"/>
        </w:rPr>
        <w:t>（rl/run_league.py:1171-1173）；</w:t>
      </w:r>
      <w:r>
        <w:rPr>
          <w:rFonts w:ascii="Consolas" w:hAnsi="Consolas" w:eastAsia="Consolas"/>
          <w:color w:val="B03000"/>
          <w:sz w:val="20"/>
        </w:rPr>
        <w:t>run_league(cfg, ...)</w:t>
      </w:r>
      <w:r>
        <w:rPr>
          <w:rFonts w:ascii="微软雅黑" w:hAnsi="微软雅黑" w:eastAsia="微软雅黑"/>
          <w:b w:val="0"/>
          <w:sz w:val="21"/>
        </w:rPr>
        <w:t xml:space="preserve"> 按 </w:t>
      </w:r>
      <w:r>
        <w:rPr>
          <w:rFonts w:ascii="Consolas" w:hAnsi="Consolas" w:eastAsia="Consolas"/>
          <w:color w:val="B03000"/>
          <w:sz w:val="20"/>
        </w:rPr>
        <w:t>n_envs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parallel</w:t>
      </w:r>
      <w:r>
        <w:rPr>
          <w:rFonts w:ascii="微软雅黑" w:hAnsi="微软雅黑" w:eastAsia="微软雅黑"/>
          <w:b w:val="0"/>
          <w:sz w:val="21"/>
        </w:rPr>
        <w:t xml:space="preserve"> 分派 </w:t>
      </w: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>（:1143-1149）。</w:t>
      </w:r>
      <w:r>
        <w:rPr>
          <w:rFonts w:ascii="Consolas" w:hAnsi="Consolas" w:eastAsia="Consolas"/>
          <w:color w:val="B03000"/>
          <w:sz w:val="20"/>
        </w:rPr>
        <w:t>eval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evaluate_league(policies, kinds, n_games, seed, hidden_dim, max_steps=600, device="auto")</w:t>
      </w:r>
      <w:r>
        <w:rPr>
          <w:rFonts w:ascii="微软雅黑" w:hAnsi="微软雅黑" w:eastAsia="微软雅黑"/>
          <w:b w:val="0"/>
          <w:sz w:val="21"/>
        </w:rPr>
        <w:t>（:510-532）。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本部分未逐行读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>（:697-802）、</w:t>
      </w: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>（:803-941）、</w:t>
      </w: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>（:942-1142）内部循环细节 ⇒ 见 B.9。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B.4.4 flow 赛制（</w:t>
      </w:r>
      <w:r>
        <w:rPr>
          <w:rFonts w:ascii="微软雅黑" w:hAnsi="微软雅黑" w:eastAsia="微软雅黑"/>
          <w:b/>
          <w:color w:val="1F3864"/>
          <w:sz w:val="27"/>
        </w:rPr>
        <w:t>rl/flow_league.py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6 个可训练模型 id：</w:t>
      </w:r>
      <w:r>
        <w:rPr>
          <w:rFonts w:ascii="Consolas" w:hAnsi="Consolas" w:eastAsia="Consolas"/>
          <w:color w:val="B03000"/>
          <w:sz w:val="20"/>
        </w:rPr>
        <w:t>FLOW_MODEL_IDS = ["push_flow","counter_flow","lockdown_flow","all_decks","random_deck","main"]</w:t>
      </w:r>
      <w:r>
        <w:rPr>
          <w:rFonts w:ascii="微软雅黑" w:hAnsi="微软雅黑" w:eastAsia="微软雅黑"/>
          <w:b w:val="0"/>
          <w:sz w:val="21"/>
        </w:rPr>
        <w:t>（rl/flow_league.py:56-57）。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卡组池：</w:t>
      </w:r>
      <w:r>
        <w:rPr>
          <w:rFonts w:ascii="Consolas" w:hAnsi="Consolas" w:eastAsia="Consolas"/>
          <w:color w:val="B03000"/>
          <w:sz w:val="20"/>
        </w:rPr>
        <w:t>build_flow_pools(cfg, n_random_decks=30)</w:t>
      </w:r>
      <w:r>
        <w:rPr>
          <w:rFonts w:ascii="微软雅黑" w:hAnsi="微软雅黑" w:eastAsia="微软雅黑"/>
          <w:b w:val="0"/>
          <w:sz w:val="21"/>
        </w:rPr>
        <w:t xml:space="preserve">（:67-87）返回 </w:t>
      </w:r>
      <w:r>
        <w:rPr>
          <w:rFonts w:ascii="Consolas" w:hAnsi="Consolas" w:eastAsia="Consolas"/>
          <w:color w:val="B03000"/>
          <w:sz w:val="20"/>
        </w:rPr>
        <w:t>(label, decks)</w:t>
      </w:r>
      <w:r>
        <w:rPr>
          <w:rFonts w:ascii="微软雅黑" w:hAnsi="微软雅黑" w:eastAsia="微软雅黑"/>
          <w:b w:val="0"/>
          <w:sz w:val="21"/>
        </w:rPr>
        <w:t xml:space="preserve"> 的 OrderedDict——推进流/防守反击流/自闭流来自 </w:t>
      </w:r>
      <w:r>
        <w:rPr>
          <w:rFonts w:ascii="Consolas" w:hAnsi="Consolas" w:eastAsia="Consolas"/>
          <w:color w:val="B03000"/>
          <w:sz w:val="20"/>
        </w:rPr>
        <w:t>load_classified_decks</w:t>
      </w:r>
      <w:r>
        <w:rPr>
          <w:rFonts w:ascii="微软雅黑" w:hAnsi="微软雅黑" w:eastAsia="微软雅黑"/>
          <w:b w:val="0"/>
          <w:sz w:val="21"/>
        </w:rPr>
        <w:t xml:space="preserve"> 按 archetype 分组，</w:t>
      </w:r>
      <w:r>
        <w:rPr>
          <w:rFonts w:ascii="Consolas" w:hAnsi="Consolas" w:eastAsia="Consolas"/>
          <w:color w:val="B03000"/>
          <w:sz w:val="20"/>
        </w:rPr>
        <w:t>all_decks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main</w:t>
      </w:r>
      <w:r>
        <w:rPr>
          <w:rFonts w:ascii="微软雅黑" w:hAnsi="微软雅黑" w:eastAsia="微软雅黑"/>
          <w:b w:val="0"/>
          <w:sz w:val="21"/>
        </w:rPr>
        <w:t xml:space="preserve"> 用全量 200 套，</w:t>
      </w:r>
      <w:r>
        <w:rPr>
          <w:rFonts w:ascii="Consolas" w:hAnsi="Consolas" w:eastAsia="Consolas"/>
          <w:color w:val="B03000"/>
          <w:sz w:val="20"/>
        </w:rPr>
        <w:t>random_deck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sample_deck</w:t>
      </w:r>
      <w:r>
        <w:rPr>
          <w:rFonts w:ascii="微软雅黑" w:hAnsi="微软雅黑" w:eastAsia="微软雅黑"/>
          <w:b w:val="0"/>
          <w:sz w:val="21"/>
        </w:rPr>
        <w:t xml:space="preserve"> 生成 </w:t>
      </w:r>
      <w:r>
        <w:rPr>
          <w:rFonts w:ascii="Consolas" w:hAnsi="Consolas" w:eastAsia="Consolas"/>
          <w:color w:val="B03000"/>
          <w:sz w:val="20"/>
        </w:rPr>
        <w:t>n_random_decks</w:t>
      </w:r>
      <w:r>
        <w:rPr>
          <w:rFonts w:ascii="微软雅黑" w:hAnsi="微软雅黑" w:eastAsia="微软雅黑"/>
          <w:b w:val="0"/>
          <w:sz w:val="21"/>
        </w:rPr>
        <w:t>（默认 30）套。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规模：</w:t>
      </w:r>
      <w:r>
        <w:rPr>
          <w:rFonts w:ascii="Consolas" w:hAnsi="Consolas" w:eastAsia="Consolas"/>
          <w:color w:val="B03000"/>
          <w:sz w:val="20"/>
        </w:rPr>
        <w:t>flow_pair_games(pools)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Consolas" w:hAnsi="Consolas" w:eastAsia="Consolas"/>
          <w:color w:val="B03000"/>
          <w:sz w:val="20"/>
        </w:rPr>
        <w:t>C(6,2)=15</w:t>
      </w:r>
      <w:r>
        <w:rPr>
          <w:rFonts w:ascii="微软雅黑" w:hAnsi="微软雅黑" w:eastAsia="微软雅黑"/>
          <w:b w:val="0"/>
          <w:sz w:val="21"/>
        </w:rPr>
        <w:t xml:space="preserve"> 对、每对 </w:t>
      </w:r>
      <w:r>
        <w:rPr>
          <w:rFonts w:ascii="Consolas" w:hAnsi="Consolas" w:eastAsia="Consolas"/>
          <w:color w:val="B03000"/>
          <w:sz w:val="20"/>
        </w:rPr>
        <w:t>Σ|pool_i|×|pool_j|</w:t>
      </w:r>
      <w:r>
        <w:rPr>
          <w:rFonts w:ascii="微软雅黑" w:hAnsi="微软雅黑" w:eastAsia="微软雅黑"/>
          <w:b w:val="0"/>
          <w:sz w:val="21"/>
        </w:rPr>
        <w:t>（:90-97）；</w:t>
      </w:r>
      <w:r>
        <w:rPr>
          <w:rFonts w:ascii="Consolas" w:hAnsi="Consolas" w:eastAsia="Consolas"/>
          <w:color w:val="B03000"/>
          <w:sz w:val="20"/>
        </w:rPr>
        <w:t>scale_pools(pools, factor)</w:t>
      </w:r>
      <w:r>
        <w:rPr>
          <w:rFonts w:ascii="微软雅黑" w:hAnsi="微软雅黑" w:eastAsia="微软雅黑"/>
          <w:b w:val="0"/>
          <w:sz w:val="21"/>
        </w:rPr>
        <w:t xml:space="preserve"> 按固定种子 </w:t>
      </w:r>
      <w:r>
        <w:rPr>
          <w:rFonts w:ascii="Consolas" w:hAnsi="Consolas" w:eastAsia="Consolas"/>
          <w:color w:val="B03000"/>
          <w:sz w:val="20"/>
        </w:rPr>
        <w:t>random.Random(20240903)</w:t>
      </w:r>
      <w:r>
        <w:rPr>
          <w:rFonts w:ascii="微软雅黑" w:hAnsi="微软雅黑" w:eastAsia="微软雅黑"/>
          <w:b w:val="0"/>
          <w:sz w:val="21"/>
        </w:rPr>
        <w:t xml:space="preserve"> 每池截断到 </w:t>
      </w:r>
      <w:r>
        <w:rPr>
          <w:rFonts w:ascii="Consolas" w:hAnsi="Consolas" w:eastAsia="Consolas"/>
          <w:color w:val="B03000"/>
          <w:sz w:val="20"/>
        </w:rPr>
        <w:t>max(1, round(len×factor))</w:t>
      </w:r>
      <w:r>
        <w:rPr>
          <w:rFonts w:ascii="微软雅黑" w:hAnsi="微软雅黑" w:eastAsia="微软雅黑"/>
          <w:b w:val="0"/>
          <w:sz w:val="21"/>
        </w:rPr>
        <w:t xml:space="preserve">，docstring 记载 </w:t>
      </w:r>
      <w:r>
        <w:rPr>
          <w:rFonts w:ascii="Consolas" w:hAnsi="Consolas" w:eastAsia="Consolas"/>
          <w:color w:val="B03000"/>
          <w:sz w:val="20"/>
        </w:rPr>
        <w:t>factor=0.1</w:t>
      </w:r>
      <w:r>
        <w:rPr>
          <w:rFonts w:ascii="微软雅黑" w:hAnsi="微软雅黑" w:eastAsia="微软雅黑"/>
          <w:b w:val="0"/>
          <w:sz w:val="21"/>
        </w:rPr>
        <w:t xml:space="preserve"> ⇒ 一次训练 1,488 局（:100-117）。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按模型的奖惩：</w:t>
      </w:r>
      <w:r>
        <w:rPr>
          <w:rFonts w:ascii="Consolas" w:hAnsi="Consolas" w:eastAsia="Consolas"/>
          <w:color w:val="B03000"/>
          <w:sz w:val="20"/>
        </w:rPr>
        <w:t>model_reward_weights(model_id, cfg)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Consolas" w:hAnsi="Consolas" w:eastAsia="Consolas"/>
          <w:color w:val="B03000"/>
          <w:sz w:val="20"/>
        </w:rPr>
        <w:t>DEFAULT_REWARD + cfg.reward + MODEL_REWARD_OVERRIDES[model_id]</w:t>
      </w:r>
      <w:r>
        <w:rPr>
          <w:rFonts w:ascii="微软雅黑" w:hAnsi="微软雅黑" w:eastAsia="微软雅黑"/>
          <w:b w:val="0"/>
          <w:sz w:val="21"/>
        </w:rPr>
        <w:t xml:space="preserve">（rl/config.py:404-412）；覆盖表 </w:t>
      </w:r>
      <w:r>
        <w:rPr>
          <w:rFonts w:ascii="Consolas" w:hAnsi="Consolas" w:eastAsia="Consolas"/>
          <w:color w:val="B03000"/>
          <w:sz w:val="20"/>
        </w:rPr>
        <w:t>MODEL_REWARD_OVERRIDES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push_flow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elixir_diff_weight=0.7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counter_flow</w:t>
      </w:r>
      <w:r>
        <w:rPr>
          <w:rFonts w:ascii="微软雅黑" w:hAnsi="微软雅黑" w:eastAsia="微软雅黑"/>
          <w:b w:val="0"/>
          <w:sz w:val="21"/>
        </w:rPr>
        <w:t xml:space="preserve"> 0.3、</w:t>
      </w:r>
      <w:r>
        <w:rPr>
          <w:rFonts w:ascii="Consolas" w:hAnsi="Consolas" w:eastAsia="Consolas"/>
          <w:color w:val="B03000"/>
          <w:sz w:val="20"/>
        </w:rPr>
        <w:t>lockdown_flow</w:t>
      </w:r>
      <w:r>
        <w:rPr>
          <w:rFonts w:ascii="微软雅黑" w:hAnsi="微软雅黑" w:eastAsia="微软雅黑"/>
          <w:b w:val="0"/>
          <w:sz w:val="21"/>
        </w:rPr>
        <w:t xml:space="preserve"> 0.05，</w:t>
      </w:r>
      <w:r>
        <w:rPr>
          <w:rFonts w:ascii="Consolas" w:hAnsi="Consolas" w:eastAsia="Consolas"/>
          <w:color w:val="B03000"/>
          <w:sz w:val="20"/>
        </w:rPr>
        <w:t>main/all_decks/random_deck</w:t>
      </w:r>
      <w:r>
        <w:rPr>
          <w:rFonts w:ascii="微软雅黑" w:hAnsi="微软雅黑" w:eastAsia="微软雅黑"/>
          <w:b w:val="0"/>
          <w:sz w:val="21"/>
        </w:rPr>
        <w:t xml:space="preserve"> 空（rl/config.py:62-69）。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主循环：</w:t>
      </w:r>
      <w:r>
        <w:rPr>
          <w:rFonts w:ascii="Consolas" w:hAnsi="Consolas" w:eastAsia="Consolas"/>
          <w:color w:val="B03000"/>
          <w:sz w:val="20"/>
        </w:rPr>
        <w:t>run_flow(cfg, resume=False, n_random_decks=30, pools=None, max_pairs=None, games_per_deck_pair=1, save=True, seed=None, quiet=False)</w:t>
      </w:r>
      <w:r>
        <w:rPr>
          <w:rFonts w:ascii="微软雅黑" w:hAnsi="微软雅黑" w:eastAsia="微软雅黑"/>
          <w:b w:val="0"/>
          <w:sz w:val="21"/>
        </w:rPr>
        <w:t xml:space="preserve">（:364-463）——双重循环 </w:t>
      </w:r>
      <w:r>
        <w:rPr>
          <w:rFonts w:ascii="Consolas" w:hAnsi="Consolas" w:eastAsia="Consolas"/>
          <w:color w:val="B03000"/>
          <w:sz w:val="20"/>
        </w:rPr>
        <w:t>for i in range(len(ids)): for j in range(i+1, len(ids))</w:t>
      </w:r>
      <w:r>
        <w:rPr>
          <w:rFonts w:ascii="微软雅黑" w:hAnsi="微软雅黑" w:eastAsia="微软雅黑"/>
          <w:b w:val="0"/>
          <w:sz w:val="21"/>
        </w:rPr>
        <w:t xml:space="preserve">（:422-423）逐对跑 </w:t>
      </w:r>
      <w:r>
        <w:rPr>
          <w:rFonts w:ascii="Consolas" w:hAnsi="Consolas" w:eastAsia="Consolas"/>
          <w:color w:val="B03000"/>
          <w:sz w:val="20"/>
        </w:rPr>
        <w:t>len(pool_a)*len(pool_b)*games_per_deck_pair</w:t>
      </w:r>
      <w:r>
        <w:rPr>
          <w:rFonts w:ascii="微软雅黑" w:hAnsi="微软雅黑" w:eastAsia="微软雅黑"/>
          <w:b w:val="0"/>
          <w:sz w:val="21"/>
        </w:rPr>
        <w:t xml:space="preserve"> 局（:428），每局 </w:t>
      </w:r>
      <w:r>
        <w:rPr>
          <w:rFonts w:ascii="Consolas" w:hAnsi="Consolas" w:eastAsia="Consolas"/>
          <w:color w:val="B03000"/>
          <w:sz w:val="20"/>
        </w:rPr>
        <w:t>_play_one(...)</w:t>
      </w:r>
      <w:r>
        <w:rPr>
          <w:rFonts w:ascii="微软雅黑" w:hAnsi="微软雅黑" w:eastAsia="微软雅黑"/>
          <w:b w:val="0"/>
          <w:sz w:val="21"/>
        </w:rPr>
        <w:t xml:space="preserve">，缓冲达 </w:t>
      </w:r>
      <w:r>
        <w:rPr>
          <w:rFonts w:ascii="Consolas" w:hAnsi="Consolas" w:eastAsia="Consolas"/>
          <w:color w:val="B03000"/>
          <w:sz w:val="20"/>
        </w:rPr>
        <w:t>cfg.update_interval</w:t>
      </w:r>
      <w:r>
        <w:rPr>
          <w:rFonts w:ascii="微软雅黑" w:hAnsi="微软雅黑" w:eastAsia="微软雅黑"/>
          <w:b w:val="0"/>
          <w:sz w:val="21"/>
        </w:rPr>
        <w:t xml:space="preserve"> 就 </w:t>
      </w:r>
      <w:r>
        <w:rPr>
          <w:rFonts w:ascii="Consolas" w:hAnsi="Consolas" w:eastAsia="Consolas"/>
          <w:color w:val="B03000"/>
          <w:sz w:val="20"/>
        </w:rPr>
        <w:t>_drain(buf, trainers[id], cfg.batch_size)</w:t>
      </w:r>
      <w:r>
        <w:rPr>
          <w:rFonts w:ascii="微软雅黑" w:hAnsi="微软雅黑" w:eastAsia="微软雅黑"/>
          <w:b w:val="0"/>
          <w:sz w:val="21"/>
        </w:rPr>
        <w:t xml:space="preserve">（:446-449），对结束再 drain 并落盘（:450-459）。返回 </w:t>
      </w:r>
      <w:r>
        <w:rPr>
          <w:rFonts w:ascii="Consolas" w:hAnsi="Consolas" w:eastAsia="Consolas"/>
          <w:color w:val="B03000"/>
          <w:sz w:val="20"/>
        </w:rPr>
        <w:t>(total_games, models, trainers)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断点：</w:t>
      </w:r>
      <w:r>
        <w:rPr>
          <w:rFonts w:ascii="Consolas" w:hAnsi="Consolas" w:eastAsia="Consolas"/>
          <w:color w:val="B03000"/>
          <w:sz w:val="20"/>
        </w:rPr>
        <w:t>_flow_progress_path(cfg)</w:t>
      </w:r>
      <w:r>
        <w:rPr>
          <w:rFonts w:ascii="微软雅黑" w:hAnsi="微软雅黑" w:eastAsia="微软雅黑"/>
          <w:b w:val="0"/>
          <w:sz w:val="21"/>
        </w:rPr>
        <w:t xml:space="preserve">（:153）与 </w:t>
      </w:r>
      <w:r>
        <w:rPr>
          <w:rFonts w:ascii="Consolas" w:hAnsi="Consolas" w:eastAsia="Consolas"/>
          <w:color w:val="B03000"/>
          <w:sz w:val="20"/>
        </w:rPr>
        <w:t>_save_flow_progress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_load_flow_resume</w:t>
      </w:r>
      <w:r>
        <w:rPr>
          <w:rFonts w:ascii="微软雅黑" w:hAnsi="微软雅黑" w:eastAsia="微软雅黑"/>
          <w:b w:val="0"/>
          <w:sz w:val="21"/>
        </w:rPr>
        <w:t>（:157-205）。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sweep（数据效率 A/B）：</w:t>
      </w:r>
      <w:r>
        <w:rPr>
          <w:rFonts w:ascii="Consolas" w:hAnsi="Consolas" w:eastAsia="Consolas"/>
          <w:color w:val="B03000"/>
          <w:sz w:val="20"/>
        </w:rPr>
        <w:t>SWEEP_STRATEGIES</w:t>
      </w:r>
      <w:r>
        <w:rPr>
          <w:rFonts w:ascii="微软雅黑" w:hAnsi="微软雅黑" w:eastAsia="微软雅黑"/>
          <w:b w:val="0"/>
          <w:sz w:val="21"/>
        </w:rPr>
        <w:t>（:470）、</w:t>
      </w:r>
      <w:r>
        <w:rPr>
          <w:rFonts w:ascii="Consolas" w:hAnsi="Consolas" w:eastAsia="Consolas"/>
          <w:color w:val="B03000"/>
          <w:sz w:val="20"/>
        </w:rPr>
        <w:t>_sweep_trend</w:t>
      </w:r>
      <w:r>
        <w:rPr>
          <w:rFonts w:ascii="微软雅黑" w:hAnsi="微软雅黑" w:eastAsia="微软雅黑"/>
          <w:b w:val="0"/>
          <w:sz w:val="21"/>
        </w:rPr>
        <w:t>（:478）、</w:t>
      </w:r>
      <w:r>
        <w:rPr>
          <w:rFonts w:ascii="Consolas" w:hAnsi="Consolas" w:eastAsia="Consolas"/>
          <w:color w:val="B03000"/>
          <w:sz w:val="20"/>
        </w:rPr>
        <w:t>_write_sweep</w:t>
      </w:r>
      <w:r>
        <w:rPr>
          <w:rFonts w:ascii="微软雅黑" w:hAnsi="微软雅黑" w:eastAsia="微软雅黑"/>
          <w:b w:val="0"/>
          <w:sz w:val="21"/>
        </w:rPr>
        <w:t>（:491）、</w:t>
      </w:r>
      <w:r>
        <w:rPr>
          <w:rFonts w:ascii="Consolas" w:hAnsi="Consolas" w:eastAsia="Consolas"/>
          <w:color w:val="B03000"/>
          <w:sz w:val="20"/>
        </w:rPr>
        <w:t>run_flow_sweep</w:t>
      </w:r>
      <w:r>
        <w:rPr>
          <w:rFonts w:ascii="微软雅黑" w:hAnsi="微软雅黑" w:eastAsia="微软雅黑"/>
          <w:b w:val="0"/>
          <w:sz w:val="21"/>
        </w:rPr>
        <w:t>（:528）——</w:t>
      </w:r>
      <w:r>
        <w:rPr>
          <w:rFonts w:ascii="微软雅黑" w:hAnsi="微软雅黑" w:eastAsia="微软雅黑"/>
          <w:b/>
          <w:sz w:val="21"/>
        </w:rPr>
        <w:t>未逐行读</w:t>
      </w:r>
      <w:r>
        <w:rPr>
          <w:rFonts w:ascii="微软雅黑" w:hAnsi="微软雅黑" w:eastAsia="微软雅黑"/>
          <w:b w:val="0"/>
          <w:sz w:val="21"/>
        </w:rPr>
        <w:t>，见 B.9。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B.4.5 冻结副本同步与对照组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同步实现：</w:t>
      </w:r>
      <w:r>
        <w:rPr>
          <w:rFonts w:ascii="Consolas" w:hAnsi="Consolas" w:eastAsia="Consolas"/>
          <w:color w:val="B03000"/>
          <w:sz w:val="20"/>
        </w:rPr>
        <w:t>_sync_frozen_copy(main, opp)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Consolas" w:hAnsi="Consolas" w:eastAsia="Consolas"/>
          <w:color w:val="B03000"/>
          <w:sz w:val="20"/>
        </w:rPr>
        <w:t>opp.load_state_dict(main.state_dict())</w:t>
      </w:r>
      <w:r>
        <w:rPr>
          <w:rFonts w:ascii="微软雅黑" w:hAnsi="微软雅黑" w:eastAsia="微软雅黑"/>
          <w:b w:val="0"/>
          <w:sz w:val="21"/>
        </w:rPr>
        <w:t>（rl/train_solo.py:170-172），触发点 B.1.6。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三组对照（</w:t>
      </w:r>
      <w:r>
        <w:rPr>
          <w:rFonts w:ascii="微软雅黑" w:hAnsi="微软雅黑" w:eastAsia="微软雅黑"/>
          <w:b/>
          <w:sz w:val="21"/>
        </w:rPr>
        <w:t>只做对比、绝不进训练/迭代</w:t>
      </w:r>
      <w:r>
        <w:rPr>
          <w:rFonts w:ascii="微软雅黑" w:hAnsi="微软雅黑" w:eastAsia="微软雅黑"/>
          <w:b w:val="0"/>
          <w:sz w:val="21"/>
        </w:rPr>
        <w:t>，rl/train_solo.py:1179-1184 注释）：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对照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权重来源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评估种子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baseline0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训练起点（</w:t>
            </w:r>
            <w:r>
              <w:rPr>
                <w:rFonts w:ascii="Consolas" w:hAnsi="Consolas" w:eastAsia="Consolas"/>
                <w:color w:val="B03000"/>
                <w:sz w:val="17"/>
              </w:rPr>
              <w:t>_sync_controls_once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首次同步）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cfg.seed + 50000 + step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rl/train_solo.py:1240-1244、:1372-1373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baseline_prev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上一评估点权重（每轮末刷新）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cfg.seed + 60000 + step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rl/train_solo.py:1374-1375、:1388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baseline_rand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固定随机锚点（</w:t>
            </w:r>
            <w:r>
              <w:rPr>
                <w:rFonts w:ascii="Consolas" w:hAnsi="Consolas" w:eastAsia="Consolas"/>
                <w:color w:val="B03000"/>
                <w:sz w:val="17"/>
              </w:rPr>
              <w:t>RAND_ANCHOR_SEED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RAND_ANCHOR_EVAL_SEED = 90000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rl/train_solo.py:1196、:1378-1379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对照评估走 </w:t>
      </w:r>
      <w:r>
        <w:rPr>
          <w:rFonts w:ascii="Consolas" w:hAnsi="Consolas" w:eastAsia="Consolas"/>
          <w:color w:val="B03000"/>
          <w:sz w:val="20"/>
        </w:rPr>
        <w:t>eval_control(step, label, opp_model, seed)</w:t>
      </w:r>
      <w:r>
        <w:rPr>
          <w:rFonts w:ascii="微软雅黑" w:hAnsi="微软雅黑" w:eastAsia="微软雅黑"/>
          <w:b w:val="0"/>
          <w:sz w:val="21"/>
        </w:rPr>
        <w:t>（:1246-1266）：</w:t>
      </w:r>
      <w:r>
        <w:rPr>
          <w:rFonts w:ascii="Consolas" w:hAnsi="Consolas" w:eastAsia="Consolas"/>
          <w:color w:val="B03000"/>
          <w:sz w:val="20"/>
        </w:rPr>
        <w:t>eval_workers &gt; 1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eval_solo_parallel</w:t>
      </w:r>
      <w:r>
        <w:rPr>
          <w:rFonts w:ascii="微软雅黑" w:hAnsi="微软雅黑" w:eastAsia="微软雅黑"/>
          <w:b w:val="0"/>
          <w:sz w:val="21"/>
        </w:rPr>
        <w:t xml:space="preserve">，否则 </w:t>
      </w:r>
      <w:r>
        <w:rPr>
          <w:rFonts w:ascii="Consolas" w:hAnsi="Consolas" w:eastAsia="Consolas"/>
          <w:color w:val="B03000"/>
          <w:sz w:val="20"/>
        </w:rPr>
        <w:t>eval_solo</w:t>
      </w:r>
      <w:r>
        <w:rPr>
          <w:rFonts w:ascii="微软雅黑" w:hAnsi="微软雅黑" w:eastAsia="微软雅黑"/>
          <w:b w:val="0"/>
          <w:sz w:val="21"/>
        </w:rPr>
        <w:t xml:space="preserve">；两者都 </w:t>
      </w:r>
      <w:r>
        <w:rPr>
          <w:rFonts w:ascii="Consolas" w:hAnsi="Consolas" w:eastAsia="Consolas"/>
          <w:color w:val="B03000"/>
          <w:sz w:val="20"/>
        </w:rPr>
        <w:t>record_replays=True</w:t>
      </w:r>
      <w:r>
        <w:rPr>
          <w:rFonts w:ascii="微软雅黑" w:hAnsi="微软雅黑" w:eastAsia="微软雅黑"/>
          <w:b w:val="0"/>
          <w:sz w:val="21"/>
        </w:rPr>
        <w:t xml:space="preserve"> 但 </w:t>
      </w:r>
      <w:r>
        <w:rPr>
          <w:rFonts w:ascii="Consolas" w:hAnsi="Consolas" w:eastAsia="Consolas"/>
          <w:color w:val="B03000"/>
          <w:sz w:val="20"/>
        </w:rPr>
        <w:t>save_replays=False</w:t>
      </w:r>
      <w:r>
        <w:rPr>
          <w:rFonts w:ascii="微软雅黑" w:hAnsi="微软雅黑" w:eastAsia="微软雅黑"/>
          <w:b w:val="0"/>
          <w:sz w:val="21"/>
        </w:rPr>
        <w:t xml:space="preserve">（只算不落盘）；结果加 </w:t>
      </w:r>
      <w:r>
        <w:rPr>
          <w:rFonts w:ascii="Consolas" w:hAnsi="Consolas" w:eastAsia="Consolas"/>
          <w:color w:val="B03000"/>
          <w:sz w:val="20"/>
        </w:rPr>
        <w:t>stats["vs"] = label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绝对强度报警：</w:t>
      </w:r>
      <w:r>
        <w:rPr>
          <w:rFonts w:ascii="Consolas" w:hAnsi="Consolas" w:eastAsia="Consolas"/>
          <w:color w:val="B03000"/>
          <w:sz w:val="20"/>
        </w:rPr>
        <w:t>_rand_anchor_warns(winrate, floor=RAND_ANCHOR_WARN_FLOOR=0.35)</w:t>
      </w:r>
      <w:r>
        <w:rPr>
          <w:rFonts w:ascii="微软雅黑" w:hAnsi="微软雅黑" w:eastAsia="微软雅黑"/>
          <w:b w:val="0"/>
          <w:sz w:val="21"/>
        </w:rPr>
        <w:t xml:space="preserve">（:72-77），仅在 </w:t>
      </w:r>
      <w:r>
        <w:rPr>
          <w:rFonts w:ascii="Consolas" w:hAnsi="Consolas" w:eastAsia="Consolas"/>
          <w:color w:val="B03000"/>
          <w:sz w:val="20"/>
        </w:rPr>
        <w:t>vs == "baseline_rand"</w:t>
      </w:r>
      <w:r>
        <w:rPr>
          <w:rFonts w:ascii="微软雅黑" w:hAnsi="微软雅黑" w:eastAsia="微软雅黑"/>
          <w:b w:val="0"/>
          <w:sz w:val="21"/>
        </w:rPr>
        <w:t xml:space="preserve"> 时检查（:1403-1407、:1472-1473），</w:t>
      </w:r>
      <w:r>
        <w:rPr>
          <w:rFonts w:ascii="微软雅黑" w:hAnsi="微软雅黑" w:eastAsia="微软雅黑"/>
          <w:b/>
          <w:sz w:val="21"/>
        </w:rPr>
        <w:t>只报警不阻断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B.5 评估与诊断口径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B.5.1 solo 评估：</w:t>
      </w:r>
      <w:r>
        <w:rPr>
          <w:rFonts w:ascii="微软雅黑" w:hAnsi="微软雅黑" w:eastAsia="微软雅黑"/>
          <w:b/>
          <w:color w:val="1F3864"/>
          <w:sz w:val="27"/>
        </w:rPr>
        <w:t>eval_solo</w:t>
      </w:r>
      <w:r>
        <w:rPr>
          <w:rFonts w:ascii="微软雅黑" w:hAnsi="微软雅黑" w:eastAsia="微软雅黑"/>
          <w:b/>
          <w:color w:val="1F3864"/>
          <w:sz w:val="27"/>
        </w:rPr>
        <w:t xml:space="preserve"> 与 </w:t>
      </w:r>
      <w:r>
        <w:rPr>
          <w:rFonts w:ascii="微软雅黑" w:hAnsi="微软雅黑" w:eastAsia="微软雅黑"/>
          <w:b/>
          <w:color w:val="1F3864"/>
          <w:sz w:val="27"/>
        </w:rPr>
        <w:t>eval_solo_parallel</w:t>
      </w:r>
    </w:p>
    <w:p>
      <w:r>
        <w:rPr>
          <w:rFonts w:ascii="Consolas" w:hAnsi="Consolas" w:eastAsia="Consolas"/>
          <w:color w:val="B03000"/>
          <w:sz w:val="20"/>
        </w:rPr>
        <w:t>eval_solo(env, main, opp, n_games, max_steps, seed, cfg, record_replays=False, replays_dir=None, step=None, frozen_step=None, save_replays=True)</w:t>
      </w:r>
      <w:r>
        <w:rPr>
          <w:rFonts w:ascii="微软雅黑" w:hAnsi="微软雅黑" w:eastAsia="微软雅黑"/>
          <w:b w:val="0"/>
          <w:sz w:val="21"/>
        </w:rPr>
        <w:t>（rl/train_solo.py:713-799）：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每局：</w:t>
      </w:r>
      <w:r>
        <w:rPr>
          <w:rFonts w:ascii="Consolas" w:hAnsi="Consolas" w:eastAsia="Consolas"/>
          <w:color w:val="B03000"/>
          <w:sz w:val="20"/>
        </w:rPr>
        <w:t>FollowerOpponent(opp, env, belief=BeliefInference(opp_deck=env.deck1, n_particles=128, seed=seed+g), deterministic=True)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env.reset(seed=seed+2000+g)</w:t>
      </w:r>
      <w:r>
        <w:rPr>
          <w:rFonts w:ascii="微软雅黑" w:hAnsi="微软雅黑" w:eastAsia="微软雅黑"/>
          <w:b w:val="0"/>
          <w:sz w:val="21"/>
        </w:rPr>
        <w:t xml:space="preserve">、信念 </w:t>
      </w:r>
      <w:r>
        <w:rPr>
          <w:rFonts w:ascii="Consolas" w:hAnsi="Consolas" w:eastAsia="Consolas"/>
          <w:color w:val="B03000"/>
          <w:sz w:val="20"/>
        </w:rPr>
        <w:t>seed+1000+g</w:t>
      </w:r>
      <w:r>
        <w:rPr>
          <w:rFonts w:ascii="微软雅黑" w:hAnsi="微软雅黑" w:eastAsia="微软雅黑"/>
          <w:b w:val="0"/>
          <w:sz w:val="21"/>
        </w:rPr>
        <w:t xml:space="preserve">（:728-735）；主循环用 </w:t>
      </w:r>
      <w:r>
        <w:rPr>
          <w:rFonts w:ascii="Consolas" w:hAnsi="Consolas" w:eastAsia="Consolas"/>
          <w:color w:val="B03000"/>
          <w:sz w:val="20"/>
        </w:rPr>
        <w:t>main.act(..., deterministic=True)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steps &lt; max_steps or overtime_open(env.battle)</w:t>
      </w:r>
      <w:r>
        <w:rPr>
          <w:rFonts w:ascii="微软雅黑" w:hAnsi="微软雅黑" w:eastAsia="微软雅黑"/>
          <w:b w:val="0"/>
          <w:sz w:val="21"/>
        </w:rPr>
        <w:t xml:space="preserve">（:745-763）；每 </w:t>
      </w:r>
      <w:r>
        <w:rPr>
          <w:rFonts w:ascii="Consolas" w:hAnsi="Consolas" w:eastAsia="Consolas"/>
          <w:color w:val="B03000"/>
          <w:sz w:val="20"/>
        </w:rPr>
        <w:t>STALL_WINDOW</w:t>
      </w:r>
      <w:r>
        <w:rPr>
          <w:rFonts w:ascii="微软雅黑" w:hAnsi="微软雅黑" w:eastAsia="微软雅黑"/>
          <w:b w:val="0"/>
          <w:sz w:val="21"/>
        </w:rPr>
        <w:t xml:space="preserve"> 步做僵局探针（:746-749）。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无胜者时与训练同口径补结算：</w:t>
      </w:r>
      <w:r>
        <w:rPr>
          <w:rFonts w:ascii="Consolas" w:hAnsi="Consolas" w:eastAsia="Consolas"/>
          <w:color w:val="B03000"/>
          <w:sz w:val="20"/>
        </w:rPr>
        <w:t>timeout_winner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virt is None</w:t>
      </w:r>
      <w:r>
        <w:rPr>
          <w:rFonts w:ascii="微软雅黑" w:hAnsi="微软雅黑" w:eastAsia="微软雅黑"/>
          <w:b w:val="0"/>
          <w:sz w:val="21"/>
        </w:rPr>
        <w:t xml:space="preserve"> 则 </w:t>
      </w:r>
      <w:r>
        <w:rPr>
          <w:rFonts w:ascii="Consolas" w:hAnsi="Consolas" w:eastAsia="Consolas"/>
          <w:color w:val="B03000"/>
          <w:sz w:val="20"/>
        </w:rPr>
        <w:t>ep_rew -= _draw_penalty(cfg)</w:t>
      </w:r>
      <w:r>
        <w:rPr>
          <w:rFonts w:ascii="微软雅黑" w:hAnsi="微软雅黑" w:eastAsia="微软雅黑"/>
          <w:b w:val="0"/>
          <w:sz w:val="21"/>
        </w:rPr>
        <w:t>（:764-773）。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统计：</w:t>
      </w:r>
      <w:r>
        <w:rPr>
          <w:rFonts w:ascii="Consolas" w:hAnsi="Consolas" w:eastAsia="Consolas"/>
          <w:color w:val="B03000"/>
          <w:sz w:val="20"/>
        </w:rPr>
        <w:t>winrate = (wins + 0.5*draws)/n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se = sqrt(max(0, winrate*(1-winrate))/n)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n&lt;=1</w:t>
      </w:r>
      <w:r>
        <w:rPr>
          <w:rFonts w:ascii="微软雅黑" w:hAnsi="微软雅黑" w:eastAsia="微软雅黑"/>
          <w:b w:val="0"/>
          <w:sz w:val="21"/>
        </w:rPr>
        <w:t xml:space="preserve"> 时取 0.5（:783-785）；stats 键 </w:t>
      </w:r>
      <w:r>
        <w:rPr>
          <w:rFonts w:ascii="Consolas" w:hAnsi="Consolas" w:eastAsia="Consolas"/>
          <w:color w:val="B03000"/>
          <w:sz w:val="20"/>
        </w:rPr>
        <w:t>step/wins/losses/draws/games/winrate/winrate_se/mean_reward</w:t>
      </w:r>
      <w:r>
        <w:rPr>
          <w:rFonts w:ascii="微软雅黑" w:hAnsi="微软雅黑" w:eastAsia="微软雅黑"/>
          <w:b w:val="0"/>
          <w:sz w:val="21"/>
        </w:rPr>
        <w:t>（:786-788）。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有回放时 </w:t>
      </w:r>
      <w:r>
        <w:rPr>
          <w:rFonts w:ascii="Consolas" w:hAnsi="Consolas" w:eastAsia="Consolas"/>
          <w:color w:val="B03000"/>
          <w:sz w:val="20"/>
        </w:rPr>
        <w:t>stats.update(behavioral_metrics(replays))</w:t>
      </w:r>
      <w:r>
        <w:rPr>
          <w:rFonts w:ascii="微软雅黑" w:hAnsi="微软雅黑" w:eastAsia="微软雅黑"/>
          <w:b w:val="0"/>
          <w:sz w:val="21"/>
        </w:rPr>
        <w:t>（:793），失败只打印不影响评估（:794-795）；</w:t>
      </w:r>
      <w:r>
        <w:rPr>
          <w:rFonts w:ascii="Consolas" w:hAnsi="Consolas" w:eastAsia="Consolas"/>
          <w:color w:val="B03000"/>
          <w:sz w:val="20"/>
        </w:rPr>
        <w:t>replays_dir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齐备且 </w:t>
      </w:r>
      <w:r>
        <w:rPr>
          <w:rFonts w:ascii="Consolas" w:hAnsi="Consolas" w:eastAsia="Consolas"/>
          <w:color w:val="B03000"/>
          <w:sz w:val="20"/>
        </w:rPr>
        <w:t>save_replays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save_league_replays(replays, replays_dir/league_&lt;step&gt;.pkl)</w:t>
      </w:r>
      <w:r>
        <w:rPr>
          <w:rFonts w:ascii="微软雅黑" w:hAnsi="微软雅黑" w:eastAsia="微软雅黑"/>
          <w:b w:val="0"/>
          <w:sz w:val="21"/>
        </w:rPr>
        <w:t>（:796-798）。</w:t>
      </w:r>
    </w:p>
    <w:p>
      <w:r>
        <w:rPr>
          <w:rFonts w:ascii="Consolas" w:hAnsi="Consolas" w:eastAsia="Consolas"/>
          <w:color w:val="B03000"/>
          <w:sz w:val="20"/>
        </w:rPr>
        <w:t>eval_solo_parallel(env, main, opp, n_games, max_steps, seed, cfg, n_workers=8, record_replays=False, replays_dir=None, step=None, frozen_step=None, save_replays=True)</w:t>
      </w:r>
      <w:r>
        <w:rPr>
          <w:rFonts w:ascii="微软雅黑" w:hAnsi="微软雅黑" w:eastAsia="微软雅黑"/>
          <w:b w:val="0"/>
          <w:sz w:val="21"/>
        </w:rPr>
        <w:t>（:941-1036）：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n_workers = min(n_workers, n_games)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&lt; 2</w:t>
      </w:r>
      <w:r>
        <w:rPr>
          <w:rFonts w:ascii="微软雅黑" w:hAnsi="微软雅黑" w:eastAsia="微软雅黑"/>
          <w:b w:val="0"/>
          <w:sz w:val="21"/>
        </w:rPr>
        <w:t xml:space="preserve"> 直接降级串行 </w:t>
      </w:r>
      <w:r>
        <w:rPr>
          <w:rFonts w:ascii="Consolas" w:hAnsi="Consolas" w:eastAsia="Consolas"/>
          <w:color w:val="B03000"/>
          <w:sz w:val="20"/>
        </w:rPr>
        <w:t>eval_solo</w:t>
      </w:r>
      <w:r>
        <w:rPr>
          <w:rFonts w:ascii="微软雅黑" w:hAnsi="微软雅黑" w:eastAsia="微软雅黑"/>
          <w:b w:val="0"/>
          <w:sz w:val="21"/>
        </w:rPr>
        <w:t>（:955-960）。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mp.get_context("spawn")</w:t>
      </w:r>
      <w:r>
        <w:rPr>
          <w:rFonts w:ascii="微软雅黑" w:hAnsi="微软雅黑" w:eastAsia="微软雅黑"/>
          <w:b w:val="0"/>
          <w:sz w:val="21"/>
        </w:rPr>
        <w:t>（:961）；</w:t>
      </w:r>
      <w:r>
        <w:rPr>
          <w:rFonts w:ascii="Consolas" w:hAnsi="Consolas" w:eastAsia="Consolas"/>
          <w:color w:val="B03000"/>
          <w:sz w:val="20"/>
        </w:rPr>
        <w:t>main_sd/opp_sd</w:t>
      </w:r>
      <w:r>
        <w:rPr>
          <w:rFonts w:ascii="微软雅黑" w:hAnsi="微软雅黑" w:eastAsia="微软雅黑"/>
          <w:b w:val="0"/>
          <w:sz w:val="21"/>
        </w:rPr>
        <w:t xml:space="preserve"> 转 CPU state_dict（:963-964）；</w:t>
      </w:r>
      <w:r>
        <w:rPr>
          <w:rFonts w:ascii="Consolas" w:hAnsi="Consolas" w:eastAsia="Consolas"/>
          <w:color w:val="B03000"/>
          <w:sz w:val="20"/>
        </w:rPr>
        <w:t>chunks = [games[i::n_workers] for i in range(n_workers)]</w:t>
      </w:r>
      <w:r>
        <w:rPr>
          <w:rFonts w:ascii="微软雅黑" w:hAnsi="微软雅黑" w:eastAsia="微软雅黑"/>
          <w:b w:val="0"/>
          <w:sz w:val="21"/>
        </w:rPr>
        <w:t>（:966）；</w:t>
      </w:r>
      <w:r>
        <w:rPr>
          <w:rFonts w:ascii="Consolas" w:hAnsi="Consolas" w:eastAsia="Consolas"/>
          <w:color w:val="B03000"/>
          <w:sz w:val="20"/>
        </w:rPr>
        <w:t>env_kwargs</w:t>
      </w:r>
      <w:r>
        <w:rPr>
          <w:rFonts w:ascii="微软雅黑" w:hAnsi="微软雅黑" w:eastAsia="微软雅黑"/>
          <w:b w:val="0"/>
          <w:sz w:val="21"/>
        </w:rPr>
        <w:t xml:space="preserve"> 含 </w:t>
      </w:r>
      <w:r>
        <w:rPr>
          <w:rFonts w:ascii="Consolas" w:hAnsi="Consolas" w:eastAsia="Consolas"/>
          <w:color w:val="B03000"/>
          <w:sz w:val="20"/>
        </w:rPr>
        <w:t>reward_weights/card_level/deck0/deck1/hidden_dim/n_total/eval_step/frozen_step/value_bypass/value_independent</w:t>
      </w:r>
      <w:r>
        <w:rPr>
          <w:rFonts w:ascii="微软雅黑" w:hAnsi="微软雅黑" w:eastAsia="微软雅黑"/>
          <w:b w:val="0"/>
          <w:sz w:val="21"/>
        </w:rPr>
        <w:t>（:967-972）。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启动前把 </w:t>
      </w:r>
      <w:r>
        <w:rPr>
          <w:rFonts w:ascii="Consolas" w:hAnsi="Consolas" w:eastAsia="Consolas"/>
          <w:color w:val="B03000"/>
          <w:sz w:val="20"/>
        </w:rPr>
        <w:t>CUDA_VISIBLE_DEVICES=""</w:t>
      </w:r>
      <w:r>
        <w:rPr>
          <w:rFonts w:ascii="微软雅黑" w:hAnsi="微软雅黑" w:eastAsia="微软雅黑"/>
          <w:b w:val="0"/>
          <w:sz w:val="21"/>
        </w:rPr>
        <w:t xml:space="preserve"> 屏蔽子进程 CUDA，结束后恢复（:976-977、:1004-1008）。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worker 目标 </w:t>
      </w:r>
      <w:r>
        <w:rPr>
          <w:rFonts w:ascii="Consolas" w:hAnsi="Consolas" w:eastAsia="Consolas"/>
          <w:color w:val="B03000"/>
          <w:sz w:val="20"/>
        </w:rPr>
        <w:t>_eval_worker_main(worker_id, main_sd, opp_sd, games, env_kwargs, seed_base, max_steps, n_particles, record, out_q)</w:t>
      </w:r>
      <w:r>
        <w:rPr>
          <w:rFonts w:ascii="微软雅黑" w:hAnsi="微软雅黑" w:eastAsia="微软雅黑"/>
          <w:b w:val="0"/>
          <w:sz w:val="21"/>
        </w:rPr>
        <w:t>（:802-913）：</w:t>
      </w:r>
      <w:r>
        <w:rPr>
          <w:rFonts w:ascii="Consolas" w:hAnsi="Consolas" w:eastAsia="Consolas"/>
          <w:color w:val="B03000"/>
          <w:sz w:val="20"/>
        </w:rPr>
        <w:t>torch.set_num_threads(1)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np.set_num_threads(1)</w:t>
      </w:r>
      <w:r>
        <w:rPr>
          <w:rFonts w:ascii="微软雅黑" w:hAnsi="微软雅黑" w:eastAsia="微软雅黑"/>
          <w:b w:val="0"/>
          <w:sz w:val="21"/>
        </w:rPr>
        <w:t>（:823-829）；每 worker 自建 env/策略/信念，</w:t>
      </w:r>
      <w:r>
        <w:rPr>
          <w:rFonts w:ascii="微软雅黑" w:hAnsi="微软雅黑" w:eastAsia="微软雅黑"/>
          <w:b/>
          <w:sz w:val="21"/>
        </w:rPr>
        <w:t>把 `0..n_total-1` 的 reset 链全部走一遍只打分配到的局</w:t>
      </w:r>
      <w:r>
        <w:rPr>
          <w:rFonts w:ascii="微软雅黑" w:hAnsi="微软雅黑" w:eastAsia="微软雅黑"/>
          <w:b w:val="0"/>
          <w:sz w:val="21"/>
        </w:rPr>
        <w:t xml:space="preserve">（:853-865，理由：串行复用单 env 时 </w:t>
      </w:r>
      <w:r>
        <w:rPr>
          <w:rFonts w:ascii="Consolas" w:hAnsi="Consolas" w:eastAsia="Consolas"/>
          <w:color w:val="B03000"/>
          <w:sz w:val="20"/>
        </w:rPr>
        <w:t>reset()</w:t>
      </w:r>
      <w:r>
        <w:rPr>
          <w:rFonts w:ascii="微软雅黑" w:hAnsi="微软雅黑" w:eastAsia="微软雅黑"/>
          <w:b w:val="0"/>
          <w:sz w:val="21"/>
        </w:rPr>
        <w:t xml:space="preserve"> 基于上一局牌序继续洗牌，信念先验相同性靠这条链还原）；异常经 </w:t>
      </w:r>
      <w:r>
        <w:rPr>
          <w:rFonts w:ascii="Consolas" w:hAnsi="Consolas" w:eastAsia="Consolas"/>
          <w:color w:val="B03000"/>
          <w:sz w:val="20"/>
        </w:rPr>
        <w:t>out_q.put(("error", ...))</w:t>
      </w:r>
      <w:r>
        <w:rPr>
          <w:rFonts w:ascii="微软雅黑" w:hAnsi="微软雅黑" w:eastAsia="微软雅黑"/>
          <w:b w:val="0"/>
          <w:sz w:val="21"/>
        </w:rPr>
        <w:t xml:space="preserve"> 回传（:908-913）。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收结果：</w:t>
      </w:r>
      <w:r>
        <w:rPr>
          <w:rFonts w:ascii="Consolas" w:hAnsi="Consolas" w:eastAsia="Consolas"/>
          <w:color w:val="B03000"/>
          <w:sz w:val="20"/>
        </w:rPr>
        <w:t>_collect_worker_results(procs, out_q, expected)</w:t>
      </w:r>
      <w:r>
        <w:rPr>
          <w:rFonts w:ascii="微软雅黑" w:hAnsi="微软雅黑" w:eastAsia="微软雅黑"/>
          <w:b w:val="0"/>
          <w:sz w:val="21"/>
        </w:rPr>
        <w:t>（:916-938）——</w:t>
      </w:r>
      <w:r>
        <w:rPr>
          <w:rFonts w:ascii="Consolas" w:hAnsi="Consolas" w:eastAsia="Consolas"/>
          <w:color w:val="B03000"/>
          <w:sz w:val="20"/>
        </w:rPr>
        <w:t>out_q.get(timeout=20)</w:t>
      </w:r>
      <w:r>
        <w:rPr>
          <w:rFonts w:ascii="微软雅黑" w:hAnsi="微软雅黑" w:eastAsia="微软雅黑"/>
          <w:b w:val="0"/>
          <w:sz w:val="21"/>
        </w:rPr>
        <w:t>，超时且无存活进程则返回失败信息（专门覆盖"worker 启动即崩、队列永不来消息"的 WinError 1455 形态）。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失败处理：任一 worker 失败 ⇒ </w:t>
      </w:r>
      <w:r>
        <w:rPr>
          <w:rFonts w:ascii="Consolas" w:hAnsi="Consolas" w:eastAsia="Consolas"/>
          <w:color w:val="B03000"/>
          <w:sz w:val="20"/>
        </w:rPr>
        <w:t>terminate()</w:t>
      </w:r>
      <w:r>
        <w:rPr>
          <w:rFonts w:ascii="微软雅黑" w:hAnsi="微软雅黑" w:eastAsia="微软雅黑"/>
          <w:b w:val="0"/>
          <w:sz w:val="21"/>
        </w:rPr>
        <w:t xml:space="preserve"> 其余进程 → 打印 </w:t>
      </w:r>
      <w:r>
        <w:rPr>
          <w:rFonts w:ascii="Consolas" w:hAnsi="Consolas" w:eastAsia="Consolas"/>
          <w:color w:val="B03000"/>
          <w:sz w:val="20"/>
        </w:rPr>
        <w:t>[eval] 并行评估 worker 失败，降级串行: ...</w:t>
      </w:r>
      <w:r>
        <w:rPr>
          <w:rFonts w:ascii="微软雅黑" w:hAnsi="微软雅黑" w:eastAsia="微软雅黑"/>
          <w:b w:val="0"/>
          <w:sz w:val="21"/>
        </w:rPr>
        <w:t xml:space="preserve"> → 返回串行 </w:t>
      </w:r>
      <w:r>
        <w:rPr>
          <w:rFonts w:ascii="Consolas" w:hAnsi="Consolas" w:eastAsia="Consolas"/>
          <w:color w:val="B03000"/>
          <w:sz w:val="20"/>
        </w:rPr>
        <w:t>eval_solo</w:t>
      </w:r>
      <w:r>
        <w:rPr>
          <w:rFonts w:ascii="微软雅黑" w:hAnsi="微软雅黑" w:eastAsia="微软雅黑"/>
          <w:b w:val="0"/>
          <w:sz w:val="21"/>
        </w:rPr>
        <w:t>（同种子结果等价，:993-1000）。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汇总口径与串行完全一致（</w:t>
      </w:r>
      <w:r>
        <w:rPr>
          <w:rFonts w:ascii="Consolas" w:hAnsi="Consolas" w:eastAsia="Consolas"/>
          <w:color w:val="B03000"/>
          <w:sz w:val="20"/>
        </w:rPr>
        <w:t>n = max(1,int(n_games))</w:t>
      </w:r>
      <w:r>
        <w:rPr>
          <w:rFonts w:ascii="微软雅黑" w:hAnsi="微软雅黑" w:eastAsia="微软雅黑"/>
          <w:b w:val="0"/>
          <w:sz w:val="21"/>
        </w:rPr>
        <w:t xml:space="preserve">、同一 winrate/SE 公式，:1009-1035）；worker 里 </w:t>
      </w:r>
      <w:r>
        <w:rPr>
          <w:rFonts w:ascii="Consolas" w:hAnsi="Consolas" w:eastAsia="Consolas"/>
          <w:color w:val="B03000"/>
          <w:sz w:val="20"/>
        </w:rPr>
        <w:t>n_particles=128</w:t>
      </w:r>
      <w:r>
        <w:rPr>
          <w:rFonts w:ascii="微软雅黑" w:hAnsi="微软雅黑" w:eastAsia="微软雅黑"/>
          <w:b w:val="0"/>
          <w:sz w:val="21"/>
        </w:rPr>
        <w:t xml:space="preserve"> 硬编码传入（:984）。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B.5.2 指标定义</w:t>
      </w:r>
    </w:p>
    <w:p>
      <w:r>
        <w:rPr>
          <w:rFonts w:ascii="微软雅黑" w:hAnsi="微软雅黑" w:eastAsia="微软雅黑"/>
          <w:b/>
          <w:sz w:val="21"/>
        </w:rPr>
        <w:t>行为指标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behavioral_metrics(games)</w:t>
      </w:r>
      <w:r>
        <w:rPr>
          <w:rFonts w:ascii="微软雅黑" w:hAnsi="微软雅黑" w:eastAsia="微软雅黑"/>
          <w:b w:val="0"/>
          <w:sz w:val="21"/>
        </w:rPr>
        <w:t>（rl/train_solo.py:550-710），内部阈值：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阈值/常数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defense_invest_rate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敌过河帧中有我方 deploy 的比例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敌过河 = P1 troop </w:t>
            </w:r>
            <w:r>
              <w:rPr>
                <w:rFonts w:ascii="Consolas" w:hAnsi="Consolas" w:eastAsia="Consolas"/>
                <w:color w:val="B03000"/>
                <w:sz w:val="17"/>
              </w:rPr>
              <w:t>y &lt; 16.0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RIVER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:573、:606、:699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engagement_rate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防守部署后 8s 内 5 格内敌我 troop 同框的比例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窗口 </w:t>
            </w:r>
            <w:r>
              <w:rPr>
                <w:rFonts w:ascii="Consolas" w:hAnsi="Consolas" w:eastAsia="Consolas"/>
                <w:color w:val="B03000"/>
                <w:sz w:val="17"/>
              </w:rPr>
              <w:t>8.0/0.5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帧、曼哈顿距离 </w:t>
            </w:r>
            <w:r>
              <w:rPr>
                <w:rFonts w:ascii="Consolas" w:hAnsi="Consolas" w:eastAsia="Consolas"/>
                <w:color w:val="B03000"/>
                <w:sz w:val="17"/>
              </w:rPr>
              <w:t>&lt; 5.0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:644-655、:700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intercept_rate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落点在"敌→我方塔"直线路径 4 格内的比例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目标点 </w:t>
            </w:r>
            <w:r>
              <w:rPr>
                <w:rFonts w:ascii="Consolas" w:hAnsi="Consolas" w:eastAsia="Consolas"/>
                <w:color w:val="B03000"/>
                <w:sz w:val="17"/>
              </w:rPr>
              <w:t>(tx,ty)=(8.5,6.0)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、阈值 </w:t>
            </w:r>
            <w:r>
              <w:rPr>
                <w:rFonts w:ascii="Consolas" w:hAnsi="Consolas" w:eastAsia="Consolas"/>
                <w:color w:val="B03000"/>
                <w:sz w:val="17"/>
              </w:rPr>
              <w:t>&lt;= 4.0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:656-667、:701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response_latency_med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威胁开始→首次响应延迟中位数（秒）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:678-693、:702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unilateral_rate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非防守/非响应窗口的 deploy 占比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响应窗口 </w:t>
            </w:r>
            <w:r>
              <w:rPr>
                <w:rFonts w:ascii="Consolas" w:hAnsi="Consolas" w:eastAsia="Consolas"/>
                <w:color w:val="B03000"/>
                <w:sz w:val="17"/>
              </w:rPr>
              <w:t>RESP_WINDOW = 5.0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:574、:668-671、:703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tower_diff_avg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我方总塔血 − 对手总塔血（均值）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缺省塔血 </w:t>
            </w:r>
            <w:r>
              <w:rPr>
                <w:rFonts w:ascii="Consolas" w:hAnsi="Consolas" w:eastAsia="Consolas"/>
                <w:color w:val="B03000"/>
                <w:sz w:val="17"/>
              </w:rPr>
              <w:t>[4824,3052,3052]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:621-624、:704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bundle_multi_rate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同帧 ≥2 张 deploy 的帧占比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:633-634、:705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deploy_per_game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每局平均 deploy 次数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:706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elixir_avg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整局平均圣水（读 </w:t>
            </w:r>
            <w:r>
              <w:rPr>
                <w:rFonts w:ascii="Consolas" w:hAnsi="Consolas" w:eastAsia="Consolas"/>
                <w:color w:val="B03000"/>
                <w:sz w:val="17"/>
              </w:rPr>
              <w:t>fr["elixir0"]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:618-619、:707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ghost_rate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落点 </w:t>
            </w:r>
            <w:r>
              <w:rPr>
                <w:rFonts w:ascii="Consolas" w:hAnsi="Consolas" w:eastAsia="Consolas"/>
                <w:color w:val="B03000"/>
                <w:sz w:val="17"/>
              </w:rPr>
              <w:t>y &gt;= 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deploy 占比（脏回放/越界金丝雀）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y &gt;= 20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:630-632、:640、:708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同帧重复 deploy 去重（</w:t>
      </w:r>
      <w:r>
        <w:rPr>
          <w:rFonts w:ascii="Consolas" w:hAnsi="Consolas" w:eastAsia="Consolas"/>
          <w:color w:val="B03000"/>
          <w:sz w:val="20"/>
        </w:rPr>
        <w:t>(slot,x,y)</w:t>
      </w:r>
      <w:r>
        <w:rPr>
          <w:rFonts w:ascii="微软雅黑" w:hAnsi="微软雅黑" w:eastAsia="微软雅黑"/>
          <w:b w:val="0"/>
          <w:sz w:val="21"/>
        </w:rPr>
        <w:t xml:space="preserve"> 唯一，:608-617），理由注释：</w:t>
      </w:r>
      <w:r>
        <w:rPr>
          <w:rFonts w:ascii="Consolas" w:hAnsi="Consolas" w:eastAsia="Consolas"/>
          <w:color w:val="B03000"/>
          <w:sz w:val="20"/>
        </w:rPr>
        <w:t>league_40000</w:t>
      </w:r>
      <w:r>
        <w:rPr>
          <w:rFonts w:ascii="微软雅黑" w:hAnsi="微软雅黑" w:eastAsia="微软雅黑"/>
          <w:b w:val="0"/>
          <w:sz w:val="21"/>
        </w:rPr>
        <w:t xml:space="preserve"> 曾出现每帧 4× 重复 deploy 的脏帧。</w:t>
      </w:r>
    </w:p>
    <w:p>
      <w:r>
        <w:rPr>
          <w:rFonts w:ascii="微软雅黑" w:hAnsi="微软雅黑" w:eastAsia="微软雅黑"/>
          <w:b/>
          <w:sz w:val="21"/>
        </w:rPr>
        <w:t>`evaluate.py` 的口径</w:t>
      </w:r>
      <w:r>
        <w:rPr>
          <w:rFonts w:ascii="微软雅黑" w:hAnsi="微软雅黑" w:eastAsia="微软雅黑"/>
          <w:b w:val="0"/>
          <w:sz w:val="21"/>
        </w:rPr>
        <w:t>（离线评测入口，与训练内评估是两套代码）：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run_eval(policy_path, n_games=50, opponent="random", seed=0, hidden_dim=None, max_steps=300, opponent_policy=None, ablation=None)</w:t>
      </w:r>
      <w:r>
        <w:rPr>
          <w:rFonts w:ascii="微软雅黑" w:hAnsi="微软雅黑" w:eastAsia="微软雅黑"/>
          <w:b w:val="0"/>
          <w:sz w:val="21"/>
        </w:rPr>
        <w:t>（rl/evaluate.py:168-301）。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指标：</w:t>
      </w:r>
      <w:r>
        <w:rPr>
          <w:rFonts w:ascii="Consolas" w:hAnsi="Consolas" w:eastAsia="Consolas"/>
          <w:color w:val="B03000"/>
          <w:sz w:val="20"/>
        </w:rPr>
        <w:t>WinRate = wins/max(1,n_games)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Mean Reward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Bundle 合法率 = 1 - bundle_illegal/bundle_total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Elixir Efficiency = rew/elixir_spent</w:t>
      </w:r>
      <w:r>
        <w:rPr>
          <w:rFonts w:ascii="微软雅黑" w:hAnsi="微软雅黑" w:eastAsia="微软雅黑"/>
          <w:b w:val="0"/>
          <w:sz w:val="21"/>
        </w:rPr>
        <w:t>（:276-278）、</w:t>
      </w:r>
      <w:r>
        <w:rPr>
          <w:rFonts w:ascii="Consolas" w:hAnsi="Consolas" w:eastAsia="Consolas"/>
          <w:color w:val="B03000"/>
          <w:sz w:val="20"/>
        </w:rPr>
        <w:t>Next-Card Acc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Next-Card Brier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Belief ECE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Hand Top4 Overlap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Mean Crown Diff / Mean Tower HP Diff</w:t>
      </w:r>
      <w:r>
        <w:rPr>
          <w:rFonts w:ascii="微软雅黑" w:hAnsi="微软雅黑" w:eastAsia="微软雅黑"/>
          <w:b w:val="0"/>
          <w:sz w:val="21"/>
        </w:rPr>
        <w:t>（:279-291）。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ECE：</w:t>
      </w:r>
      <w:r>
        <w:rPr>
          <w:rFonts w:ascii="Consolas" w:hAnsi="Consolas" w:eastAsia="Consolas"/>
          <w:color w:val="B03000"/>
          <w:sz w:val="20"/>
        </w:rPr>
        <w:t>_ece(conf, acc, n_bins=10)</w:t>
      </w:r>
      <w:r>
        <w:rPr>
          <w:rFonts w:ascii="微软雅黑" w:hAnsi="微软雅黑" w:eastAsia="微软雅黑"/>
          <w:b w:val="0"/>
          <w:sz w:val="21"/>
        </w:rPr>
        <w:t xml:space="preserve">，等宽 10 分箱 </w:t>
      </w:r>
      <w:r>
        <w:rPr>
          <w:rFonts w:ascii="Consolas" w:hAnsi="Consolas" w:eastAsia="Consolas"/>
          <w:color w:val="B03000"/>
          <w:sz w:val="20"/>
        </w:rPr>
        <w:t>Σ (n_i/N)·|acc_i − conf_i|</w:t>
      </w:r>
      <w:r>
        <w:rPr>
          <w:rFonts w:ascii="微软雅黑" w:hAnsi="微软雅黑" w:eastAsia="微软雅黑"/>
          <w:b w:val="0"/>
          <w:sz w:val="21"/>
        </w:rPr>
        <w:t>（:41-49）。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消融：</w:t>
      </w:r>
      <w:r>
        <w:rPr>
          <w:rFonts w:ascii="Consolas" w:hAnsi="Consolas" w:eastAsia="Consolas"/>
          <w:color w:val="B03000"/>
          <w:sz w:val="20"/>
        </w:rPr>
        <w:t>ABLATION_VARIANTS = full / plan-off / belief-off / both-off</w:t>
      </w:r>
      <w:r>
        <w:rPr>
          <w:rFonts w:ascii="微软雅黑" w:hAnsi="微软雅黑" w:eastAsia="微软雅黑"/>
          <w:b w:val="0"/>
          <w:sz w:val="21"/>
        </w:rPr>
        <w:t>（:308-313）；</w:t>
      </w:r>
      <w:r>
        <w:rPr>
          <w:rFonts w:ascii="Consolas" w:hAnsi="Consolas" w:eastAsia="Consolas"/>
          <w:color w:val="B03000"/>
          <w:sz w:val="20"/>
        </w:rPr>
        <w:t>run_ablation</w:t>
      </w:r>
      <w:r>
        <w:rPr>
          <w:rFonts w:ascii="微软雅黑" w:hAnsi="微软雅黑" w:eastAsia="微软雅黑"/>
          <w:b w:val="0"/>
          <w:sz w:val="21"/>
        </w:rPr>
        <w:t xml:space="preserve"> 计算 </w:t>
      </w:r>
      <w:r>
        <w:rPr>
          <w:rFonts w:ascii="Consolas" w:hAnsi="Consolas" w:eastAsia="Consolas"/>
          <w:color w:val="B03000"/>
          <w:sz w:val="20"/>
        </w:rPr>
        <w:t>Δ = full − variant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delta_se = hypot(se_full, se_variant)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z = Δ/se</w:t>
      </w:r>
      <w:r>
        <w:rPr>
          <w:rFonts w:ascii="微软雅黑" w:hAnsi="微软雅黑" w:eastAsia="微软雅黑"/>
          <w:b w:val="0"/>
          <w:sz w:val="21"/>
        </w:rPr>
        <w:t xml:space="preserve">，判定 </w:t>
      </w:r>
      <w:r>
        <w:rPr>
          <w:rFonts w:ascii="Consolas" w:hAnsi="Consolas" w:eastAsia="Consolas"/>
          <w:color w:val="B03000"/>
          <w:sz w:val="20"/>
        </w:rPr>
        <w:t>|z| &gt;= 2</w:t>
      </w:r>
      <w:r>
        <w:rPr>
          <w:rFonts w:ascii="微软雅黑" w:hAnsi="微软雅黑" w:eastAsia="微软雅黑"/>
          <w:b w:val="0"/>
          <w:sz w:val="21"/>
        </w:rPr>
        <w:t xml:space="preserve"> 为"贡献/损害显著"，否则"无显著差异（噪声内）"（:339-349）；落盘 JSON + CSV（:435-469）。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plan 采纳探针：</w:t>
      </w:r>
      <w:r>
        <w:rPr>
          <w:rFonts w:ascii="Consolas" w:hAnsi="Consolas" w:eastAsia="Consolas"/>
          <w:color w:val="B03000"/>
          <w:sz w:val="20"/>
        </w:rPr>
        <w:t>_plan_region_hit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y &lt; 15.5</w:t>
      </w:r>
      <w:r>
        <w:rPr>
          <w:rFonts w:ascii="微软雅黑" w:hAnsi="微软雅黑" w:eastAsia="微软雅黑"/>
          <w:b w:val="0"/>
          <w:sz w:val="21"/>
        </w:rPr>
        <w:t xml:space="preserve">（own）/ </w:t>
      </w:r>
      <w:r>
        <w:rPr>
          <w:rFonts w:ascii="Consolas" w:hAnsi="Consolas" w:eastAsia="Consolas"/>
          <w:color w:val="B03000"/>
          <w:sz w:val="20"/>
        </w:rPr>
        <w:t>y &gt; 16.5</w:t>
      </w:r>
      <w:r>
        <w:rPr>
          <w:rFonts w:ascii="微软雅黑" w:hAnsi="微软雅黑" w:eastAsia="微软雅黑"/>
          <w:b w:val="0"/>
          <w:sz w:val="21"/>
        </w:rPr>
        <w:t xml:space="preserve">（enemy）/ </w:t>
      </w:r>
      <w:r>
        <w:rPr>
          <w:rFonts w:ascii="Consolas" w:hAnsi="Consolas" w:eastAsia="Consolas"/>
          <w:color w:val="B03000"/>
          <w:sz w:val="20"/>
        </w:rPr>
        <w:t>13.0 &lt;= y &lt;= 19.0</w:t>
      </w:r>
      <w:r>
        <w:rPr>
          <w:rFonts w:ascii="微软雅黑" w:hAnsi="微软雅黑" w:eastAsia="微软雅黑"/>
          <w:b w:val="0"/>
          <w:sz w:val="21"/>
        </w:rPr>
        <w:t>（bridge）、</w:t>
      </w:r>
      <w:r>
        <w:rPr>
          <w:rFonts w:ascii="Consolas" w:hAnsi="Consolas" w:eastAsia="Consolas"/>
          <w:color w:val="B03000"/>
          <w:sz w:val="20"/>
        </w:rPr>
        <w:t>x &lt; 9.0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&gt;= 9.0</w:t>
      </w:r>
      <w:r>
        <w:rPr>
          <w:rFonts w:ascii="微软雅黑" w:hAnsi="微软雅黑" w:eastAsia="微软雅黑"/>
          <w:b w:val="0"/>
          <w:sz w:val="21"/>
        </w:rPr>
        <w:t xml:space="preserve"> 分边（:52-79）；</w:t>
      </w:r>
      <w:r>
        <w:rPr>
          <w:rFonts w:ascii="Consolas" w:hAnsi="Consolas" w:eastAsia="Consolas"/>
          <w:color w:val="B03000"/>
          <w:sz w:val="20"/>
        </w:rPr>
        <w:t>_record_adoption</w:t>
      </w:r>
      <w:r>
        <w:rPr>
          <w:rFonts w:ascii="微软雅黑" w:hAnsi="微软雅黑" w:eastAsia="微软雅黑"/>
          <w:b w:val="0"/>
          <w:sz w:val="21"/>
        </w:rPr>
        <w:t xml:space="preserve"> 统计 </w:t>
      </w:r>
      <w:r>
        <w:rPr>
          <w:rFonts w:ascii="Consolas" w:hAnsi="Consolas" w:eastAsia="Consolas"/>
          <w:color w:val="B03000"/>
          <w:sz w:val="20"/>
        </w:rPr>
        <w:t>region/card/hold/budget</w:t>
      </w:r>
      <w:r>
        <w:rPr>
          <w:rFonts w:ascii="微软雅黑" w:hAnsi="微软雅黑" w:eastAsia="微软雅黑"/>
          <w:b w:val="0"/>
          <w:sz w:val="21"/>
        </w:rPr>
        <w:t xml:space="preserve"> 四类采纳（:111-154）；</w:t>
      </w:r>
      <w:r>
        <w:rPr>
          <w:rFonts w:ascii="Consolas" w:hAnsi="Consolas" w:eastAsia="Consolas"/>
          <w:color w:val="B03000"/>
          <w:sz w:val="20"/>
        </w:rPr>
        <w:t>budget_ok</w:t>
      </w:r>
      <w:r>
        <w:rPr>
          <w:rFonts w:ascii="微软雅黑" w:hAnsi="微软雅黑" w:eastAsia="微软雅黑"/>
          <w:b w:val="0"/>
          <w:sz w:val="21"/>
        </w:rPr>
        <w:t xml:space="preserve"> 判据 </w:t>
      </w:r>
      <w:r>
        <w:rPr>
          <w:rFonts w:ascii="Consolas" w:hAnsi="Consolas" w:eastAsia="Consolas"/>
          <w:color w:val="B03000"/>
          <w:sz w:val="20"/>
        </w:rPr>
        <w:t>spent &lt;= elixir_budget × 当帧圣水 + 0.01</w:t>
      </w:r>
      <w:r>
        <w:rPr>
          <w:rFonts w:ascii="微软雅黑" w:hAnsi="微软雅黑" w:eastAsia="微软雅黑"/>
          <w:b w:val="0"/>
          <w:sz w:val="21"/>
        </w:rPr>
        <w:t>（:140-148）。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独立信念协议：</w:t>
      </w:r>
      <w:r>
        <w:rPr>
          <w:rFonts w:ascii="Consolas" w:hAnsi="Consolas" w:eastAsia="Consolas"/>
          <w:color w:val="B03000"/>
          <w:sz w:val="20"/>
        </w:rPr>
        <w:t>evaluate_belief(policy_path, n_games=500, seed=0, hidden_dim=None, max_steps=300)</w:t>
      </w:r>
      <w:r>
        <w:rPr>
          <w:rFonts w:ascii="微软雅黑" w:hAnsi="微软雅黑" w:eastAsia="微软雅黑"/>
          <w:b w:val="0"/>
          <w:sz w:val="21"/>
        </w:rPr>
        <w:t>（:477-523）。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返回：</w:t>
      </w:r>
      <w:r>
        <w:rPr>
          <w:rFonts w:ascii="Consolas" w:hAnsi="Consolas" w:eastAsia="Consolas"/>
          <w:color w:val="B03000"/>
          <w:sz w:val="20"/>
        </w:rPr>
        <w:t>winrate / mean_reward / wins / losses / draws / n_games / adoption / winrate_se</w:t>
      </w:r>
      <w:r>
        <w:rPr>
          <w:rFonts w:ascii="微软雅黑" w:hAnsi="微软雅黑" w:eastAsia="微软雅黑"/>
          <w:b w:val="0"/>
          <w:sz w:val="21"/>
        </w:rPr>
        <w:t xml:space="preserve">，其中 </w:t>
      </w:r>
      <w:r>
        <w:rPr>
          <w:rFonts w:ascii="Consolas" w:hAnsi="Consolas" w:eastAsia="Consolas"/>
          <w:color w:val="B03000"/>
          <w:sz w:val="20"/>
        </w:rPr>
        <w:t>winrate_se = sqrt(p(1-p)/N)</w:t>
      </w:r>
      <w:r>
        <w:rPr>
          <w:rFonts w:ascii="微软雅黑" w:hAnsi="微软雅黑" w:eastAsia="微软雅黑"/>
          <w:b w:val="0"/>
          <w:sz w:val="21"/>
        </w:rPr>
        <w:t>（:293-301）。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CLI：</w:t>
      </w:r>
      <w:r>
        <w:rPr>
          <w:rFonts w:ascii="Consolas" w:hAnsi="Consolas" w:eastAsia="Consolas"/>
          <w:color w:val="B03000"/>
          <w:sz w:val="20"/>
        </w:rPr>
        <w:t>--policy/--n-games=50/--opponent=random/--opponent-policy/--seed=0/--hidden-dim/--max-steps=300/--belief-only/--ablation/--ablation-out</w:t>
      </w:r>
      <w:r>
        <w:rPr>
          <w:rFonts w:ascii="微软雅黑" w:hAnsi="微软雅黑" w:eastAsia="微软雅黑"/>
          <w:b w:val="0"/>
          <w:sz w:val="21"/>
        </w:rPr>
        <w:t>（:528-542）——</w:t>
      </w:r>
      <w:r>
        <w:rPr>
          <w:rFonts w:ascii="微软雅黑" w:hAnsi="微软雅黑" w:eastAsia="微软雅黑"/>
          <w:b/>
          <w:sz w:val="21"/>
        </w:rPr>
        <w:t>没有 `--mcts`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EV 口径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PPOTrainer.explained_variance(values, returns)</w:t>
      </w:r>
      <w:r>
        <w:rPr>
          <w:rFonts w:ascii="微软雅黑" w:hAnsi="微软雅黑" w:eastAsia="微软雅黑"/>
          <w:b w:val="0"/>
          <w:sz w:val="21"/>
        </w:rPr>
        <w:t>（rl/ppo.py:144-165，公式见 B.2）。训练落盘的 EV 分三层：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单步日志 </w:t>
      </w:r>
      <w:r>
        <w:rPr>
          <w:rFonts w:ascii="Consolas" w:hAnsi="Consolas" w:eastAsia="Consolas"/>
          <w:color w:val="B03000"/>
          <w:sz w:val="20"/>
        </w:rPr>
        <w:t>EVb</w:t>
      </w:r>
      <w:r>
        <w:rPr>
          <w:rFonts w:ascii="微软雅黑" w:hAnsi="微软雅黑" w:eastAsia="微软雅黑"/>
          <w:b w:val="0"/>
          <w:sz w:val="21"/>
        </w:rPr>
        <w:t xml:space="preserve"> = 批内（128 连续帧）更新前口径（rl/ppo.py:334-336、rl/train_solo.py:1694-1698 注释）；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评估行 </w:t>
      </w:r>
      <w:r>
        <w:rPr>
          <w:rFonts w:ascii="Consolas" w:hAnsi="Consolas" w:eastAsia="Consolas"/>
          <w:color w:val="B03000"/>
          <w:sz w:val="20"/>
        </w:rPr>
        <w:t>explained_variance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微软雅黑" w:hAnsi="微软雅黑" w:eastAsia="微软雅黑"/>
          <w:b/>
          <w:sz w:val="21"/>
        </w:rPr>
        <w:t>更新前池化</w:t>
      </w:r>
      <w:r>
        <w:rPr>
          <w:rFonts w:ascii="微软雅黑" w:hAnsi="微软雅黑" w:eastAsia="微软雅黑"/>
          <w:b w:val="0"/>
          <w:sz w:val="21"/>
        </w:rPr>
        <w:t xml:space="preserve">：把本评估窗口 </w:t>
      </w:r>
      <w:r>
        <w:rPr>
          <w:rFonts w:ascii="Consolas" w:hAnsi="Consolas" w:eastAsia="Consolas"/>
          <w:color w:val="B03000"/>
          <w:sz w:val="20"/>
        </w:rPr>
        <w:t>_probe["ev_pairs"]</w:t>
      </w:r>
      <w:r>
        <w:rPr>
          <w:rFonts w:ascii="微软雅黑" w:hAnsi="微软雅黑" w:eastAsia="微软雅黑"/>
          <w:b w:val="0"/>
          <w:sz w:val="21"/>
        </w:rPr>
        <w:t xml:space="preserve"> 全部帧 </w:t>
      </w:r>
      <w:r>
        <w:rPr>
          <w:rFonts w:ascii="Consolas" w:hAnsi="Consolas" w:eastAsia="Consolas"/>
          <w:color w:val="B03000"/>
          <w:sz w:val="20"/>
        </w:rPr>
        <w:t>np.concatenate</w:t>
      </w:r>
      <w:r>
        <w:rPr>
          <w:rFonts w:ascii="微软雅黑" w:hAnsi="微软雅黑" w:eastAsia="微软雅黑"/>
          <w:b w:val="0"/>
          <w:sz w:val="21"/>
        </w:rPr>
        <w:t xml:space="preserve"> 后算一次（rl/train_solo.py:1289-1294）；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explained_variance_batched</w:t>
      </w:r>
      <w:r>
        <w:rPr>
          <w:rFonts w:ascii="微软雅黑" w:hAnsi="微软雅黑" w:eastAsia="微软雅黑"/>
          <w:b w:val="0"/>
          <w:sz w:val="21"/>
        </w:rPr>
        <w:t xml:space="preserve"> = 对同一批帧做 </w:t>
      </w:r>
      <w:r>
        <w:rPr>
          <w:rFonts w:ascii="Consolas" w:hAnsi="Consolas" w:eastAsia="Consolas"/>
          <w:color w:val="B03000"/>
          <w:sz w:val="20"/>
        </w:rPr>
        <w:t>np.random.default_rng(cfg.seed).permutation</w:t>
      </w:r>
      <w:r>
        <w:rPr>
          <w:rFonts w:ascii="微软雅黑" w:hAnsi="微软雅黑" w:eastAsia="微软雅黑"/>
          <w:b w:val="0"/>
          <w:sz w:val="21"/>
        </w:rPr>
        <w:t xml:space="preserve"> 后按 </w:t>
      </w:r>
      <w:r>
        <w:rPr>
          <w:rFonts w:ascii="Consolas" w:hAnsi="Consolas" w:eastAsia="Consolas"/>
          <w:color w:val="B03000"/>
          <w:sz w:val="20"/>
        </w:rPr>
        <w:t>batch_size</w:t>
      </w:r>
      <w:r>
        <w:rPr>
          <w:rFonts w:ascii="微软雅黑" w:hAnsi="微软雅黑" w:eastAsia="微软雅黑"/>
          <w:b w:val="0"/>
          <w:sz w:val="21"/>
        </w:rPr>
        <w:t xml:space="preserve"> 切块再取均值，用于量化批切片残余影响（:1295-1302）。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EVin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explained_variance_insample</w:t>
      </w:r>
      <w:r>
        <w:rPr>
          <w:rFonts w:ascii="微软雅黑" w:hAnsi="微软雅黑" w:eastAsia="微软雅黑"/>
          <w:b w:val="0"/>
          <w:sz w:val="21"/>
        </w:rPr>
        <w:t>）= 多轮分支末轮 in-sample 读数，仅用于量化过拟合（rl/ppo.py:341-342、rl/train_solo.py:1699-1700）。</w:t>
      </w:r>
    </w:p>
    <w:p>
      <w:r>
        <w:rPr>
          <w:rFonts w:ascii="微软雅黑" w:hAnsi="微软雅黑" w:eastAsia="微软雅黑"/>
          <w:b/>
          <w:sz w:val="21"/>
        </w:rPr>
        <w:t>GRU 活力 / 价值通道统计（写进 history）</w:t>
      </w:r>
      <w:r>
        <w:rPr>
          <w:rFonts w:ascii="微软雅黑" w:hAnsi="微软雅黑" w:eastAsia="微软雅黑"/>
          <w:b w:val="0"/>
          <w:sz w:val="21"/>
        </w:rPr>
        <w:t>（rl/train_solo.py:1303-1362）：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键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阈值（rl/diagnostics.py:56）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h_std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隐状态跨帧 std（逐维 std 后取均值）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&gt; 0.05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&lt;= 0.05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gru_n_abs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GRU 候选 </w:t>
            </w:r>
            <w:r>
              <w:rPr>
                <w:rFonts w:ascii="Consolas" w:hAnsi="Consolas" w:eastAsia="Consolas"/>
                <w:color w:val="B03000"/>
                <w:sz w:val="17"/>
              </w:rPr>
              <w:t>tanh(...)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|·| 均值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&lt; 0.9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&gt;= 0.9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value_std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value_head 输出跨帧 std（最近 96 帧探针）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无独立报警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r_std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r_std_batch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评估窗口回报 std（池化 / 每 128 帧批内再平均）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分母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value_std_ev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同窗口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00"/>
                <w:sz w:val="17"/>
              </w:rPr>
              <w:t>ev_pairs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value std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门槛分母口径修正的关键（:1311-1321）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value_std_ratio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value_std_ev / (r_std + 1e-12)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&gt; 0.3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&lt;= 0.3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value_std_ratio_probe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跨窗口旧口径（</w:t>
            </w:r>
            <w:r>
              <w:rPr>
                <w:rFonts w:ascii="Consolas" w:hAnsi="Consolas" w:eastAsia="Consolas"/>
                <w:color w:val="B03000"/>
                <w:sz w:val="17"/>
              </w:rPr>
              <w:t>value_std / r_std_batch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），仅留档对照、</w:t>
            </w:r>
            <w:r>
              <w:rPr>
                <w:rFonts w:ascii="微软雅黑" w:hAnsi="微软雅黑" w:eastAsia="微软雅黑"/>
                <w:b/>
                <w:sz w:val="18"/>
              </w:rPr>
              <w:t>不可判读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vitality_warns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_diag.check_vitality(...)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的告警列表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见下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cum_games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stall_games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stall_close_draws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累计局数 / 早停局数 / 早停且低置信记平的局数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rl/diagnostics.py</w:t>
      </w:r>
      <w:r>
        <w:rPr>
          <w:rFonts w:ascii="微软雅黑" w:hAnsi="微软雅黑" w:eastAsia="微软雅黑"/>
          <w:b w:val="0"/>
          <w:sz w:val="21"/>
        </w:rPr>
        <w:t xml:space="preserve"> 的判定实现：</w:t>
      </w:r>
      <w:r>
        <w:rPr>
          <w:rFonts w:ascii="Consolas" w:hAnsi="Consolas" w:eastAsia="Consolas"/>
          <w:color w:val="B03000"/>
          <w:sz w:val="20"/>
        </w:rPr>
        <w:t>gru_vitality(policy, frames, max_frames=96)</w:t>
      </w:r>
      <w:r>
        <w:rPr>
          <w:rFonts w:ascii="微软雅黑" w:hAnsi="微软雅黑" w:eastAsia="微软雅黑"/>
          <w:b w:val="0"/>
          <w:sz w:val="21"/>
        </w:rPr>
        <w:t>（:79-121，纯前向不推进 env；</w:t>
      </w:r>
      <w:r>
        <w:rPr>
          <w:rFonts w:ascii="Consolas" w:hAnsi="Consolas" w:eastAsia="Consolas"/>
          <w:color w:val="B03000"/>
          <w:sz w:val="20"/>
        </w:rPr>
        <w:t>h_std = H.std(axis=0).mean()</w:t>
      </w:r>
      <w:r>
        <w:rPr>
          <w:rFonts w:ascii="微软雅黑" w:hAnsi="微软雅黑" w:eastAsia="微软雅黑"/>
          <w:b w:val="0"/>
          <w:sz w:val="21"/>
        </w:rPr>
        <w:t xml:space="preserve"> :117、</w:t>
      </w:r>
      <w:r>
        <w:rPr>
          <w:rFonts w:ascii="Consolas" w:hAnsi="Consolas" w:eastAsia="Consolas"/>
          <w:color w:val="B03000"/>
          <w:sz w:val="20"/>
        </w:rPr>
        <w:t>n_abs = mean(ns)</w:t>
      </w:r>
      <w:r>
        <w:rPr>
          <w:rFonts w:ascii="微软雅黑" w:hAnsi="微软雅黑" w:eastAsia="微软雅黑"/>
          <w:b w:val="0"/>
          <w:sz w:val="21"/>
        </w:rPr>
        <w:t xml:space="preserve"> :118、</w:t>
      </w:r>
      <w:r>
        <w:rPr>
          <w:rFonts w:ascii="Consolas" w:hAnsi="Consolas" w:eastAsia="Consolas"/>
          <w:color w:val="B03000"/>
          <w:sz w:val="20"/>
        </w:rPr>
        <w:t>value_std = V.std()</w:t>
      </w:r>
      <w:r>
        <w:rPr>
          <w:rFonts w:ascii="微软雅黑" w:hAnsi="微软雅黑" w:eastAsia="微软雅黑"/>
          <w:b w:val="0"/>
          <w:sz w:val="21"/>
        </w:rPr>
        <w:t xml:space="preserve"> :119）；</w:t>
      </w:r>
      <w:r>
        <w:rPr>
          <w:rFonts w:ascii="Consolas" w:hAnsi="Consolas" w:eastAsia="Consolas"/>
          <w:color w:val="B03000"/>
          <w:sz w:val="20"/>
        </w:rPr>
        <w:t>check_vitality(vit)</w:t>
      </w:r>
      <w:r>
        <w:rPr>
          <w:rFonts w:ascii="微软雅黑" w:hAnsi="微软雅黑" w:eastAsia="微软雅黑"/>
          <w:b w:val="0"/>
          <w:sz w:val="21"/>
        </w:rPr>
        <w:t>（:124-140）；</w:t>
      </w:r>
      <w:r>
        <w:rPr>
          <w:rFonts w:ascii="Consolas" w:hAnsi="Consolas" w:eastAsia="Consolas"/>
          <w:color w:val="B03000"/>
          <w:sz w:val="20"/>
        </w:rPr>
        <w:t>check_policy_architecture(policy)</w:t>
      </w:r>
      <w:r>
        <w:rPr>
          <w:rFonts w:ascii="微软雅黑" w:hAnsi="微软雅黑" w:eastAsia="微软雅黑"/>
          <w:b w:val="0"/>
          <w:sz w:val="21"/>
        </w:rPr>
        <w:t xml:space="preserve">（:143-163）在启动时静态检查 </w:t>
      </w:r>
      <w:r>
        <w:rPr>
          <w:rFonts w:ascii="Consolas" w:hAnsi="Consolas" w:eastAsia="Consolas"/>
          <w:color w:val="B03000"/>
          <w:sz w:val="20"/>
        </w:rPr>
        <w:t>enc_ln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grid_ln</w:t>
      </w:r>
      <w:r>
        <w:rPr>
          <w:rFonts w:ascii="微软雅黑" w:hAnsi="微软雅黑" w:eastAsia="微软雅黑"/>
          <w:b w:val="0"/>
          <w:sz w:val="21"/>
        </w:rPr>
        <w:t xml:space="preserve"> 是否存在或是否被换成 </w:t>
      </w:r>
      <w:r>
        <w:rPr>
          <w:rFonts w:ascii="Consolas" w:hAnsi="Consolas" w:eastAsia="Consolas"/>
          <w:color w:val="B03000"/>
          <w:sz w:val="20"/>
        </w:rPr>
        <w:t>nn.Identity</w:t>
      </w:r>
      <w:r>
        <w:rPr>
          <w:rFonts w:ascii="微软雅黑" w:hAnsi="微软雅黑" w:eastAsia="微软雅黑"/>
          <w:b w:val="0"/>
          <w:sz w:val="21"/>
        </w:rPr>
        <w:t>（调用点 rl/train_solo.py:1115-1116）；</w:t>
      </w:r>
      <w:r>
        <w:rPr>
          <w:rFonts w:ascii="Consolas" w:hAnsi="Consolas" w:eastAsia="Consolas"/>
          <w:color w:val="B03000"/>
          <w:sz w:val="20"/>
        </w:rPr>
        <w:t>_gru_gate_stats</w:t>
      </w:r>
      <w:r>
        <w:rPr>
          <w:rFonts w:ascii="微软雅黑" w:hAnsi="微软雅黑" w:eastAsia="微软雅黑"/>
          <w:b w:val="0"/>
          <w:sz w:val="21"/>
        </w:rPr>
        <w:t>（:59-76）手动复现 GRUCell 内部以取候选饱和判据。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B.5.3 行为门禁（gates）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默认阈值：</w:t>
      </w:r>
      <w:r>
        <w:rPr>
          <w:rFonts w:ascii="Consolas" w:hAnsi="Consolas" w:eastAsia="Consolas"/>
          <w:color w:val="B03000"/>
          <w:sz w:val="20"/>
        </w:rPr>
        <w:t>cfg.gates = {"engagement_rate": {"rel": "&gt;=", "frac": 0.5}, "ghost_rate": {"rel": "&lt;=", "frac": 2.0}}</w:t>
      </w:r>
      <w:r>
        <w:rPr>
          <w:rFonts w:ascii="微软雅黑" w:hAnsi="微软雅黑" w:eastAsia="微软雅黑"/>
          <w:b w:val="0"/>
          <w:sz w:val="21"/>
        </w:rPr>
        <w:t>（rl/config.py:220-223）。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_check_gates(stats, cfg, path=None)</w:t>
      </w:r>
      <w:r>
        <w:rPr>
          <w:rFonts w:ascii="微软雅黑" w:hAnsi="微软雅黑" w:eastAsia="微软雅黑"/>
          <w:b w:val="0"/>
          <w:sz w:val="21"/>
        </w:rPr>
        <w:t xml:space="preserve">（rl/train_solo.py:234-306）与 </w:t>
      </w:r>
      <w:r>
        <w:rPr>
          <w:rFonts w:ascii="Consolas" w:hAnsi="Consolas" w:eastAsia="Consolas"/>
          <w:color w:val="B03000"/>
          <w:sz w:val="20"/>
        </w:rPr>
        <w:t>_write_gate_report(path, report)</w:t>
      </w:r>
      <w:r>
        <w:rPr>
          <w:rFonts w:ascii="微软雅黑" w:hAnsi="微软雅黑" w:eastAsia="微软雅黑"/>
          <w:b w:val="0"/>
          <w:sz w:val="21"/>
        </w:rPr>
        <w:t>（:309-317）：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读已有 </w:t>
      </w:r>
      <w:r>
        <w:rPr>
          <w:rFonts w:ascii="Consolas" w:hAnsi="Consolas" w:eastAsia="Consolas"/>
          <w:color w:val="B03000"/>
          <w:sz w:val="20"/>
        </w:rPr>
        <w:t>gates.json</w:t>
      </w:r>
      <w:r>
        <w:rPr>
          <w:rFonts w:ascii="微软雅黑" w:hAnsi="微软雅黑" w:eastAsia="微软雅黑"/>
          <w:b w:val="0"/>
          <w:sz w:val="21"/>
        </w:rPr>
        <w:t xml:space="preserve"> 取 </w:t>
      </w:r>
      <w:r>
        <w:rPr>
          <w:rFonts w:ascii="Consolas" w:hAnsi="Consolas" w:eastAsia="Consolas"/>
          <w:color w:val="B03000"/>
          <w:sz w:val="20"/>
        </w:rPr>
        <w:t>baseline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首个评估点只建基线不判定</w:t>
      </w:r>
      <w:r>
        <w:rPr>
          <w:rFonts w:ascii="微软雅黑" w:hAnsi="微软雅黑" w:eastAsia="微软雅黑"/>
          <w:b w:val="0"/>
          <w:sz w:val="21"/>
        </w:rPr>
        <w:t>（:262-271）；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相对门禁 </w:t>
      </w:r>
      <w:r>
        <w:rPr>
          <w:rFonts w:ascii="Consolas" w:hAnsi="Consolas" w:eastAsia="Consolas"/>
          <w:color w:val="B03000"/>
          <w:sz w:val="20"/>
        </w:rPr>
        <w:t>{"rel","frac"}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thr = frac * baseline[name]</w:t>
      </w:r>
      <w:r>
        <w:rPr>
          <w:rFonts w:ascii="微软雅黑" w:hAnsi="微软雅黑" w:eastAsia="微软雅黑"/>
          <w:b w:val="0"/>
          <w:sz w:val="21"/>
        </w:rPr>
        <w:t>（:279-286）；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数字门禁 ⇒ 绝对阈值，op 推断 </w:t>
      </w:r>
      <w:r>
        <w:rPr>
          <w:rFonts w:ascii="Consolas" w:hAnsi="Consolas" w:eastAsia="Consolas"/>
          <w:color w:val="B03000"/>
          <w:sz w:val="20"/>
        </w:rPr>
        <w:t>"&lt;=" if name.endswith("_max") or name == "ghost_rate" else "&gt;="</w:t>
      </w:r>
      <w:r>
        <w:rPr>
          <w:rFonts w:ascii="微软雅黑" w:hAnsi="微软雅黑" w:eastAsia="微软雅黑"/>
          <w:b w:val="0"/>
          <w:sz w:val="21"/>
        </w:rPr>
        <w:t>（:287-293）；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 xml:space="preserve">不满足只 </w:t>
      </w:r>
      <w:r>
        <w:rPr>
          <w:rFonts w:ascii="Consolas" w:hAnsi="Consolas" w:eastAsia="Consolas"/>
          <w:color w:val="B03000"/>
          <w:sz w:val="20"/>
        </w:rPr>
        <w:t>print("[gate] WARN ...（只报警，不中断训练）")</w:t>
      </w:r>
      <w:r>
        <w:rPr>
          <w:rFonts w:ascii="微软雅黑" w:hAnsi="微软雅黑" w:eastAsia="微软雅黑"/>
          <w:b w:val="0"/>
          <w:sz w:val="21"/>
        </w:rPr>
        <w:t>（:301-306）。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调用点 rl/train_solo.py:1386。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B.5.4 断点续训与 </w:t>
      </w:r>
      <w:r>
        <w:rPr>
          <w:rFonts w:ascii="微软雅黑" w:hAnsi="微软雅黑" w:eastAsia="微软雅黑"/>
          <w:b/>
          <w:color w:val="1F3864"/>
          <w:sz w:val="27"/>
        </w:rPr>
        <w:t>run_state</w:t>
      </w:r>
      <w:r>
        <w:rPr>
          <w:rFonts w:ascii="微软雅黑" w:hAnsi="微软雅黑" w:eastAsia="微软雅黑"/>
          <w:b/>
          <w:color w:val="1F3864"/>
          <w:sz w:val="27"/>
        </w:rPr>
        <w:t xml:space="preserve"> 往返（评估相关的状态面）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_load_run_state(cfg)</w:t>
      </w:r>
      <w:r>
        <w:rPr>
          <w:rFonts w:ascii="微软雅黑" w:hAnsi="微软雅黑" w:eastAsia="微软雅黑"/>
          <w:b w:val="0"/>
          <w:sz w:val="21"/>
        </w:rPr>
        <w:t xml:space="preserve">（rl/run_league.py:590）读 </w:t>
      </w:r>
      <w:r>
        <w:rPr>
          <w:rFonts w:ascii="Consolas" w:hAnsi="Consolas" w:eastAsia="Consolas"/>
          <w:color w:val="B03000"/>
          <w:sz w:val="20"/>
        </w:rPr>
        <w:t>run_state.json</w:t>
      </w:r>
      <w:r>
        <w:rPr>
          <w:rFonts w:ascii="微软雅黑" w:hAnsi="微软雅黑" w:eastAsia="微软雅黑"/>
          <w:b w:val="0"/>
          <w:sz w:val="21"/>
        </w:rPr>
        <w:t>；solo 恢复：</w:t>
      </w:r>
      <w:r>
        <w:rPr>
          <w:rFonts w:ascii="Consolas" w:hAnsi="Consolas" w:eastAsia="Consolas"/>
          <w:color w:val="B03000"/>
          <w:sz w:val="20"/>
        </w:rPr>
        <w:t>start_step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history</w:t>
      </w:r>
      <w:r>
        <w:rPr>
          <w:rFonts w:ascii="微软雅黑" w:hAnsi="微软雅黑" w:eastAsia="微软雅黑"/>
          <w:b w:val="0"/>
          <w:sz w:val="21"/>
        </w:rPr>
        <w:t xml:space="preserve">（由 </w:t>
      </w:r>
      <w:r>
        <w:rPr>
          <w:rFonts w:ascii="Consolas" w:hAnsi="Consolas" w:eastAsia="Consolas"/>
          <w:color w:val="B03000"/>
          <w:sz w:val="20"/>
        </w:rPr>
        <w:t>solo_state.json</w:t>
      </w:r>
      <w:r>
        <w:rPr>
          <w:rFonts w:ascii="微软雅黑" w:hAnsi="微软雅黑" w:eastAsia="微软雅黑"/>
          <w:b w:val="0"/>
          <w:sz w:val="21"/>
        </w:rPr>
        <w:t>）（rl/train_solo.py:1072-1083）。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权重优先级：</w:t>
      </w:r>
      <w:r>
        <w:rPr>
          <w:rFonts w:ascii="Consolas" w:hAnsi="Consolas" w:eastAsia="Consolas"/>
          <w:color w:val="B03000"/>
          <w:sz w:val="20"/>
        </w:rPr>
        <w:t>resume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rs["solo_ckpt"]</w:t>
      </w:r>
      <w:r>
        <w:rPr>
          <w:rFonts w:ascii="微软雅黑" w:hAnsi="微软雅黑" w:eastAsia="微软雅黑"/>
          <w:b w:val="0"/>
          <w:sz w:val="21"/>
        </w:rPr>
        <w:t xml:space="preserve"> 存在 ⇒ </w:t>
      </w:r>
      <w:r>
        <w:rPr>
          <w:rFonts w:ascii="微软雅黑" w:hAnsi="微软雅黑" w:eastAsia="微软雅黑"/>
          <w:b/>
          <w:sz w:val="21"/>
        </w:rPr>
        <w:t>断点权重覆盖 `--main-init`</w:t>
      </w:r>
      <w:r>
        <w:rPr>
          <w:rFonts w:ascii="微软雅黑" w:hAnsi="微软雅黑" w:eastAsia="微软雅黑"/>
          <w:b w:val="0"/>
          <w:sz w:val="21"/>
        </w:rPr>
        <w:t>（:1099-1105）；</w:t>
      </w:r>
      <w:r>
        <w:rPr>
          <w:rFonts w:ascii="Consolas" w:hAnsi="Consolas" w:eastAsia="Consolas"/>
          <w:color w:val="B03000"/>
          <w:sz w:val="20"/>
        </w:rPr>
        <w:t>main_init</w:t>
      </w:r>
      <w:r>
        <w:rPr>
          <w:rFonts w:ascii="微软雅黑" w:hAnsi="微软雅黑" w:eastAsia="微软雅黑"/>
          <w:b w:val="0"/>
          <w:sz w:val="21"/>
        </w:rPr>
        <w:t xml:space="preserve"> 仅在无断点时使用，且必须显式传 </w:t>
      </w:r>
      <w:r>
        <w:rPr>
          <w:rFonts w:ascii="Consolas" w:hAnsi="Consolas" w:eastAsia="Consolas"/>
          <w:color w:val="B03000"/>
          <w:sz w:val="20"/>
        </w:rPr>
        <w:t>plan_dim=PLAN_DIM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belief_dim</w:t>
      </w:r>
      <w:r>
        <w:rPr>
          <w:rFonts w:ascii="微软雅黑" w:hAnsi="微软雅黑" w:eastAsia="微软雅黑"/>
          <w:b w:val="0"/>
          <w:sz w:val="21"/>
        </w:rPr>
        <w:t>（:1085-1093，注释说明否则被旧 ckpt 元数据建成旧维度、</w:t>
      </w:r>
      <w:r>
        <w:rPr>
          <w:rFonts w:ascii="Consolas" w:hAnsi="Consolas" w:eastAsia="Consolas"/>
          <w:color w:val="B03000"/>
          <w:sz w:val="20"/>
        </w:rPr>
        <w:t>_sync_frozen_copy</w:t>
      </w:r>
      <w:r>
        <w:rPr>
          <w:rFonts w:ascii="微软雅黑" w:hAnsi="微软雅黑" w:eastAsia="微软雅黑"/>
          <w:b w:val="0"/>
          <w:sz w:val="21"/>
        </w:rPr>
        <w:t xml:space="preserve"> 会 shape 失配）。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一致性护栏：</w:t>
      </w:r>
      <w:r>
        <w:rPr>
          <w:rFonts w:ascii="Consolas" w:hAnsi="Consolas" w:eastAsia="Consolas"/>
          <w:color w:val="B03000"/>
          <w:sz w:val="20"/>
        </w:rPr>
        <w:t>value_bypass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value_independent</w:t>
      </w:r>
      <w:r>
        <w:rPr>
          <w:rFonts w:ascii="微软雅黑" w:hAnsi="微软雅黑" w:eastAsia="微软雅黑"/>
          <w:b w:val="0"/>
          <w:sz w:val="21"/>
        </w:rPr>
        <w:t xml:space="preserve"> 与 cfg 不一致时打印"必须 </w:t>
      </w:r>
      <w:r>
        <w:rPr>
          <w:rFonts w:ascii="Consolas" w:hAnsi="Consolas" w:eastAsia="Consolas"/>
          <w:color w:val="B03000"/>
          <w:sz w:val="20"/>
        </w:rPr>
        <w:t>--fresh</w:t>
      </w:r>
      <w:r>
        <w:rPr>
          <w:rFonts w:ascii="微软雅黑" w:hAnsi="微软雅黑" w:eastAsia="微软雅黑"/>
          <w:b w:val="0"/>
          <w:sz w:val="21"/>
        </w:rPr>
        <w:t xml:space="preserve"> 重训"（:1108-1112）；PPO 预算与断点记录不一致时打印告警（:1117-1131）；</w:t>
      </w:r>
      <w:r>
        <w:rPr>
          <w:rFonts w:ascii="Consolas" w:hAnsi="Consolas" w:eastAsia="Consolas"/>
          <w:color w:val="B03000"/>
          <w:sz w:val="20"/>
        </w:rPr>
        <w:t>ret_scaler</w:t>
      </w:r>
      <w:r>
        <w:rPr>
          <w:rFonts w:ascii="微软雅黑" w:hAnsi="微软雅黑" w:eastAsia="微软雅黑"/>
          <w:b w:val="0"/>
          <w:sz w:val="21"/>
        </w:rPr>
        <w:t xml:space="preserve"> 从 run_state 恢复（:1152-1156）；Adam 状态恢复失败则"从头但仍续训"（:1157-1161）。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B.5.5 评估 worker 并行机制与另一套 worker（</w:t>
      </w:r>
      <w:r>
        <w:rPr>
          <w:rFonts w:ascii="微软雅黑" w:hAnsi="微软雅黑" w:eastAsia="微软雅黑"/>
          <w:b/>
          <w:color w:val="1F3864"/>
          <w:sz w:val="27"/>
        </w:rPr>
        <w:t>rl/workers.py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评估并行</w:t>
      </w:r>
      <w:r>
        <w:rPr>
          <w:rFonts w:ascii="微软雅黑" w:hAnsi="微软雅黑" w:eastAsia="微软雅黑"/>
          <w:b w:val="0"/>
          <w:sz w:val="21"/>
        </w:rPr>
        <w:t xml:space="preserve">：见 B.5.1 的 </w:t>
      </w:r>
      <w:r>
        <w:rPr>
          <w:rFonts w:ascii="Consolas" w:hAnsi="Consolas" w:eastAsia="Consolas"/>
          <w:color w:val="B03000"/>
          <w:sz w:val="20"/>
        </w:rPr>
        <w:t>eval_solo_parallel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</w:t>
      </w:r>
      <w:r>
        <w:rPr>
          <w:rFonts w:ascii="微软雅黑" w:hAnsi="微软雅黑" w:eastAsia="微软雅黑"/>
          <w:b w:val="0"/>
          <w:sz w:val="21"/>
        </w:rPr>
        <w:t xml:space="preserve"> 内实现，针对评估局）。</w:t>
      </w:r>
      <w:r>
        <w:rPr>
          <w:rFonts w:ascii="Consolas" w:hAnsi="Consolas" w:eastAsia="Consolas"/>
          <w:color w:val="B03000"/>
          <w:sz w:val="20"/>
        </w:rPr>
        <w:t>eval_workers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min(16, os.cpu_count() or 1)</w:t>
      </w:r>
      <w:r>
        <w:rPr>
          <w:rFonts w:ascii="微软雅黑" w:hAnsi="微软雅黑" w:eastAsia="微软雅黑"/>
          <w:b w:val="0"/>
          <w:sz w:val="21"/>
        </w:rPr>
        <w:t xml:space="preserve">（rl/config.py:209），CLI </w:t>
      </w:r>
      <w:r>
        <w:rPr>
          <w:rFonts w:ascii="Consolas" w:hAnsi="Consolas" w:eastAsia="Consolas"/>
          <w:color w:val="B03000"/>
          <w:sz w:val="20"/>
        </w:rPr>
        <w:t>--eval-workers</w:t>
      </w:r>
      <w:r>
        <w:rPr>
          <w:rFonts w:ascii="微软雅黑" w:hAnsi="微软雅黑" w:eastAsia="微软雅黑"/>
          <w:b w:val="0"/>
          <w:sz w:val="21"/>
        </w:rPr>
        <w:t>（rl/run_league.py:1246-1248）；</w:t>
      </w: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该 CLI help 文本写"默认 0=串行"，与 dataclass 默认不一致 ⇒ B.9 第 1 条。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训练并行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n_envs &gt; 1</w:t>
      </w:r>
      <w:r>
        <w:rPr>
          <w:rFonts w:ascii="微软雅黑" w:hAnsi="微软雅黑" w:eastAsia="微软雅黑"/>
          <w:b w:val="0"/>
          <w:sz w:val="21"/>
        </w:rPr>
        <w:t xml:space="preserve"> 才用）：</w:t>
      </w:r>
      <w:r>
        <w:rPr>
          <w:rFonts w:ascii="Consolas" w:hAnsi="Consolas" w:eastAsia="Consolas"/>
          <w:color w:val="B03000"/>
          <w:sz w:val="20"/>
        </w:rPr>
        <w:t>rl/workers.py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worker_main(worker_id, seed, reward_weights, in_q, out_q, card_level=None)</w:t>
      </w:r>
      <w:r>
        <w:rPr>
          <w:rFonts w:ascii="微软雅黑" w:hAnsi="微软雅黑" w:eastAsia="微软雅黑"/>
          <w:b w:val="0"/>
          <w:sz w:val="21"/>
        </w:rPr>
        <w:t>（rl/workers.py:71-107）是跨进程 env 推演循环，消息协议写在模块 docstring（:7-20）：</w:t>
      </w:r>
      <w:r>
        <w:rPr>
          <w:rFonts w:ascii="Consolas" w:hAnsi="Consolas" w:eastAsia="Consolas"/>
          <w:color w:val="B03000"/>
          <w:sz w:val="20"/>
        </w:rPr>
        <w:t>("mask", partial_bundle)→("mask", mask)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("step", bundle)→("step", payload, reward, term, trunc, opp_played, winner, overtime_open)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("reset", spec)→("ready", payload)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None→("closed", None)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payload = (obs, plan_vec, belief_tok)</w:t>
      </w:r>
      <w:r>
        <w:rPr>
          <w:rFonts w:ascii="微软雅黑" w:hAnsi="微软雅黑" w:eastAsia="微软雅黑"/>
          <w:b w:val="0"/>
          <w:sz w:val="21"/>
        </w:rPr>
        <w:t xml:space="preserve"> 由 worker 本地算（</w:t>
      </w:r>
      <w:r>
        <w:rPr>
          <w:rFonts w:ascii="Consolas" w:hAnsi="Consolas" w:eastAsia="Consolas"/>
          <w:color w:val="B03000"/>
          <w:sz w:val="20"/>
        </w:rPr>
        <w:t>_payload</w:t>
      </w:r>
      <w:r>
        <w:rPr>
          <w:rFonts w:ascii="微软雅黑" w:hAnsi="微软雅黑" w:eastAsia="微软雅黑"/>
          <w:b w:val="0"/>
          <w:sz w:val="21"/>
        </w:rPr>
        <w:t xml:space="preserve">，:45-51，先知注入概率硬编码 </w:t>
      </w:r>
      <w:r>
        <w:rPr>
          <w:rFonts w:ascii="Consolas" w:hAnsi="Consolas" w:eastAsia="Consolas"/>
          <w:color w:val="B03000"/>
          <w:sz w:val="20"/>
        </w:rPr>
        <w:t>rng.random() &lt; 0.3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_apply_opponent(env, spec)</w:t>
      </w:r>
      <w:r>
        <w:rPr>
          <w:rFonts w:ascii="微软雅黑" w:hAnsi="微软雅黑" w:eastAsia="微软雅黑"/>
          <w:b w:val="0"/>
          <w:sz w:val="21"/>
        </w:rPr>
        <w:t xml:space="preserve"> 只支持 </w:t>
      </w:r>
      <w:r>
        <w:rPr>
          <w:rFonts w:ascii="Consolas" w:hAnsi="Consolas" w:eastAsia="Consolas"/>
          <w:color w:val="B03000"/>
          <w:sz w:val="20"/>
        </w:rPr>
        <w:t>{"type":"scripted", ...}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{"type":"none"}</w:t>
      </w:r>
      <w:r>
        <w:rPr>
          <w:rFonts w:ascii="微软雅黑" w:hAnsi="微软雅黑" w:eastAsia="微软雅黑"/>
          <w:b w:val="0"/>
          <w:sz w:val="21"/>
        </w:rPr>
        <w:t xml:space="preserve">（:54-68），模块注释明确"若联赛采样到学习型对手，worker 回退内置随机"。该文件的调度方是 </w:t>
      </w:r>
      <w:r>
        <w:rPr>
          <w:rFonts w:ascii="Consolas" w:hAnsi="Consolas" w:eastAsia="Consolas"/>
          <w:color w:val="B03000"/>
          <w:sz w:val="20"/>
        </w:rPr>
        <w:t>run_league._run_mp</w:t>
      </w:r>
      <w:r>
        <w:rPr>
          <w:rFonts w:ascii="微软雅黑" w:hAnsi="微软雅黑" w:eastAsia="微软雅黑"/>
          <w:b w:val="0"/>
          <w:sz w:val="21"/>
        </w:rPr>
        <w:t>（rl/run_league.py:942）。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B.6 辅助训练脚本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来源核对方式：六个脚本全文阅读；行号用 </w:t>
      </w:r>
      <w:r>
        <w:rPr>
          <w:rFonts w:ascii="Consolas" w:hAnsi="Consolas" w:eastAsia="Consolas"/>
          <w:i/>
          <w:color w:val="B03000"/>
          <w:sz w:val="19"/>
        </w:rPr>
        <w:t>grep -n "def \|^class \|add_argument"</w:t>
      </w:r>
      <w:r>
        <w:rPr>
          <w:rFonts w:ascii="微软雅黑" w:hAnsi="微软雅黑" w:eastAsia="微软雅黑"/>
          <w:b w:val="0"/>
          <w:i/>
          <w:sz w:val="20"/>
        </w:rPr>
        <w:t xml:space="preserve"> 复核。六个脚本</w:t>
      </w:r>
      <w:r>
        <w:rPr>
          <w:rFonts w:ascii="微软雅黑" w:hAnsi="微软雅黑" w:eastAsia="微软雅黑"/>
          <w:b/>
          <w:i/>
          <w:sz w:val="20"/>
        </w:rPr>
        <w:t>均未</w:t>
      </w:r>
      <w:r>
        <w:rPr>
          <w:rFonts w:ascii="微软雅黑" w:hAnsi="微软雅黑" w:eastAsia="微软雅黑"/>
          <w:b w:val="0"/>
          <w:i/>
          <w:sz w:val="20"/>
        </w:rPr>
        <w:t xml:space="preserve"> import </w:t>
      </w:r>
      <w:r>
        <w:rPr>
          <w:rFonts w:ascii="Consolas" w:hAnsi="Consolas" w:eastAsia="Consolas"/>
          <w:i/>
          <w:color w:val="B03000"/>
          <w:sz w:val="19"/>
        </w:rPr>
        <w:t>rl/config.py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rl/workers.py</w:t>
      </w:r>
      <w:r>
        <w:rPr>
          <w:rFonts w:ascii="微软雅黑" w:hAnsi="微软雅黑" w:eastAsia="微软雅黑"/>
          <w:b w:val="0"/>
          <w:i/>
          <w:sz w:val="20"/>
        </w:rPr>
        <w:t>（grep 无命中）⇒ 这两个文件不在其调用链内。各脚本的函数清单见 B.8 对应小节。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B.6.1 train_belief.py（信念编码器监督训练）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训练什么</w:t>
      </w:r>
      <w:r>
        <w:rPr>
          <w:rFonts w:ascii="微软雅黑" w:hAnsi="微软雅黑" w:eastAsia="微软雅黑"/>
          <w:b w:val="0"/>
          <w:sz w:val="21"/>
        </w:rPr>
        <w:t xml:space="preserve">：监督训练 </w:t>
      </w:r>
      <w:r>
        <w:rPr>
          <w:rFonts w:ascii="Consolas" w:hAnsi="Consolas" w:eastAsia="Consolas"/>
          <w:color w:val="B03000"/>
          <w:sz w:val="20"/>
        </w:rPr>
        <w:t>NeuralBeliefEncoder</w:t>
      </w:r>
      <w:r>
        <w:rPr>
          <w:rFonts w:ascii="微软雅黑" w:hAnsi="微软雅黑" w:eastAsia="微软雅黑"/>
          <w:b w:val="0"/>
          <w:sz w:val="21"/>
        </w:rPr>
        <w:t xml:space="preserve">，两个头——下一张牌分类 </w:t>
      </w:r>
      <w:r>
        <w:rPr>
          <w:rFonts w:ascii="Consolas" w:hAnsi="Consolas" w:eastAsia="Consolas"/>
          <w:color w:val="B03000"/>
          <w:sz w:val="20"/>
        </w:rPr>
        <w:t>CrossEntropyLoss</w:t>
      </w:r>
      <w:r>
        <w:rPr>
          <w:rFonts w:ascii="微软雅黑" w:hAnsi="微软雅黑" w:eastAsia="微软雅黑"/>
          <w:b w:val="0"/>
          <w:sz w:val="21"/>
        </w:rPr>
        <w:t xml:space="preserve">（标签 </w:t>
      </w:r>
      <w:r>
        <w:rPr>
          <w:rFonts w:ascii="Consolas" w:hAnsi="Consolas" w:eastAsia="Consolas"/>
          <w:color w:val="B03000"/>
          <w:sz w:val="20"/>
        </w:rPr>
        <w:t>hidden["opp_next"]</w:t>
      </w:r>
      <w:r>
        <w:rPr>
          <w:rFonts w:ascii="微软雅黑" w:hAnsi="微软雅黑" w:eastAsia="微软雅黑"/>
          <w:b w:val="0"/>
          <w:sz w:val="21"/>
        </w:rPr>
        <w:t xml:space="preserve">，rl/train_belief.py:174、:204）与对手手牌多标签 </w:t>
      </w:r>
      <w:r>
        <w:rPr>
          <w:rFonts w:ascii="Consolas" w:hAnsi="Consolas" w:eastAsia="Consolas"/>
          <w:color w:val="B03000"/>
          <w:sz w:val="20"/>
        </w:rPr>
        <w:t>BCEWithLogitsLoss</w:t>
      </w:r>
      <w:r>
        <w:rPr>
          <w:rFonts w:ascii="微软雅黑" w:hAnsi="微软雅黑" w:eastAsia="微软雅黑"/>
          <w:b w:val="0"/>
          <w:sz w:val="21"/>
        </w:rPr>
        <w:t xml:space="preserve">（标签来自 </w:t>
      </w:r>
      <w:r>
        <w:rPr>
          <w:rFonts w:ascii="Consolas" w:hAnsi="Consolas" w:eastAsia="Consolas"/>
          <w:color w:val="B03000"/>
          <w:sz w:val="20"/>
        </w:rPr>
        <w:t>hidden["opp_hand"]</w:t>
      </w:r>
      <w:r>
        <w:rPr>
          <w:rFonts w:ascii="微软雅黑" w:hAnsi="微软雅黑" w:eastAsia="微软雅黑"/>
          <w:b w:val="0"/>
          <w:sz w:val="21"/>
        </w:rPr>
        <w:t xml:space="preserve">，rl/train_belief.py:175、:204）；总损失 </w:t>
      </w:r>
      <w:r>
        <w:rPr>
          <w:rFonts w:ascii="Consolas" w:hAnsi="Consolas" w:eastAsia="Consolas"/>
          <w:color w:val="B03000"/>
          <w:sz w:val="20"/>
        </w:rPr>
        <w:t>ce + bce</w:t>
      </w:r>
      <w:r>
        <w:rPr>
          <w:rFonts w:ascii="微软雅黑" w:hAnsi="微软雅黑" w:eastAsia="微软雅黑"/>
          <w:b w:val="0"/>
          <w:sz w:val="21"/>
        </w:rPr>
        <w:t>（rl/train_belief.py:204），按整局序列前向（</w:t>
      </w:r>
      <w:r>
        <w:rPr>
          <w:rFonts w:ascii="Consolas" w:hAnsi="Consolas" w:eastAsia="Consolas"/>
          <w:color w:val="B03000"/>
          <w:sz w:val="20"/>
        </w:rPr>
        <w:t>(1,T,D)</w:t>
      </w:r>
      <w:r>
        <w:rPr>
          <w:rFonts w:ascii="微软雅黑" w:hAnsi="微软雅黑" w:eastAsia="微软雅黑"/>
          <w:b w:val="0"/>
          <w:sz w:val="21"/>
        </w:rPr>
        <w:t>，rl/train_belief.py:198-202）。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数据来源</w:t>
      </w:r>
      <w:r>
        <w:rPr>
          <w:rFonts w:ascii="微软雅黑" w:hAnsi="微软雅黑" w:eastAsia="微软雅黑"/>
          <w:b w:val="0"/>
          <w:sz w:val="21"/>
        </w:rPr>
        <w:t xml:space="preserve">：① 现采 </w:t>
      </w:r>
      <w:r>
        <w:rPr>
          <w:rFonts w:ascii="Consolas" w:hAnsi="Consolas" w:eastAsia="Consolas"/>
          <w:color w:val="B03000"/>
          <w:sz w:val="20"/>
        </w:rPr>
        <w:t>collect_replays()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RLEnv</w:t>
      </w:r>
      <w:r>
        <w:rPr>
          <w:rFonts w:ascii="微软雅黑" w:hAnsi="微软雅黑" w:eastAsia="微软雅黑"/>
          <w:b w:val="0"/>
          <w:sz w:val="21"/>
        </w:rPr>
        <w:t xml:space="preserve"> + 掩码随机采样 </w:t>
      </w:r>
      <w:r>
        <w:rPr>
          <w:rFonts w:ascii="Consolas" w:hAnsi="Consolas" w:eastAsia="Consolas"/>
          <w:color w:val="B03000"/>
          <w:sz w:val="20"/>
        </w:rPr>
        <w:t>sample_bundle</w:t>
      </w:r>
      <w:r>
        <w:rPr>
          <w:rFonts w:ascii="微软雅黑" w:hAnsi="微软雅黑" w:eastAsia="微软雅黑"/>
          <w:b w:val="0"/>
          <w:sz w:val="21"/>
        </w:rPr>
        <w:t xml:space="preserve">，rl/train_belief.py:33、:49、:55、:63）；② 离线 </w:t>
      </w:r>
      <w:r>
        <w:rPr>
          <w:rFonts w:ascii="Consolas" w:hAnsi="Consolas" w:eastAsia="Consolas"/>
          <w:color w:val="B03000"/>
          <w:sz w:val="20"/>
        </w:rPr>
        <w:t>--replays-path</w:t>
      </w:r>
      <w:r>
        <w:rPr>
          <w:rFonts w:ascii="微软雅黑" w:hAnsi="微软雅黑" w:eastAsia="微软雅黑"/>
          <w:b w:val="0"/>
          <w:sz w:val="21"/>
        </w:rPr>
        <w:t xml:space="preserve"> 读 pickle（rl/train_belief.py:150-153）。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if __name__ == "__main__"</w:t>
      </w:r>
      <w:r>
        <w:rPr>
          <w:rFonts w:ascii="微软雅黑" w:hAnsi="微软雅黑" w:eastAsia="微软雅黑"/>
          <w:b w:val="0"/>
          <w:sz w:val="21"/>
        </w:rPr>
        <w:t xml:space="preserve">（rl/train_belief.py:247）→ </w:t>
      </w:r>
      <w:r>
        <w:rPr>
          <w:rFonts w:ascii="Consolas" w:hAnsi="Consolas" w:eastAsia="Consolas"/>
          <w:color w:val="B03000"/>
          <w:sz w:val="20"/>
        </w:rPr>
        <w:t>train(...)</w:t>
      </w:r>
      <w:r>
        <w:rPr>
          <w:rFonts w:ascii="微软雅黑" w:hAnsi="微软雅黑" w:eastAsia="微软雅黑"/>
          <w:b w:val="0"/>
          <w:sz w:val="21"/>
        </w:rPr>
        <w:t>（:259-260）。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CLI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--epochs</w:t>
      </w:r>
      <w:r>
        <w:rPr>
          <w:rFonts w:ascii="微软雅黑" w:hAnsi="微软雅黑" w:eastAsia="微软雅黑"/>
          <w:b w:val="0"/>
          <w:sz w:val="21"/>
        </w:rPr>
        <w:t>=10（:249）、</w:t>
      </w:r>
      <w:r>
        <w:rPr>
          <w:rFonts w:ascii="Consolas" w:hAnsi="Consolas" w:eastAsia="Consolas"/>
          <w:color w:val="B03000"/>
          <w:sz w:val="20"/>
        </w:rPr>
        <w:t>--n-games</w:t>
      </w:r>
      <w:r>
        <w:rPr>
          <w:rFonts w:ascii="微软雅黑" w:hAnsi="微软雅黑" w:eastAsia="微软雅黑"/>
          <w:b w:val="0"/>
          <w:sz w:val="21"/>
        </w:rPr>
        <w:t>=50（:250）、</w:t>
      </w:r>
      <w:r>
        <w:rPr>
          <w:rFonts w:ascii="Consolas" w:hAnsi="Consolas" w:eastAsia="Consolas"/>
          <w:color w:val="B03000"/>
          <w:sz w:val="20"/>
        </w:rPr>
        <w:t>--seed</w:t>
      </w:r>
      <w:r>
        <w:rPr>
          <w:rFonts w:ascii="微软雅黑" w:hAnsi="微软雅黑" w:eastAsia="微软雅黑"/>
          <w:b w:val="0"/>
          <w:sz w:val="21"/>
        </w:rPr>
        <w:t>=0（:251）、</w:t>
      </w:r>
      <w:r>
        <w:rPr>
          <w:rFonts w:ascii="Consolas" w:hAnsi="Consolas" w:eastAsia="Consolas"/>
          <w:color w:val="B03000"/>
          <w:sz w:val="20"/>
        </w:rPr>
        <w:t>--out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Consolas" w:hAnsi="Consolas" w:eastAsia="Consolas"/>
          <w:color w:val="B03000"/>
          <w:sz w:val="20"/>
        </w:rPr>
        <w:t>belief_encoder.pt</w:t>
      </w:r>
      <w:r>
        <w:rPr>
          <w:rFonts w:ascii="微软雅黑" w:hAnsi="微软雅黑" w:eastAsia="微软雅黑"/>
          <w:b w:val="0"/>
          <w:sz w:val="21"/>
        </w:rPr>
        <w:t>（:252）、</w:t>
      </w:r>
      <w:r>
        <w:rPr>
          <w:rFonts w:ascii="Consolas" w:hAnsi="Consolas" w:eastAsia="Consolas"/>
          <w:color w:val="B03000"/>
          <w:sz w:val="20"/>
        </w:rPr>
        <w:t>--replays-path</w:t>
      </w:r>
      <w:r>
        <w:rPr>
          <w:rFonts w:ascii="微软雅黑" w:hAnsi="微软雅黑" w:eastAsia="微软雅黑"/>
          <w:b w:val="0"/>
          <w:sz w:val="21"/>
        </w:rPr>
        <w:t>=None（:253）、</w:t>
      </w:r>
      <w:r>
        <w:rPr>
          <w:rFonts w:ascii="Consolas" w:hAnsi="Consolas" w:eastAsia="Consolas"/>
          <w:color w:val="B03000"/>
          <w:sz w:val="20"/>
        </w:rPr>
        <w:t>--opponent</w:t>
      </w:r>
      <w:r>
        <w:rPr>
          <w:rFonts w:ascii="微软雅黑" w:hAnsi="微软雅黑" w:eastAsia="微软雅黑"/>
          <w:b w:val="0"/>
          <w:sz w:val="21"/>
        </w:rPr>
        <w:t>=None（:255）、</w:t>
      </w:r>
      <w:r>
        <w:rPr>
          <w:rFonts w:ascii="Consolas" w:hAnsi="Consolas" w:eastAsia="Consolas"/>
          <w:color w:val="B03000"/>
          <w:sz w:val="20"/>
        </w:rPr>
        <w:t>--max-steps</w:t>
      </w:r>
      <w:r>
        <w:rPr>
          <w:rFonts w:ascii="微软雅黑" w:hAnsi="微软雅黑" w:eastAsia="微软雅黑"/>
          <w:b w:val="0"/>
          <w:sz w:val="21"/>
        </w:rPr>
        <w:t>=600（:257）。</w:t>
      </w:r>
      <w:r>
        <w:rPr>
          <w:rFonts w:ascii="微软雅黑" w:hAnsi="微软雅黑" w:eastAsia="微软雅黑"/>
          <w:b/>
          <w:sz w:val="21"/>
        </w:rPr>
        <w:t>CLI 未暴露</w:t>
      </w:r>
      <w:r>
        <w:rPr>
          <w:rFonts w:ascii="微软雅黑" w:hAnsi="微软雅黑" w:eastAsia="微软雅黑"/>
          <w:b w:val="0"/>
          <w:sz w:val="21"/>
        </w:rPr>
        <w:t>的内部默认：</w:t>
      </w:r>
      <w:r>
        <w:rPr>
          <w:rFonts w:ascii="Consolas" w:hAnsi="Consolas" w:eastAsia="Consolas"/>
          <w:color w:val="B03000"/>
          <w:sz w:val="20"/>
        </w:rPr>
        <w:t>lr=1e-3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batch_size=64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n_games=50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val_frac=0.2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max_steps=600</w:t>
      </w:r>
      <w:r>
        <w:rPr>
          <w:rFonts w:ascii="微软雅黑" w:hAnsi="微软雅黑" w:eastAsia="微软雅黑"/>
          <w:b w:val="0"/>
          <w:sz w:val="21"/>
        </w:rPr>
        <w:t>（rl/train_belief.py:145-146）。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超参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hidden=64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num_classes=13</w:t>
      </w:r>
      <w:r>
        <w:rPr>
          <w:rFonts w:ascii="微软雅黑" w:hAnsi="微软雅黑" w:eastAsia="微软雅黑"/>
          <w:b w:val="0"/>
          <w:sz w:val="21"/>
        </w:rPr>
        <w:t xml:space="preserve">（:171）、温度候选网格 </w:t>
      </w:r>
      <w:r>
        <w:rPr>
          <w:rFonts w:ascii="Consolas" w:hAnsi="Consolas" w:eastAsia="Consolas"/>
          <w:color w:val="B03000"/>
          <w:sz w:val="20"/>
        </w:rPr>
        <w:t>[0.5,0.8,1.0,1.3,1.6,2.0,2.5,3.0,4.0,5.0]</w:t>
      </w:r>
      <w:r>
        <w:rPr>
          <w:rFonts w:ascii="微软雅黑" w:hAnsi="微软雅黑" w:eastAsia="微软雅黑"/>
          <w:b w:val="0"/>
          <w:sz w:val="21"/>
        </w:rPr>
        <w:t xml:space="preserve">（:138）、ECE </w:t>
      </w:r>
      <w:r>
        <w:rPr>
          <w:rFonts w:ascii="Consolas" w:hAnsi="Consolas" w:eastAsia="Consolas"/>
          <w:color w:val="B03000"/>
          <w:sz w:val="20"/>
        </w:rPr>
        <w:t>n_bins=10</w:t>
      </w:r>
      <w:r>
        <w:rPr>
          <w:rFonts w:ascii="微软雅黑" w:hAnsi="微软雅黑" w:eastAsia="微软雅黑"/>
          <w:b w:val="0"/>
          <w:sz w:val="21"/>
        </w:rPr>
        <w:t>（:117）；</w:t>
      </w:r>
      <w:r>
        <w:rPr>
          <w:rFonts w:ascii="Consolas" w:hAnsi="Consolas" w:eastAsia="Consolas"/>
          <w:color w:val="B03000"/>
          <w:sz w:val="20"/>
        </w:rPr>
        <w:t>Adam</w:t>
      </w:r>
      <w:r>
        <w:rPr>
          <w:rFonts w:ascii="微软雅黑" w:hAnsi="微软雅黑" w:eastAsia="微软雅黑"/>
          <w:b w:val="0"/>
          <w:sz w:val="21"/>
        </w:rPr>
        <w:t xml:space="preserve"> 优化 </w:t>
      </w:r>
      <w:r>
        <w:rPr>
          <w:rFonts w:ascii="Consolas" w:hAnsi="Consolas" w:eastAsia="Consolas"/>
          <w:color w:val="B03000"/>
          <w:sz w:val="20"/>
        </w:rPr>
        <w:t>gru/next_head/hand_head/belief_proj</w:t>
      </w:r>
      <w:r>
        <w:rPr>
          <w:rFonts w:ascii="微软雅黑" w:hAnsi="微软雅黑" w:eastAsia="微软雅黑"/>
          <w:b w:val="0"/>
          <w:sz w:val="21"/>
        </w:rPr>
        <w:t>（:172-173）。</w:t>
      </w:r>
      <w:r>
        <w:rPr>
          <w:rFonts w:ascii="Consolas" w:hAnsi="Consolas" w:eastAsia="Consolas"/>
          <w:color w:val="B03000"/>
          <w:sz w:val="20"/>
        </w:rPr>
        <w:t>batch_size</w:t>
      </w:r>
      <w:r>
        <w:rPr>
          <w:rFonts w:ascii="微软雅黑" w:hAnsi="微软雅黑" w:eastAsia="微软雅黑"/>
          <w:b w:val="0"/>
          <w:sz w:val="21"/>
        </w:rPr>
        <w:t xml:space="preserve"> 形参在函数体内无其他引用（grep 仅命中 :145）⇒ 该形参在当前实现中未被使用。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产物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torch.save({...}, out)</w:t>
      </w:r>
      <w:r>
        <w:rPr>
          <w:rFonts w:ascii="微软雅黑" w:hAnsi="微软雅黑" w:eastAsia="微软雅黑"/>
          <w:b w:val="0"/>
          <w:sz w:val="21"/>
        </w:rPr>
        <w:t xml:space="preserve">（:233-243），键 </w:t>
      </w:r>
      <w:r>
        <w:rPr>
          <w:rFonts w:ascii="Consolas" w:hAnsi="Consolas" w:eastAsia="Consolas"/>
          <w:color w:val="B03000"/>
          <w:sz w:val="20"/>
        </w:rPr>
        <w:t>gru/next_head/hand_head/belief_proj/in_dim/hidden/num_classes/hand_dim/temperature</w:t>
      </w:r>
      <w:r>
        <w:rPr>
          <w:rFonts w:ascii="微软雅黑" w:hAnsi="微软雅黑" w:eastAsia="微软雅黑"/>
          <w:b w:val="0"/>
          <w:sz w:val="21"/>
        </w:rPr>
        <w:t xml:space="preserve">（:234-242），默认 </w:t>
      </w:r>
      <w:r>
        <w:rPr>
          <w:rFonts w:ascii="Consolas" w:hAnsi="Consolas" w:eastAsia="Consolas"/>
          <w:color w:val="B03000"/>
          <w:sz w:val="20"/>
        </w:rPr>
        <w:t>belief_encoder.pt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调用链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RLEnv</w:t>
      </w:r>
      <w:r>
        <w:rPr>
          <w:rFonts w:ascii="微软雅黑" w:hAnsi="微软雅黑" w:eastAsia="微软雅黑"/>
          <w:b w:val="0"/>
          <w:sz w:val="21"/>
        </w:rPr>
        <w:t xml:space="preserve">(:24、:50) → </w:t>
      </w:r>
      <w:r>
        <w:rPr>
          <w:rFonts w:ascii="Consolas" w:hAnsi="Consolas" w:eastAsia="Consolas"/>
          <w:color w:val="B03000"/>
          <w:sz w:val="20"/>
        </w:rPr>
        <w:t>EpisodeReplay</w:t>
      </w:r>
      <w:r>
        <w:rPr>
          <w:rFonts w:ascii="微软雅黑" w:hAnsi="微软雅黑" w:eastAsia="微软雅黑"/>
          <w:b w:val="0"/>
          <w:sz w:val="21"/>
        </w:rPr>
        <w:t xml:space="preserve">(:25、:55) → </w:t>
      </w:r>
      <w:r>
        <w:rPr>
          <w:rFonts w:ascii="Consolas" w:hAnsi="Consolas" w:eastAsia="Consolas"/>
          <w:color w:val="B03000"/>
          <w:sz w:val="20"/>
        </w:rPr>
        <w:t>NeuralBeliefEncoder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build_feature</w:t>
      </w:r>
      <w:r>
        <w:rPr>
          <w:rFonts w:ascii="微软雅黑" w:hAnsi="微软雅黑" w:eastAsia="微软雅黑"/>
          <w:b w:val="0"/>
          <w:sz w:val="21"/>
        </w:rPr>
        <w:t xml:space="preserve">(:26、:81) → </w:t>
      </w:r>
      <w:r>
        <w:rPr>
          <w:rFonts w:ascii="Consolas" w:hAnsi="Consolas" w:eastAsia="Consolas"/>
          <w:color w:val="B03000"/>
          <w:sz w:val="20"/>
        </w:rPr>
        <w:t>ENTITY_NAMES</w:t>
      </w:r>
      <w:r>
        <w:rPr>
          <w:rFonts w:ascii="微软雅黑" w:hAnsi="微软雅黑" w:eastAsia="微软雅黑"/>
          <w:b w:val="0"/>
          <w:sz w:val="21"/>
        </w:rPr>
        <w:t>(:27、:84)。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与主训练管线的关系</w:t>
      </w:r>
      <w:r>
        <w:rPr>
          <w:rFonts w:ascii="微软雅黑" w:hAnsi="微软雅黑" w:eastAsia="微软雅黑"/>
          <w:b w:val="0"/>
          <w:sz w:val="21"/>
        </w:rPr>
        <w:t xml:space="preserve">：本文件内未见调用点；全仓未见 </w:t>
      </w:r>
      <w:r>
        <w:rPr>
          <w:rFonts w:ascii="Consolas" w:hAnsi="Consolas" w:eastAsia="Consolas"/>
          <w:color w:val="B03000"/>
          <w:sz w:val="20"/>
        </w:rPr>
        <w:t>import train_belief</w:t>
      </w:r>
      <w:r>
        <w:rPr>
          <w:rFonts w:ascii="微软雅黑" w:hAnsi="微软雅黑" w:eastAsia="微软雅黑"/>
          <w:b w:val="0"/>
          <w:sz w:val="21"/>
        </w:rPr>
        <w:t xml:space="preserve">（仅 </w:t>
      </w:r>
      <w:r>
        <w:rPr>
          <w:rFonts w:ascii="Consolas" w:hAnsi="Consolas" w:eastAsia="Consolas"/>
          <w:color w:val="B03000"/>
          <w:sz w:val="20"/>
        </w:rPr>
        <w:t>scripts/rl/train_belief.py:7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runpy</w:t>
      </w:r>
      <w:r>
        <w:rPr>
          <w:rFonts w:ascii="微软雅黑" w:hAnsi="微软雅黑" w:eastAsia="微软雅黑"/>
          <w:b w:val="0"/>
          <w:sz w:val="21"/>
        </w:rPr>
        <w:t xml:space="preserve"> 转发 wrapper）。</w:t>
      </w:r>
      <w:r>
        <w:rPr>
          <w:rFonts w:ascii="微软雅黑" w:hAnsi="微软雅黑" w:eastAsia="微软雅黑"/>
          <w:b/>
          <w:sz w:val="21"/>
        </w:rPr>
        <w:t>待确认</w:t>
      </w:r>
      <w:r>
        <w:rPr>
          <w:rFonts w:ascii="微软雅黑" w:hAnsi="微软雅黑" w:eastAsia="微软雅黑"/>
          <w:b w:val="0"/>
          <w:sz w:val="21"/>
        </w:rPr>
        <w:t>是否有外部 Python 调用方（原因：本任务只允许从源码判读，未做全仓调用图）。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B.6.2 train_prophet.py（先知 Route A：特权观测 SB3-PPO）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训练什么</w:t>
      </w:r>
      <w:r>
        <w:rPr>
          <w:rFonts w:ascii="微软雅黑" w:hAnsi="微软雅黑" w:eastAsia="微软雅黑"/>
          <w:b w:val="0"/>
          <w:sz w:val="21"/>
        </w:rPr>
        <w:t xml:space="preserve">：在特权观测环境 </w:t>
      </w:r>
      <w:r>
        <w:rPr>
          <w:rFonts w:ascii="Consolas" w:hAnsi="Consolas" w:eastAsia="Consolas"/>
          <w:color w:val="B03000"/>
          <w:sz w:val="20"/>
        </w:rPr>
        <w:t>ProphetEnv</w:t>
      </w:r>
      <w:r>
        <w:rPr>
          <w:rFonts w:ascii="微软雅黑" w:hAnsi="微软雅黑" w:eastAsia="微软雅黑"/>
          <w:b w:val="0"/>
          <w:sz w:val="21"/>
        </w:rPr>
        <w:t xml:space="preserve"> 上用 SB3 </w:t>
      </w:r>
      <w:r>
        <w:rPr>
          <w:rFonts w:ascii="Consolas" w:hAnsi="Consolas" w:eastAsia="Consolas"/>
          <w:color w:val="B03000"/>
          <w:sz w:val="20"/>
        </w:rPr>
        <w:t>PPO</w:t>
      </w:r>
      <w:r>
        <w:rPr>
          <w:rFonts w:ascii="微软雅黑" w:hAnsi="微软雅黑" w:eastAsia="微软雅黑"/>
          <w:b w:val="0"/>
          <w:sz w:val="21"/>
        </w:rPr>
        <w:t xml:space="preserve"> 在线 RL。观测 = 标准 obs dict + </w:t>
      </w:r>
      <w:r>
        <w:rPr>
          <w:rFonts w:ascii="Consolas" w:hAnsi="Consolas" w:eastAsia="Consolas"/>
          <w:color w:val="B03000"/>
          <w:sz w:val="20"/>
        </w:rPr>
        <w:t>priv</w:t>
      </w:r>
      <w:r>
        <w:rPr>
          <w:rFonts w:ascii="微软雅黑" w:hAnsi="微软雅黑" w:eastAsia="微软雅黑"/>
          <w:b w:val="0"/>
          <w:sz w:val="21"/>
        </w:rPr>
        <w:t>（12 维：</w:t>
      </w:r>
      <w:r>
        <w:rPr>
          <w:rFonts w:ascii="Consolas" w:hAnsi="Consolas" w:eastAsia="Consolas"/>
          <w:color w:val="B03000"/>
          <w:sz w:val="20"/>
        </w:rPr>
        <w:t>opp_cycle</w:t>
      </w:r>
      <w:r>
        <w:rPr>
          <w:rFonts w:ascii="微软雅黑" w:hAnsi="微软雅黑" w:eastAsia="微软雅黑"/>
          <w:b w:val="0"/>
          <w:sz w:val="21"/>
        </w:rPr>
        <w:t>(8)/</w:t>
      </w:r>
      <w:r>
        <w:rPr>
          <w:rFonts w:ascii="Consolas" w:hAnsi="Consolas" w:eastAsia="Consolas"/>
          <w:color w:val="B03000"/>
          <w:sz w:val="20"/>
        </w:rPr>
        <w:t>len(ENTITY_NAMES)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opp_elixir/10.0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opp_towers/5000.0</w:t>
      </w:r>
      <w:r>
        <w:rPr>
          <w:rFonts w:ascii="微软雅黑" w:hAnsi="微软雅黑" w:eastAsia="微软雅黑"/>
          <w:b w:val="0"/>
          <w:sz w:val="21"/>
        </w:rPr>
        <w:t xml:space="preserve">，rl/train_prophet.py:32、:38-42）；动作 = 单卡 </w:t>
      </w:r>
      <w:r>
        <w:rPr>
          <w:rFonts w:ascii="Consolas" w:hAnsi="Consolas" w:eastAsia="Consolas"/>
          <w:color w:val="B03000"/>
          <w:sz w:val="20"/>
        </w:rPr>
        <w:t>MultiDiscrete([5, GRID_H, GRID_W])</w:t>
      </w:r>
      <w:r>
        <w:rPr>
          <w:rFonts w:ascii="微软雅黑" w:hAnsi="微软雅黑" w:eastAsia="微软雅黑"/>
          <w:b w:val="0"/>
          <w:sz w:val="21"/>
        </w:rPr>
        <w:t xml:space="preserve">（:60），经 </w:t>
      </w:r>
      <w:r>
        <w:rPr>
          <w:rFonts w:ascii="Consolas" w:hAnsi="Consolas" w:eastAsia="Consolas"/>
          <w:color w:val="B03000"/>
          <w:sz w:val="20"/>
        </w:rPr>
        <w:t>legacy_action_to_bundle</w:t>
      </w:r>
      <w:r>
        <w:rPr>
          <w:rFonts w:ascii="微软雅黑" w:hAnsi="微软雅黑" w:eastAsia="微软雅黑"/>
          <w:b w:val="0"/>
          <w:sz w:val="21"/>
        </w:rPr>
        <w:t xml:space="preserve"> 回填（:70）；奖励来自 </w:t>
      </w:r>
      <w:r>
        <w:rPr>
          <w:rFonts w:ascii="Consolas" w:hAnsi="Consolas" w:eastAsia="Consolas"/>
          <w:color w:val="B03000"/>
          <w:sz w:val="20"/>
        </w:rPr>
        <w:t>env.step</w:t>
      </w:r>
      <w:r>
        <w:rPr>
          <w:rFonts w:ascii="微软雅黑" w:hAnsi="微软雅黑" w:eastAsia="微软雅黑"/>
          <w:b w:val="0"/>
          <w:sz w:val="21"/>
        </w:rPr>
        <w:t>（:71）。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if __name__ == "__main__"</w:t>
      </w:r>
      <w:r>
        <w:rPr>
          <w:rFonts w:ascii="微软雅黑" w:hAnsi="微软雅黑" w:eastAsia="微软雅黑"/>
          <w:b w:val="0"/>
          <w:sz w:val="21"/>
        </w:rPr>
        <w:t xml:space="preserve">（:157）→ </w:t>
      </w:r>
      <w:r>
        <w:rPr>
          <w:rFonts w:ascii="Consolas" w:hAnsi="Consolas" w:eastAsia="Consolas"/>
          <w:color w:val="B03000"/>
          <w:sz w:val="20"/>
        </w:rPr>
        <w:t>main()</w:t>
      </w:r>
      <w:r>
        <w:rPr>
          <w:rFonts w:ascii="微软雅黑" w:hAnsi="微软雅黑" w:eastAsia="微软雅黑"/>
          <w:b w:val="0"/>
          <w:sz w:val="21"/>
        </w:rPr>
        <w:t>（:158）。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CLI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--total-timesteps</w:t>
      </w:r>
      <w:r>
        <w:rPr>
          <w:rFonts w:ascii="微软雅黑" w:hAnsi="微软雅黑" w:eastAsia="微软雅黑"/>
          <w:b w:val="0"/>
          <w:sz w:val="21"/>
        </w:rPr>
        <w:t>=100_000（:143）、</w:t>
      </w:r>
      <w:r>
        <w:rPr>
          <w:rFonts w:ascii="Consolas" w:hAnsi="Consolas" w:eastAsia="Consolas"/>
          <w:color w:val="B03000"/>
          <w:sz w:val="20"/>
        </w:rPr>
        <w:t>--seed</w:t>
      </w:r>
      <w:r>
        <w:rPr>
          <w:rFonts w:ascii="微软雅黑" w:hAnsi="微软雅黑" w:eastAsia="微软雅黑"/>
          <w:b w:val="0"/>
          <w:sz w:val="21"/>
        </w:rPr>
        <w:t>=0（:144）、</w:t>
      </w:r>
      <w:r>
        <w:rPr>
          <w:rFonts w:ascii="Consolas" w:hAnsi="Consolas" w:eastAsia="Consolas"/>
          <w:color w:val="B03000"/>
          <w:sz w:val="20"/>
        </w:rPr>
        <w:t>--save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Consolas" w:hAnsi="Consolas" w:eastAsia="Consolas"/>
          <w:color w:val="B03000"/>
          <w:sz w:val="20"/>
        </w:rPr>
        <w:t>prophet_ppo</w:t>
      </w:r>
      <w:r>
        <w:rPr>
          <w:rFonts w:ascii="微软雅黑" w:hAnsi="微软雅黑" w:eastAsia="微软雅黑"/>
          <w:b w:val="0"/>
          <w:sz w:val="21"/>
        </w:rPr>
        <w:t>（:145）。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超参</w:t>
      </w:r>
      <w:r>
        <w:rPr>
          <w:rFonts w:ascii="微软雅黑" w:hAnsi="微软雅黑" w:eastAsia="微软雅黑"/>
          <w:b w:val="0"/>
          <w:sz w:val="21"/>
        </w:rPr>
        <w:t xml:space="preserve">：PPO </w:t>
      </w:r>
      <w:r>
        <w:rPr>
          <w:rFonts w:ascii="Consolas" w:hAnsi="Consolas" w:eastAsia="Consolas"/>
          <w:color w:val="B03000"/>
          <w:sz w:val="20"/>
        </w:rPr>
        <w:t>n_steps=2048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batch_size=256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learning_rate=1e-4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n_epochs=4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target_kl=0.03</w:t>
      </w:r>
      <w:r>
        <w:rPr>
          <w:rFonts w:ascii="微软雅黑" w:hAnsi="微软雅黑" w:eastAsia="微软雅黑"/>
          <w:b w:val="0"/>
          <w:sz w:val="21"/>
        </w:rPr>
        <w:t xml:space="preserve">（:148-151）；网络 </w:t>
      </w:r>
      <w:r>
        <w:rPr>
          <w:rFonts w:ascii="Consolas" w:hAnsi="Consolas" w:eastAsia="Consolas"/>
          <w:color w:val="B03000"/>
          <w:sz w:val="20"/>
        </w:rPr>
        <w:t>features_dim=256</w:t>
      </w:r>
      <w:r>
        <w:rPr>
          <w:rFonts w:ascii="微软雅黑" w:hAnsi="微软雅黑" w:eastAsia="微软雅黑"/>
          <w:b w:val="0"/>
          <w:sz w:val="21"/>
        </w:rPr>
        <w:t>（:79）、</w:t>
      </w:r>
      <w:r>
        <w:rPr>
          <w:rFonts w:ascii="Consolas" w:hAnsi="Consolas" w:eastAsia="Consolas"/>
          <w:color w:val="B03000"/>
          <w:sz w:val="20"/>
        </w:rPr>
        <w:t>Embedding(len(ENTITY_NAMES),8)</w:t>
      </w:r>
      <w:r>
        <w:rPr>
          <w:rFonts w:ascii="微软雅黑" w:hAnsi="微软雅黑" w:eastAsia="微软雅黑"/>
          <w:b w:val="0"/>
          <w:sz w:val="21"/>
        </w:rPr>
        <w:t xml:space="preserve">（:81）、CNN </w:t>
      </w:r>
      <w:r>
        <w:rPr>
          <w:rFonts w:ascii="Consolas" w:hAnsi="Consolas" w:eastAsia="Consolas"/>
          <w:color w:val="B03000"/>
          <w:sz w:val="20"/>
        </w:rPr>
        <w:t>32→64(s2)→64(s2)</w:t>
      </w:r>
      <w:r>
        <w:rPr>
          <w:rFonts w:ascii="微软雅黑" w:hAnsi="微软雅黑" w:eastAsia="微软雅黑"/>
          <w:b w:val="0"/>
          <w:sz w:val="21"/>
        </w:rPr>
        <w:t xml:space="preserve">（:84-86）、融合 </w:t>
      </w:r>
      <w:r>
        <w:rPr>
          <w:rFonts w:ascii="Consolas" w:hAnsi="Consolas" w:eastAsia="Consolas"/>
          <w:color w:val="B03000"/>
          <w:sz w:val="20"/>
        </w:rPr>
        <w:t>Linear(cnn_out+5*8+3+PRIV_DIM, 256)</w:t>
      </w:r>
      <w:r>
        <w:rPr>
          <w:rFonts w:ascii="微软雅黑" w:hAnsi="微软雅黑" w:eastAsia="微软雅黑"/>
          <w:b w:val="0"/>
          <w:sz w:val="21"/>
        </w:rPr>
        <w:t>（:92）。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产物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model.save(args.save)</w:t>
      </w:r>
      <w:r>
        <w:rPr>
          <w:rFonts w:ascii="微软雅黑" w:hAnsi="微软雅黑" w:eastAsia="微软雅黑"/>
          <w:b w:val="0"/>
          <w:sz w:val="21"/>
        </w:rPr>
        <w:t xml:space="preserve">（:153）⇒ 默认 </w:t>
      </w:r>
      <w:r>
        <w:rPr>
          <w:rFonts w:ascii="Consolas" w:hAnsi="Consolas" w:eastAsia="Consolas"/>
          <w:color w:val="B03000"/>
          <w:sz w:val="20"/>
        </w:rPr>
        <w:t>prophet_ppo.zip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与主训练管线的关系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rl/train_follower.py:153-154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make_plan()</w:t>
      </w:r>
      <w:r>
        <w:rPr>
          <w:rFonts w:ascii="微软雅黑" w:hAnsi="微软雅黑" w:eastAsia="微软雅黑"/>
          <w:b w:val="0"/>
          <w:sz w:val="21"/>
        </w:rPr>
        <w:t xml:space="preserve"> 内延迟 import </w:t>
      </w:r>
      <w:r>
        <w:rPr>
          <w:rFonts w:ascii="Consolas" w:hAnsi="Consolas" w:eastAsia="Consolas"/>
          <w:color w:val="B03000"/>
          <w:sz w:val="20"/>
        </w:rPr>
        <w:t>prophet_policy_to_plan</w:t>
      </w:r>
      <w:r>
        <w:rPr>
          <w:rFonts w:ascii="微软雅黑" w:hAnsi="微软雅黑" w:eastAsia="微软雅黑"/>
          <w:b w:val="0"/>
          <w:sz w:val="21"/>
        </w:rPr>
        <w:t xml:space="preserve"> 并调用，仅当 </w:t>
      </w:r>
      <w:r>
        <w:rPr>
          <w:rFonts w:ascii="Consolas" w:hAnsi="Consolas" w:eastAsia="Consolas"/>
          <w:color w:val="B03000"/>
          <w:sz w:val="20"/>
        </w:rPr>
        <w:t>prophet_model is not None</w:t>
      </w:r>
      <w:r>
        <w:rPr>
          <w:rFonts w:ascii="微软雅黑" w:hAnsi="微软雅黑" w:eastAsia="微软雅黑"/>
          <w:b w:val="0"/>
          <w:sz w:val="21"/>
        </w:rPr>
        <w:t xml:space="preserve">（train_follower.py:152）；而 </w:t>
      </w:r>
      <w:r>
        <w:rPr>
          <w:rFonts w:ascii="Consolas" w:hAnsi="Consolas" w:eastAsia="Consolas"/>
          <w:color w:val="B03000"/>
          <w:sz w:val="20"/>
        </w:rPr>
        <w:t>run_training(prophet_model=None)</w:t>
      </w:r>
      <w:r>
        <w:rPr>
          <w:rFonts w:ascii="微软雅黑" w:hAnsi="微软雅黑" w:eastAsia="微软雅黑"/>
          <w:b w:val="0"/>
          <w:sz w:val="21"/>
        </w:rPr>
        <w:t>（train_follower.py:122）且 CLI 无对应参数（</w:t>
      </w:r>
      <w:r>
        <w:rPr>
          <w:rFonts w:ascii="Consolas" w:hAnsi="Consolas" w:eastAsia="Consolas"/>
          <w:color w:val="B03000"/>
          <w:sz w:val="20"/>
        </w:rPr>
        <w:t>**vars(args)</w:t>
      </w:r>
      <w:r>
        <w:rPr>
          <w:rFonts w:ascii="微软雅黑" w:hAnsi="微软雅黑" w:eastAsia="微软雅黑"/>
          <w:b w:val="0"/>
          <w:sz w:val="21"/>
        </w:rPr>
        <w:t>，train_follower.py:283）⇒ 走 CLI 时该蒸馏分支</w:t>
      </w:r>
      <w:r>
        <w:rPr>
          <w:rFonts w:ascii="微软雅黑" w:hAnsi="微软雅黑" w:eastAsia="微软雅黑"/>
          <w:b/>
          <w:sz w:val="21"/>
        </w:rPr>
        <w:t>不可达</w:t>
      </w:r>
      <w:r>
        <w:rPr>
          <w:rFonts w:ascii="微软雅黑" w:hAnsi="微软雅黑" w:eastAsia="微软雅黑"/>
          <w:b w:val="0"/>
          <w:sz w:val="21"/>
        </w:rPr>
        <w:t xml:space="preserve">（全仓 </w:t>
      </w:r>
      <w:r>
        <w:rPr>
          <w:rFonts w:ascii="Consolas" w:hAnsi="Consolas" w:eastAsia="Consolas"/>
          <w:color w:val="B03000"/>
          <w:sz w:val="20"/>
        </w:rPr>
        <w:t>prophet_model</w:t>
      </w:r>
      <w:r>
        <w:rPr>
          <w:rFonts w:ascii="微软雅黑" w:hAnsi="微软雅黑" w:eastAsia="微软雅黑"/>
          <w:b w:val="0"/>
          <w:sz w:val="21"/>
        </w:rPr>
        <w:t xml:space="preserve"> 仅命中 train_follower.py:122/152/154）。</w:t>
      </w:r>
      <w:r>
        <w:rPr>
          <w:rFonts w:ascii="微软雅黑" w:hAnsi="微软雅黑" w:eastAsia="微软雅黑"/>
          <w:b/>
          <w:sz w:val="21"/>
        </w:rPr>
        <w:t>待确认</w:t>
      </w:r>
      <w:r>
        <w:rPr>
          <w:rFonts w:ascii="微软雅黑" w:hAnsi="微软雅黑" w:eastAsia="微软雅黑"/>
          <w:b w:val="0"/>
          <w:sz w:val="21"/>
        </w:rPr>
        <w:t>是否有外部 Python 调用方传入。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B.6.3 train_follower.py（跟随者 PPO 主训练 + 对手包装）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训练什么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PPOTrainer</w:t>
      </w:r>
      <w:r>
        <w:rPr>
          <w:rFonts w:ascii="微软雅黑" w:hAnsi="微软雅黑" w:eastAsia="微软雅黑"/>
          <w:b w:val="0"/>
          <w:sz w:val="21"/>
        </w:rPr>
        <w:t xml:space="preserve"> 训练同刻多卡 </w:t>
      </w:r>
      <w:r>
        <w:rPr>
          <w:rFonts w:ascii="Consolas" w:hAnsi="Consolas" w:eastAsia="Consolas"/>
          <w:color w:val="B03000"/>
          <w:sz w:val="20"/>
        </w:rPr>
        <w:t>FollowerPolicy</w:t>
      </w:r>
      <w:r>
        <w:rPr>
          <w:rFonts w:ascii="微软雅黑" w:hAnsi="微软雅黑" w:eastAsia="微软雅黑"/>
          <w:b w:val="0"/>
          <w:sz w:val="21"/>
        </w:rPr>
        <w:t>。在线采集：</w:t>
      </w:r>
      <w:r>
        <w:rPr>
          <w:rFonts w:ascii="Consolas" w:hAnsi="Consolas" w:eastAsia="Consolas"/>
          <w:color w:val="B03000"/>
          <w:sz w:val="20"/>
        </w:rPr>
        <w:t>policy.act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env.step</w:t>
      </w:r>
      <w:r>
        <w:rPr>
          <w:rFonts w:ascii="微软雅黑" w:hAnsi="微软雅黑" w:eastAsia="微软雅黑"/>
          <w:b w:val="0"/>
          <w:sz w:val="21"/>
        </w:rPr>
        <w:t xml:space="preserve">（:179-190）；plan 由 </w:t>
      </w:r>
      <w:r>
        <w:rPr>
          <w:rFonts w:ascii="Consolas" w:hAnsi="Consolas" w:eastAsia="Consolas"/>
          <w:color w:val="B03000"/>
          <w:sz w:val="20"/>
        </w:rPr>
        <w:t>BeliefPlanner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ProphetPlanner</w:t>
      </w:r>
      <w:r>
        <w:rPr>
          <w:rFonts w:ascii="微软雅黑" w:hAnsi="微软雅黑" w:eastAsia="微软雅黑"/>
          <w:b w:val="0"/>
          <w:sz w:val="21"/>
        </w:rPr>
        <w:t xml:space="preserve"> 产生（</w:t>
      </w:r>
      <w:r>
        <w:rPr>
          <w:rFonts w:ascii="Consolas" w:hAnsi="Consolas" w:eastAsia="Consolas"/>
          <w:color w:val="B03000"/>
          <w:sz w:val="20"/>
        </w:rPr>
        <w:t>make_plan</w:t>
      </w:r>
      <w:r>
        <w:rPr>
          <w:rFonts w:ascii="微软雅黑" w:hAnsi="微软雅黑" w:eastAsia="微软雅黑"/>
          <w:b w:val="0"/>
          <w:sz w:val="21"/>
        </w:rPr>
        <w:t xml:space="preserve">，:151-157），按 </w:t>
      </w:r>
      <w:r>
        <w:rPr>
          <w:rFonts w:ascii="Consolas" w:hAnsi="Consolas" w:eastAsia="Consolas"/>
          <w:color w:val="B03000"/>
          <w:sz w:val="20"/>
        </w:rPr>
        <w:t>plan_prophet_prob</w:t>
      </w:r>
      <w:r>
        <w:rPr>
          <w:rFonts w:ascii="微软雅黑" w:hAnsi="微软雅黑" w:eastAsia="微软雅黑"/>
          <w:b w:val="0"/>
          <w:sz w:val="21"/>
        </w:rPr>
        <w:t xml:space="preserve"> 切换、按 </w:t>
      </w:r>
      <w:r>
        <w:rPr>
          <w:rFonts w:ascii="Consolas" w:hAnsi="Consolas" w:eastAsia="Consolas"/>
          <w:color w:val="B03000"/>
          <w:sz w:val="20"/>
        </w:rPr>
        <w:t>plan_dropout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belief_dropout</w:t>
      </w:r>
      <w:r>
        <w:rPr>
          <w:rFonts w:ascii="微软雅黑" w:hAnsi="微软雅黑" w:eastAsia="微软雅黑"/>
          <w:b w:val="0"/>
          <w:sz w:val="21"/>
        </w:rPr>
        <w:t xml:space="preserve"> 置零（:168-175）；episode 末尾自算 GAE（</w:t>
      </w:r>
      <w:r>
        <w:rPr>
          <w:rFonts w:ascii="Consolas" w:hAnsi="Consolas" w:eastAsia="Consolas"/>
          <w:color w:val="B03000"/>
          <w:sz w:val="20"/>
        </w:rPr>
        <w:t>PPOTrainer.compute_gae</w:t>
      </w:r>
      <w:r>
        <w:rPr>
          <w:rFonts w:ascii="微软雅黑" w:hAnsi="微软雅黑" w:eastAsia="微软雅黑"/>
          <w:b w:val="0"/>
          <w:sz w:val="21"/>
        </w:rPr>
        <w:t xml:space="preserve">，:211-212），截断步显式标记 + </w:t>
      </w:r>
      <w:r>
        <w:rPr>
          <w:rFonts w:ascii="Consolas" w:hAnsi="Consolas" w:eastAsia="Consolas"/>
          <w:color w:val="B03000"/>
          <w:sz w:val="20"/>
        </w:rPr>
        <w:t>last_value</w:t>
      </w:r>
      <w:r>
        <w:rPr>
          <w:rFonts w:ascii="微软雅黑" w:hAnsi="微软雅黑" w:eastAsia="微软雅黑"/>
          <w:b w:val="0"/>
          <w:sz w:val="21"/>
        </w:rPr>
        <w:t xml:space="preserve"> bootstrap（:204-210），transition 含 </w:t>
      </w:r>
      <w:r>
        <w:rPr>
          <w:rFonts w:ascii="Consolas" w:hAnsi="Consolas" w:eastAsia="Consolas"/>
          <w:color w:val="B03000"/>
          <w:sz w:val="20"/>
        </w:rPr>
        <w:t>init_hidden</w:t>
      </w:r>
      <w:r>
        <w:rPr>
          <w:rFonts w:ascii="微软雅黑" w:hAnsi="微软雅黑" w:eastAsia="微软雅黑"/>
          <w:b w:val="0"/>
          <w:sz w:val="21"/>
        </w:rPr>
        <w:t>（:178、:218）。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if __name__ == "__main__"</w:t>
      </w:r>
      <w:r>
        <w:rPr>
          <w:rFonts w:ascii="微软雅黑" w:hAnsi="微软雅黑" w:eastAsia="微软雅黑"/>
          <w:b w:val="0"/>
          <w:sz w:val="21"/>
        </w:rPr>
        <w:t xml:space="preserve">（:265）→ </w:t>
      </w:r>
      <w:r>
        <w:rPr>
          <w:rFonts w:ascii="Consolas" w:hAnsi="Consolas" w:eastAsia="Consolas"/>
          <w:color w:val="B03000"/>
          <w:sz w:val="20"/>
        </w:rPr>
        <w:t>run_training(**vars(args))</w:t>
      </w:r>
      <w:r>
        <w:rPr>
          <w:rFonts w:ascii="微软雅黑" w:hAnsi="微软雅黑" w:eastAsia="微软雅黑"/>
          <w:b w:val="0"/>
          <w:sz w:val="21"/>
        </w:rPr>
        <w:t>（:283）。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CLI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--total-steps</w:t>
      </w:r>
      <w:r>
        <w:rPr>
          <w:rFonts w:ascii="微软雅黑" w:hAnsi="微软雅黑" w:eastAsia="微软雅黑"/>
          <w:b w:val="0"/>
          <w:sz w:val="21"/>
        </w:rPr>
        <w:t>=5000、</w:t>
      </w:r>
      <w:r>
        <w:rPr>
          <w:rFonts w:ascii="Consolas" w:hAnsi="Consolas" w:eastAsia="Consolas"/>
          <w:color w:val="B03000"/>
          <w:sz w:val="20"/>
        </w:rPr>
        <w:t>--batch-size</w:t>
      </w:r>
      <w:r>
        <w:rPr>
          <w:rFonts w:ascii="微软雅黑" w:hAnsi="微软雅黑" w:eastAsia="微软雅黑"/>
          <w:b w:val="0"/>
          <w:sz w:val="21"/>
        </w:rPr>
        <w:t>=128、</w:t>
      </w:r>
      <w:r>
        <w:rPr>
          <w:rFonts w:ascii="Consolas" w:hAnsi="Consolas" w:eastAsia="Consolas"/>
          <w:color w:val="B03000"/>
          <w:sz w:val="20"/>
        </w:rPr>
        <w:t>--update-interval</w:t>
      </w:r>
      <w:r>
        <w:rPr>
          <w:rFonts w:ascii="微软雅黑" w:hAnsi="微软雅黑" w:eastAsia="微软雅黑"/>
          <w:b w:val="0"/>
          <w:sz w:val="21"/>
        </w:rPr>
        <w:t>=128、</w:t>
      </w:r>
      <w:r>
        <w:rPr>
          <w:rFonts w:ascii="Consolas" w:hAnsi="Consolas" w:eastAsia="Consolas"/>
          <w:color w:val="B03000"/>
          <w:sz w:val="20"/>
        </w:rPr>
        <w:t>--lr</w:t>
      </w:r>
      <w:r>
        <w:rPr>
          <w:rFonts w:ascii="微软雅黑" w:hAnsi="微软雅黑" w:eastAsia="微软雅黑"/>
          <w:b w:val="0"/>
          <w:sz w:val="21"/>
        </w:rPr>
        <w:t>=3e-4、</w:t>
      </w:r>
      <w:r>
        <w:rPr>
          <w:rFonts w:ascii="Consolas" w:hAnsi="Consolas" w:eastAsia="Consolas"/>
          <w:color w:val="B03000"/>
          <w:sz w:val="20"/>
        </w:rPr>
        <w:t>--plan-prophet-prob</w:t>
      </w:r>
      <w:r>
        <w:rPr>
          <w:rFonts w:ascii="微软雅黑" w:hAnsi="微软雅黑" w:eastAsia="微软雅黑"/>
          <w:b w:val="0"/>
          <w:sz w:val="21"/>
        </w:rPr>
        <w:t>=0.3、</w:t>
      </w:r>
      <w:r>
        <w:rPr>
          <w:rFonts w:ascii="Consolas" w:hAnsi="Consolas" w:eastAsia="Consolas"/>
          <w:color w:val="B03000"/>
          <w:sz w:val="20"/>
        </w:rPr>
        <w:t>--plan-dropout</w:t>
      </w:r>
      <w:r>
        <w:rPr>
          <w:rFonts w:ascii="微软雅黑" w:hAnsi="微软雅黑" w:eastAsia="微软雅黑"/>
          <w:b w:val="0"/>
          <w:sz w:val="21"/>
        </w:rPr>
        <w:t>=0.1、</w:t>
      </w:r>
      <w:r>
        <w:rPr>
          <w:rFonts w:ascii="Consolas" w:hAnsi="Consolas" w:eastAsia="Consolas"/>
          <w:color w:val="B03000"/>
          <w:sz w:val="20"/>
        </w:rPr>
        <w:t>--belief-dropout</w:t>
      </w:r>
      <w:r>
        <w:rPr>
          <w:rFonts w:ascii="微软雅黑" w:hAnsi="微软雅黑" w:eastAsia="微软雅黑"/>
          <w:b w:val="0"/>
          <w:sz w:val="21"/>
        </w:rPr>
        <w:t>=0.1、</w:t>
      </w:r>
      <w:r>
        <w:rPr>
          <w:rFonts w:ascii="Consolas" w:hAnsi="Consolas" w:eastAsia="Consolas"/>
          <w:color w:val="B03000"/>
          <w:sz w:val="20"/>
        </w:rPr>
        <w:t>--opponent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Consolas" w:hAnsi="Consolas" w:eastAsia="Consolas"/>
          <w:color w:val="B03000"/>
          <w:sz w:val="20"/>
        </w:rPr>
        <w:t>random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--main-policy-path</w:t>
      </w:r>
      <w:r>
        <w:rPr>
          <w:rFonts w:ascii="微软雅黑" w:hAnsi="微软雅黑" w:eastAsia="微软雅黑"/>
          <w:b w:val="0"/>
          <w:sz w:val="21"/>
        </w:rPr>
        <w:t>=None、</w:t>
      </w:r>
      <w:r>
        <w:rPr>
          <w:rFonts w:ascii="Consolas" w:hAnsi="Consolas" w:eastAsia="Consolas"/>
          <w:color w:val="B03000"/>
          <w:sz w:val="20"/>
        </w:rPr>
        <w:t>--seed</w:t>
      </w:r>
      <w:r>
        <w:rPr>
          <w:rFonts w:ascii="微软雅黑" w:hAnsi="微软雅黑" w:eastAsia="微软雅黑"/>
          <w:b w:val="0"/>
          <w:sz w:val="21"/>
        </w:rPr>
        <w:t>=0、</w:t>
      </w:r>
      <w:r>
        <w:rPr>
          <w:rFonts w:ascii="Consolas" w:hAnsi="Consolas" w:eastAsia="Consolas"/>
          <w:color w:val="B03000"/>
          <w:sz w:val="20"/>
        </w:rPr>
        <w:t>--save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Consolas" w:hAnsi="Consolas" w:eastAsia="Consolas"/>
          <w:color w:val="B03000"/>
          <w:sz w:val="20"/>
        </w:rPr>
        <w:t>follower.pt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--eval-every</w:t>
      </w:r>
      <w:r>
        <w:rPr>
          <w:rFonts w:ascii="微软雅黑" w:hAnsi="微软雅黑" w:eastAsia="微软雅黑"/>
          <w:b w:val="0"/>
          <w:sz w:val="21"/>
        </w:rPr>
        <w:t>=2000、</w:t>
      </w:r>
      <w:r>
        <w:rPr>
          <w:rFonts w:ascii="Consolas" w:hAnsi="Consolas" w:eastAsia="Consolas"/>
          <w:color w:val="B03000"/>
          <w:sz w:val="20"/>
        </w:rPr>
        <w:t>--hidden-dim</w:t>
      </w:r>
      <w:r>
        <w:rPr>
          <w:rFonts w:ascii="微软雅黑" w:hAnsi="微软雅黑" w:eastAsia="微软雅黑"/>
          <w:b w:val="0"/>
          <w:sz w:val="21"/>
        </w:rPr>
        <w:t>=128、</w:t>
      </w:r>
      <w:r>
        <w:rPr>
          <w:rFonts w:ascii="Consolas" w:hAnsi="Consolas" w:eastAsia="Consolas"/>
          <w:color w:val="B03000"/>
          <w:sz w:val="20"/>
        </w:rPr>
        <w:t>--max-ep-steps</w:t>
      </w:r>
      <w:r>
        <w:rPr>
          <w:rFonts w:ascii="微软雅黑" w:hAnsi="微软雅黑" w:eastAsia="微软雅黑"/>
          <w:b w:val="0"/>
          <w:sz w:val="21"/>
        </w:rPr>
        <w:t>=600、</w:t>
      </w:r>
      <w:r>
        <w:rPr>
          <w:rFonts w:ascii="Consolas" w:hAnsi="Consolas" w:eastAsia="Consolas"/>
          <w:color w:val="B03000"/>
          <w:sz w:val="20"/>
        </w:rPr>
        <w:t>--init-from</w:t>
      </w:r>
      <w:r>
        <w:rPr>
          <w:rFonts w:ascii="微软雅黑" w:hAnsi="微软雅黑" w:eastAsia="微软雅黑"/>
          <w:b w:val="0"/>
          <w:sz w:val="21"/>
        </w:rPr>
        <w:t>=None（:267-281）。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超参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run_training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n_envs=1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gamma=0.99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gae_lambda=0.95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clip=0.2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prophet_model=None</w:t>
      </w:r>
      <w:r>
        <w:rPr>
          <w:rFonts w:ascii="微软雅黑" w:hAnsi="微软雅黑" w:eastAsia="微软雅黑"/>
          <w:b w:val="0"/>
          <w:sz w:val="21"/>
        </w:rPr>
        <w:t>（:117-122）；</w:t>
      </w:r>
      <w:r>
        <w:rPr>
          <w:rFonts w:ascii="Consolas" w:hAnsi="Consolas" w:eastAsia="Consolas"/>
          <w:color w:val="B03000"/>
          <w:sz w:val="20"/>
        </w:rPr>
        <w:t>BeliefInference(..., n_particles=128)</w:t>
      </w:r>
      <w:r>
        <w:rPr>
          <w:rFonts w:ascii="微软雅黑" w:hAnsi="微软雅黑" w:eastAsia="微软雅黑"/>
          <w:b w:val="0"/>
          <w:sz w:val="21"/>
        </w:rPr>
        <w:t xml:space="preserve">（:138）；PPOTrainer 只显式传 5 个参数（:149），其余取 ppo.py 默认 </w:t>
      </w:r>
      <w:r>
        <w:rPr>
          <w:rFonts w:ascii="Consolas" w:hAnsi="Consolas" w:eastAsia="Consolas"/>
          <w:color w:val="B03000"/>
          <w:sz w:val="20"/>
        </w:rPr>
        <w:t>vf_coef=0.5/ent_coef=0.01/max_grad_norm=0.5/adv_norm="batch"/value_norm="none"/diagnose_every=0/n_epochs=1/minibatch_size=0/shuffle=False/seed=12345</w:t>
      </w:r>
      <w:r>
        <w:rPr>
          <w:rFonts w:ascii="微软雅黑" w:hAnsi="微软雅黑" w:eastAsia="微软雅黑"/>
          <w:b w:val="0"/>
          <w:sz w:val="21"/>
        </w:rPr>
        <w:t>（rl/ppo.py:87-89）；</w:t>
      </w:r>
      <w:r>
        <w:rPr>
          <w:rFonts w:ascii="Consolas" w:hAnsi="Consolas" w:eastAsia="Consolas"/>
          <w:color w:val="B03000"/>
          <w:sz w:val="20"/>
        </w:rPr>
        <w:t>ppo.update(transitions)</w:t>
      </w:r>
      <w:r>
        <w:rPr>
          <w:rFonts w:ascii="微软雅黑" w:hAnsi="微软雅黑" w:eastAsia="微软雅黑"/>
          <w:b w:val="0"/>
          <w:sz w:val="21"/>
        </w:rPr>
        <w:t xml:space="preserve"> 只传 1 个实参（:229）⇒ </w:t>
      </w:r>
      <w:r>
        <w:rPr>
          <w:rFonts w:ascii="Consolas" w:hAnsi="Consolas" w:eastAsia="Consolas"/>
          <w:color w:val="B03000"/>
          <w:sz w:val="20"/>
        </w:rPr>
        <w:t>ent_coef/adv_norm</w:t>
      </w:r>
      <w:r>
        <w:rPr>
          <w:rFonts w:ascii="微软雅黑" w:hAnsi="微软雅黑" w:eastAsia="微软雅黑"/>
          <w:b w:val="0"/>
          <w:sz w:val="21"/>
        </w:rPr>
        <w:t xml:space="preserve"> 回落实例默认（rl/ppo.py:222、:234）。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产物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save_checkpoint(policy, save)</w:t>
      </w:r>
      <w:r>
        <w:rPr>
          <w:rFonts w:ascii="微软雅黑" w:hAnsi="微软雅黑" w:eastAsia="微软雅黑"/>
          <w:b w:val="0"/>
          <w:sz w:val="21"/>
        </w:rPr>
        <w:t xml:space="preserve">（:238），默认 </w:t>
      </w:r>
      <w:r>
        <w:rPr>
          <w:rFonts w:ascii="Consolas" w:hAnsi="Consolas" w:eastAsia="Consolas"/>
          <w:color w:val="B03000"/>
          <w:sz w:val="20"/>
        </w:rPr>
        <w:t>follower.pt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与主训练管线的关系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run_training()</w:t>
      </w:r>
      <w:r>
        <w:rPr>
          <w:rFonts w:ascii="微软雅黑" w:hAnsi="微软雅黑" w:eastAsia="微软雅黑"/>
          <w:b w:val="0"/>
          <w:sz w:val="21"/>
        </w:rPr>
        <w:t xml:space="preserve"> 的唯一外部调用点是 </w:t>
      </w:r>
      <w:r>
        <w:rPr>
          <w:rFonts w:ascii="Consolas" w:hAnsi="Consolas" w:eastAsia="Consolas"/>
          <w:color w:val="B03000"/>
          <w:sz w:val="20"/>
        </w:rPr>
        <w:t>rl/train_exploiter.py:105</w:t>
      </w:r>
      <w:r>
        <w:rPr>
          <w:rFonts w:ascii="微软雅黑" w:hAnsi="微软雅黑" w:eastAsia="微软雅黑"/>
          <w:b w:val="0"/>
          <w:sz w:val="21"/>
        </w:rPr>
        <w:t xml:space="preserve">；主管线只 import 本文件的 </w:t>
      </w:r>
      <w:r>
        <w:rPr>
          <w:rFonts w:ascii="Consolas" w:hAnsi="Consolas" w:eastAsia="Consolas"/>
          <w:color w:val="B03000"/>
          <w:sz w:val="20"/>
        </w:rPr>
        <w:t>FollowerOpponent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heuristic_opponent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rl/run_league.py:58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rl/train_solo.py:40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rl/flow_league.py:45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rl/evaluate.py:29</w:t>
      </w:r>
      <w:r>
        <w:rPr>
          <w:rFonts w:ascii="微软雅黑" w:hAnsi="微软雅黑" w:eastAsia="微软雅黑"/>
          <w:b w:val="0"/>
          <w:sz w:val="21"/>
        </w:rPr>
        <w:t xml:space="preserve"> 等）。</w:t>
      </w: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heuristic_opponent</w:t>
      </w:r>
      <w:r>
        <w:rPr>
          <w:rFonts w:ascii="微软雅黑" w:hAnsi="微软雅黑" w:eastAsia="微软雅黑"/>
          <w:b w:val="0"/>
          <w:sz w:val="21"/>
        </w:rPr>
        <w:t xml:space="preserve"> 的实现是</w:t>
      </w:r>
      <w:r>
        <w:rPr>
          <w:rFonts w:ascii="微软雅黑" w:hAnsi="微软雅黑" w:eastAsia="微软雅黑"/>
          <w:b/>
          <w:sz w:val="21"/>
        </w:rPr>
        <w:t>掩码随机采样</w:t>
      </w:r>
      <w:r>
        <w:rPr>
          <w:rFonts w:ascii="微软雅黑" w:hAnsi="微软雅黑" w:eastAsia="微软雅黑"/>
          <w:b w:val="0"/>
          <w:sz w:val="21"/>
        </w:rPr>
        <w:t>（:33-48），不是手写策略。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B.6.4 train_bc.py（行为克隆预训练）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训练什么</w:t>
      </w:r>
      <w:r>
        <w:rPr>
          <w:rFonts w:ascii="微软雅黑" w:hAnsi="微软雅黑" w:eastAsia="微软雅黑"/>
          <w:b w:val="0"/>
          <w:sz w:val="21"/>
        </w:rPr>
        <w:t xml:space="preserve">：BC 预训练 </w:t>
      </w:r>
      <w:r>
        <w:rPr>
          <w:rFonts w:ascii="Consolas" w:hAnsi="Consolas" w:eastAsia="Consolas"/>
          <w:color w:val="B03000"/>
          <w:sz w:val="20"/>
        </w:rPr>
        <w:t>FollowerPolicy</w:t>
      </w:r>
      <w:r>
        <w:rPr>
          <w:rFonts w:ascii="微软雅黑" w:hAnsi="微软雅黑" w:eastAsia="微软雅黑"/>
          <w:b w:val="0"/>
          <w:sz w:val="21"/>
        </w:rPr>
        <w:t xml:space="preserve">。专家 = </w:t>
      </w:r>
      <w:r>
        <w:rPr>
          <w:rFonts w:ascii="Consolas" w:hAnsi="Consolas" w:eastAsia="Consolas"/>
          <w:color w:val="B03000"/>
          <w:sz w:val="20"/>
        </w:rPr>
        <w:t>BeliefPlanner.plan()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suggested_card</w:t>
      </w:r>
      <w:r>
        <w:rPr>
          <w:rFonts w:ascii="微软雅黑" w:hAnsi="微软雅黑" w:eastAsia="微软雅黑"/>
          <w:b w:val="0"/>
          <w:sz w:val="21"/>
        </w:rPr>
        <w:t xml:space="preserve">（:42-44）落到 </w:t>
      </w:r>
      <w:r>
        <w:rPr>
          <w:rFonts w:ascii="Consolas" w:hAnsi="Consolas" w:eastAsia="Consolas"/>
          <w:color w:val="B03000"/>
          <w:sz w:val="20"/>
        </w:rPr>
        <w:t>focus_region</w:t>
      </w:r>
      <w:r>
        <w:rPr>
          <w:rFonts w:ascii="微软雅黑" w:hAnsi="微软雅黑" w:eastAsia="微软雅黑"/>
          <w:b w:val="0"/>
          <w:sz w:val="21"/>
        </w:rPr>
        <w:t xml:space="preserve"> 中心最近的</w:t>
      </w:r>
      <w:r>
        <w:rPr>
          <w:rFonts w:ascii="微软雅黑" w:hAnsi="微软雅黑" w:eastAsia="微软雅黑"/>
          <w:b/>
          <w:sz w:val="21"/>
        </w:rPr>
        <w:t>合法格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env.get_action_mask_for(0)</w:t>
      </w:r>
      <w:r>
        <w:rPr>
          <w:rFonts w:ascii="微软雅黑" w:hAnsi="微软雅黑" w:eastAsia="微软雅黑"/>
          <w:b w:val="0"/>
          <w:sz w:val="21"/>
        </w:rPr>
        <w:t xml:space="preserve">，:47-56）；损失 = 专家 bundle 的负对数似然 </w:t>
      </w:r>
      <w:r>
        <w:rPr>
          <w:rFonts w:ascii="Consolas" w:hAnsi="Consolas" w:eastAsia="Consolas"/>
          <w:color w:val="B03000"/>
          <w:sz w:val="20"/>
        </w:rPr>
        <w:t>-lp</w:t>
      </w:r>
      <w:r>
        <w:rPr>
          <w:rFonts w:ascii="微软雅黑" w:hAnsi="微软雅黑" w:eastAsia="微软雅黑"/>
          <w:b w:val="0"/>
          <w:sz w:val="21"/>
        </w:rPr>
        <w:t xml:space="preserve">，由 </w:t>
      </w:r>
      <w:r>
        <w:rPr>
          <w:rFonts w:ascii="Consolas" w:hAnsi="Consolas" w:eastAsia="Consolas"/>
          <w:color w:val="B03000"/>
          <w:sz w:val="20"/>
        </w:rPr>
        <w:t>policy.evaluate(obs, tok, plan, bundle, masks, hidden=None)</w:t>
      </w:r>
      <w:r>
        <w:rPr>
          <w:rFonts w:ascii="微软雅黑" w:hAnsi="微软雅黑" w:eastAsia="微软雅黑"/>
          <w:b w:val="0"/>
          <w:sz w:val="21"/>
        </w:rPr>
        <w:t xml:space="preserve"> 给出（:107-108）；样本 = </w:t>
      </w:r>
      <w:r>
        <w:rPr>
          <w:rFonts w:ascii="Consolas" w:hAnsi="Consolas" w:eastAsia="Consolas"/>
          <w:color w:val="B03000"/>
          <w:sz w:val="20"/>
        </w:rPr>
        <w:t>(obs, belief_tok, plan_vec, bundle, masks)</w:t>
      </w:r>
      <w:r>
        <w:rPr>
          <w:rFonts w:ascii="微软雅黑" w:hAnsi="微软雅黑" w:eastAsia="微软雅黑"/>
          <w:b w:val="0"/>
          <w:sz w:val="21"/>
        </w:rPr>
        <w:t xml:space="preserve">（:74-76），在线采集 </w:t>
      </w:r>
      <w:r>
        <w:rPr>
          <w:rFonts w:ascii="Consolas" w:hAnsi="Consolas" w:eastAsia="Consolas"/>
          <w:color w:val="B03000"/>
          <w:sz w:val="20"/>
        </w:rPr>
        <w:t>collect()</w:t>
      </w:r>
      <w:r>
        <w:rPr>
          <w:rFonts w:ascii="微软雅黑" w:hAnsi="微软雅黑" w:eastAsia="微软雅黑"/>
          <w:b w:val="0"/>
          <w:sz w:val="21"/>
        </w:rPr>
        <w:t xml:space="preserve">（:97），对手固定 </w:t>
      </w:r>
      <w:r>
        <w:rPr>
          <w:rFonts w:ascii="Consolas" w:hAnsi="Consolas" w:eastAsia="Consolas"/>
          <w:color w:val="B03000"/>
          <w:sz w:val="20"/>
        </w:rPr>
        <w:t>opponent=None</w:t>
      </w:r>
      <w:r>
        <w:rPr>
          <w:rFonts w:ascii="微软雅黑" w:hAnsi="微软雅黑" w:eastAsia="微软雅黑"/>
          <w:b w:val="0"/>
          <w:sz w:val="21"/>
        </w:rPr>
        <w:t>（:61）。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if __name__ == "__main__"</w:t>
      </w:r>
      <w:r>
        <w:rPr>
          <w:rFonts w:ascii="微软雅黑" w:hAnsi="微软雅黑" w:eastAsia="微软雅黑"/>
          <w:b w:val="0"/>
          <w:sz w:val="21"/>
        </w:rPr>
        <w:t xml:space="preserve">（:119）→ </w:t>
      </w:r>
      <w:r>
        <w:rPr>
          <w:rFonts w:ascii="Consolas" w:hAnsi="Consolas" w:eastAsia="Consolas"/>
          <w:color w:val="B03000"/>
          <w:sz w:val="20"/>
        </w:rPr>
        <w:t>train_bc(...)</w:t>
      </w:r>
      <w:r>
        <w:rPr>
          <w:rFonts w:ascii="微软雅黑" w:hAnsi="微软雅黑" w:eastAsia="微软雅黑"/>
          <w:b w:val="0"/>
          <w:sz w:val="21"/>
        </w:rPr>
        <w:t>（:129-131）。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CLI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--n-games</w:t>
      </w:r>
      <w:r>
        <w:rPr>
          <w:rFonts w:ascii="微软雅黑" w:hAnsi="微软雅黑" w:eastAsia="微软雅黑"/>
          <w:b w:val="0"/>
          <w:sz w:val="21"/>
        </w:rPr>
        <w:t>=50（:121）、</w:t>
      </w:r>
      <w:r>
        <w:rPr>
          <w:rFonts w:ascii="Consolas" w:hAnsi="Consolas" w:eastAsia="Consolas"/>
          <w:color w:val="B03000"/>
          <w:sz w:val="20"/>
        </w:rPr>
        <w:t>--epochs</w:t>
      </w:r>
      <w:r>
        <w:rPr>
          <w:rFonts w:ascii="微软雅黑" w:hAnsi="微软雅黑" w:eastAsia="微软雅黑"/>
          <w:b w:val="0"/>
          <w:sz w:val="21"/>
        </w:rPr>
        <w:t>=3（:122）、</w:t>
      </w:r>
      <w:r>
        <w:rPr>
          <w:rFonts w:ascii="Consolas" w:hAnsi="Consolas" w:eastAsia="Consolas"/>
          <w:color w:val="B03000"/>
          <w:sz w:val="20"/>
        </w:rPr>
        <w:t>--lr</w:t>
      </w:r>
      <w:r>
        <w:rPr>
          <w:rFonts w:ascii="微软雅黑" w:hAnsi="微软雅黑" w:eastAsia="微软雅黑"/>
          <w:b w:val="0"/>
          <w:sz w:val="21"/>
        </w:rPr>
        <w:t>=1e-3（:123）、</w:t>
      </w:r>
      <w:r>
        <w:rPr>
          <w:rFonts w:ascii="Consolas" w:hAnsi="Consolas" w:eastAsia="Consolas"/>
          <w:color w:val="B03000"/>
          <w:sz w:val="20"/>
        </w:rPr>
        <w:t>--hidden-dim</w:t>
      </w:r>
      <w:r>
        <w:rPr>
          <w:rFonts w:ascii="微软雅黑" w:hAnsi="微软雅黑" w:eastAsia="微软雅黑"/>
          <w:b w:val="0"/>
          <w:sz w:val="21"/>
        </w:rPr>
        <w:t>=128（:124）、</w:t>
      </w:r>
      <w:r>
        <w:rPr>
          <w:rFonts w:ascii="Consolas" w:hAnsi="Consolas" w:eastAsia="Consolas"/>
          <w:color w:val="B03000"/>
          <w:sz w:val="20"/>
        </w:rPr>
        <w:t>--seed</w:t>
      </w:r>
      <w:r>
        <w:rPr>
          <w:rFonts w:ascii="微软雅黑" w:hAnsi="微软雅黑" w:eastAsia="微软雅黑"/>
          <w:b w:val="0"/>
          <w:sz w:val="21"/>
        </w:rPr>
        <w:t>=0（:125）、</w:t>
      </w:r>
      <w:r>
        <w:rPr>
          <w:rFonts w:ascii="Consolas" w:hAnsi="Consolas" w:eastAsia="Consolas"/>
          <w:color w:val="B03000"/>
          <w:sz w:val="20"/>
        </w:rPr>
        <w:t>--out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Consolas" w:hAnsi="Consolas" w:eastAsia="Consolas"/>
          <w:color w:val="B03000"/>
          <w:sz w:val="20"/>
        </w:rPr>
        <w:t>follower_bc.pt</w:t>
      </w:r>
      <w:r>
        <w:rPr>
          <w:rFonts w:ascii="微软雅黑" w:hAnsi="微软雅黑" w:eastAsia="微软雅黑"/>
          <w:b w:val="0"/>
          <w:sz w:val="21"/>
        </w:rPr>
        <w:t>（:126）、</w:t>
      </w:r>
      <w:r>
        <w:rPr>
          <w:rFonts w:ascii="Consolas" w:hAnsi="Consolas" w:eastAsia="Consolas"/>
          <w:color w:val="B03000"/>
          <w:sz w:val="20"/>
        </w:rPr>
        <w:t>--max-steps</w:t>
      </w:r>
      <w:r>
        <w:rPr>
          <w:rFonts w:ascii="微软雅黑" w:hAnsi="微软雅黑" w:eastAsia="微软雅黑"/>
          <w:b w:val="0"/>
          <w:sz w:val="21"/>
        </w:rPr>
        <w:t>=600（:127）。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超参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BeliefInference(n_particles=128)</w:t>
      </w:r>
      <w:r>
        <w:rPr>
          <w:rFonts w:ascii="微软雅黑" w:hAnsi="微软雅黑" w:eastAsia="微软雅黑"/>
          <w:b w:val="0"/>
          <w:sz w:val="21"/>
        </w:rPr>
        <w:t>（:63、:92）、</w:t>
      </w:r>
      <w:r>
        <w:rPr>
          <w:rFonts w:ascii="Consolas" w:hAnsi="Consolas" w:eastAsia="Consolas"/>
          <w:color w:val="B03000"/>
          <w:sz w:val="20"/>
        </w:rPr>
        <w:t>Adam(lr=lr)</w:t>
      </w:r>
      <w:r>
        <w:rPr>
          <w:rFonts w:ascii="微软雅黑" w:hAnsi="微软雅黑" w:eastAsia="微软雅黑"/>
          <w:b w:val="0"/>
          <w:sz w:val="21"/>
        </w:rPr>
        <w:t xml:space="preserve">（:95）、每 epoch </w:t>
      </w:r>
      <w:r>
        <w:rPr>
          <w:rFonts w:ascii="Consolas" w:hAnsi="Consolas" w:eastAsia="Consolas"/>
          <w:color w:val="B03000"/>
          <w:sz w:val="20"/>
        </w:rPr>
        <w:t>np.random.permutation</w:t>
      </w:r>
      <w:r>
        <w:rPr>
          <w:rFonts w:ascii="微软雅黑" w:hAnsi="微软雅黑" w:eastAsia="微软雅黑"/>
          <w:b w:val="0"/>
          <w:sz w:val="21"/>
        </w:rPr>
        <w:t xml:space="preserve"> 打乱（:103）、逐样本 </w:t>
      </w:r>
      <w:r>
        <w:rPr>
          <w:rFonts w:ascii="Consolas" w:hAnsi="Consolas" w:eastAsia="Consolas"/>
          <w:color w:val="B03000"/>
          <w:sz w:val="20"/>
        </w:rPr>
        <w:t>hidden=None</w:t>
      </w:r>
      <w:r>
        <w:rPr>
          <w:rFonts w:ascii="微软雅黑" w:hAnsi="微软雅黑" w:eastAsia="微软雅黑"/>
          <w:b w:val="0"/>
          <w:sz w:val="21"/>
        </w:rPr>
        <w:t>（:107）；</w:t>
      </w:r>
      <w:r>
        <w:rPr>
          <w:rFonts w:ascii="Consolas" w:hAnsi="Consolas" w:eastAsia="Consolas"/>
          <w:color w:val="B03000"/>
          <w:sz w:val="20"/>
        </w:rPr>
        <w:t>REGION_CENTERS</w:t>
      </w:r>
      <w:r>
        <w:rPr>
          <w:rFonts w:ascii="微软雅黑" w:hAnsi="微软雅黑" w:eastAsia="微软雅黑"/>
          <w:b w:val="0"/>
          <w:sz w:val="21"/>
        </w:rPr>
        <w:t xml:space="preserve"> 8 区域（:33-37），未命中回落 </w:t>
      </w:r>
      <w:r>
        <w:rPr>
          <w:rFonts w:ascii="Consolas" w:hAnsi="Consolas" w:eastAsia="Consolas"/>
          <w:color w:val="B03000"/>
          <w:sz w:val="20"/>
        </w:rPr>
        <w:t>(9,16)</w:t>
      </w:r>
      <w:r>
        <w:rPr>
          <w:rFonts w:ascii="微软雅黑" w:hAnsi="微软雅黑" w:eastAsia="微软雅黑"/>
          <w:b w:val="0"/>
          <w:sz w:val="21"/>
        </w:rPr>
        <w:t xml:space="preserve">（:54），距离 </w:t>
      </w:r>
      <w:r>
        <w:rPr>
          <w:rFonts w:ascii="Consolas" w:hAnsi="Consolas" w:eastAsia="Consolas"/>
          <w:color w:val="B03000"/>
          <w:sz w:val="20"/>
        </w:rPr>
        <w:t>|dx|+|dy|</w:t>
      </w:r>
      <w:r>
        <w:rPr>
          <w:rFonts w:ascii="微软雅黑" w:hAnsi="微软雅黑" w:eastAsia="微软雅黑"/>
          <w:b w:val="0"/>
          <w:sz w:val="21"/>
        </w:rPr>
        <w:t>（:55）。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产物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save_checkpoint(policy, out)</w:t>
      </w:r>
      <w:r>
        <w:rPr>
          <w:rFonts w:ascii="微软雅黑" w:hAnsi="微软雅黑" w:eastAsia="微软雅黑"/>
          <w:b w:val="0"/>
          <w:sz w:val="21"/>
        </w:rPr>
        <w:t xml:space="preserve">（:115），默认 </w:t>
      </w:r>
      <w:r>
        <w:rPr>
          <w:rFonts w:ascii="Consolas" w:hAnsi="Consolas" w:eastAsia="Consolas"/>
          <w:color w:val="B03000"/>
          <w:sz w:val="20"/>
        </w:rPr>
        <w:t>follower_bc.pt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与主训练管线的关系</w:t>
      </w:r>
      <w:r>
        <w:rPr>
          <w:rFonts w:ascii="微软雅黑" w:hAnsi="微软雅黑" w:eastAsia="微软雅黑"/>
          <w:b w:val="0"/>
          <w:sz w:val="21"/>
        </w:rPr>
        <w:t xml:space="preserve">：产物喂 </w:t>
      </w:r>
      <w:r>
        <w:rPr>
          <w:rFonts w:ascii="Consolas" w:hAnsi="Consolas" w:eastAsia="Consolas"/>
          <w:color w:val="B03000"/>
          <w:sz w:val="20"/>
        </w:rPr>
        <w:t>train_follower --init-from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train_follower.py:281</w:t>
      </w:r>
      <w:r>
        <w:rPr>
          <w:rFonts w:ascii="微软雅黑" w:hAnsi="微软雅黑" w:eastAsia="微软雅黑"/>
          <w:b w:val="0"/>
          <w:sz w:val="21"/>
        </w:rPr>
        <w:t xml:space="preserve"> 定义、:143-147 加载并断言 </w:t>
      </w:r>
      <w:r>
        <w:rPr>
          <w:rFonts w:ascii="Consolas" w:hAnsi="Consolas" w:eastAsia="Consolas"/>
          <w:color w:val="B03000"/>
          <w:sz w:val="20"/>
        </w:rPr>
        <w:t>plan_dim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belief_dim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load_state_dict</w:t>
      </w:r>
      <w:r>
        <w:rPr>
          <w:rFonts w:ascii="微软雅黑" w:hAnsi="微软雅黑" w:eastAsia="微软雅黑"/>
          <w:b w:val="0"/>
          <w:sz w:val="21"/>
        </w:rPr>
        <w:t xml:space="preserve">）。本文件内未见调用点（全仓无 </w:t>
      </w:r>
      <w:r>
        <w:rPr>
          <w:rFonts w:ascii="Consolas" w:hAnsi="Consolas" w:eastAsia="Consolas"/>
          <w:color w:val="B03000"/>
          <w:sz w:val="20"/>
        </w:rPr>
        <w:t>import train_bc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B.6.5 train_exploiter.py（针对固定 main 的克制策略）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训练什么</w:t>
      </w:r>
      <w:r>
        <w:rPr>
          <w:rFonts w:ascii="微软雅黑" w:hAnsi="微软雅黑" w:eastAsia="微软雅黑"/>
          <w:b w:val="0"/>
          <w:sz w:val="21"/>
        </w:rPr>
        <w:t xml:space="preserve">：复用 </w:t>
      </w:r>
      <w:r>
        <w:rPr>
          <w:rFonts w:ascii="Consolas" w:hAnsi="Consolas" w:eastAsia="Consolas"/>
          <w:color w:val="B03000"/>
          <w:sz w:val="20"/>
        </w:rPr>
        <w:t>train_follower.run_training</w:t>
      </w:r>
      <w:r>
        <w:rPr>
          <w:rFonts w:ascii="微软雅黑" w:hAnsi="微软雅黑" w:eastAsia="微软雅黑"/>
          <w:b w:val="0"/>
          <w:sz w:val="21"/>
        </w:rPr>
        <w:t xml:space="preserve">，以 </w:t>
      </w:r>
      <w:r>
        <w:rPr>
          <w:rFonts w:ascii="Consolas" w:hAnsi="Consolas" w:eastAsia="Consolas"/>
          <w:color w:val="B03000"/>
          <w:sz w:val="20"/>
        </w:rPr>
        <w:t>opponent="main_policy"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main_policy_path</w:t>
      </w:r>
      <w:r>
        <w:rPr>
          <w:rFonts w:ascii="微软雅黑" w:hAnsi="微软雅黑" w:eastAsia="微软雅黑"/>
          <w:b w:val="0"/>
          <w:sz w:val="21"/>
        </w:rPr>
        <w:t xml:space="preserve"> 针对固定 Main 训练（:105-115）；训练后加载双方权重</w:t>
      </w:r>
      <w:r>
        <w:rPr>
          <w:rFonts w:ascii="微软雅黑" w:hAnsi="微软雅黑" w:eastAsia="微软雅黑"/>
          <w:b/>
          <w:sz w:val="21"/>
        </w:rPr>
        <w:t>换边</w:t>
      </w:r>
      <w:r>
        <w:rPr>
          <w:rFonts w:ascii="微软雅黑" w:hAnsi="微软雅黑" w:eastAsia="微软雅黑"/>
          <w:b w:val="0"/>
          <w:sz w:val="21"/>
        </w:rPr>
        <w:t xml:space="preserve">评估（:117-119），胜率 ≥ 阈值则注册进联赛（:122-131）。胜负取 </w:t>
      </w:r>
      <w:r>
        <w:rPr>
          <w:rFonts w:ascii="Consolas" w:hAnsi="Consolas" w:eastAsia="Consolas"/>
          <w:color w:val="B03000"/>
          <w:sz w:val="20"/>
        </w:rPr>
        <w:t>env.battle.winner</w:t>
      </w:r>
      <w:r>
        <w:rPr>
          <w:rFonts w:ascii="微软雅黑" w:hAnsi="微软雅黑" w:eastAsia="微软雅黑"/>
          <w:b w:val="0"/>
          <w:sz w:val="21"/>
        </w:rPr>
        <w:t>，平局（None）记 0.5（:53、:68-71、:81-84）。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if __name__ == "__main__"</w:t>
      </w:r>
      <w:r>
        <w:rPr>
          <w:rFonts w:ascii="微软雅黑" w:hAnsi="微软雅黑" w:eastAsia="微软雅黑"/>
          <w:b w:val="0"/>
          <w:sz w:val="21"/>
        </w:rPr>
        <w:t xml:space="preserve">（:136）→ </w:t>
      </w:r>
      <w:r>
        <w:rPr>
          <w:rFonts w:ascii="Consolas" w:hAnsi="Consolas" w:eastAsia="Consolas"/>
          <w:color w:val="B03000"/>
          <w:sz w:val="20"/>
        </w:rPr>
        <w:t>main()</w:t>
      </w:r>
      <w:r>
        <w:rPr>
          <w:rFonts w:ascii="微软雅黑" w:hAnsi="微软雅黑" w:eastAsia="微软雅黑"/>
          <w:b w:val="0"/>
          <w:sz w:val="21"/>
        </w:rPr>
        <w:t>（:137）。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CLI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--main-policy-path</w:t>
      </w:r>
      <w:r>
        <w:rPr>
          <w:rFonts w:ascii="微软雅黑" w:hAnsi="微软雅黑" w:eastAsia="微软雅黑"/>
          <w:b w:val="0"/>
          <w:sz w:val="21"/>
        </w:rPr>
        <w:t>（required，:91）、</w:t>
      </w:r>
      <w:r>
        <w:rPr>
          <w:rFonts w:ascii="Consolas" w:hAnsi="Consolas" w:eastAsia="Consolas"/>
          <w:color w:val="B03000"/>
          <w:sz w:val="20"/>
        </w:rPr>
        <w:t>--total-steps</w:t>
      </w:r>
      <w:r>
        <w:rPr>
          <w:rFonts w:ascii="微软雅黑" w:hAnsi="微软雅黑" w:eastAsia="微软雅黑"/>
          <w:b w:val="0"/>
          <w:sz w:val="21"/>
        </w:rPr>
        <w:t>=20000（:92）、</w:t>
      </w:r>
      <w:r>
        <w:rPr>
          <w:rFonts w:ascii="Consolas" w:hAnsi="Consolas" w:eastAsia="Consolas"/>
          <w:color w:val="B03000"/>
          <w:sz w:val="20"/>
        </w:rPr>
        <w:t>--batch-size</w:t>
      </w:r>
      <w:r>
        <w:rPr>
          <w:rFonts w:ascii="微软雅黑" w:hAnsi="微软雅黑" w:eastAsia="微软雅黑"/>
          <w:b w:val="0"/>
          <w:sz w:val="21"/>
        </w:rPr>
        <w:t>=128（:93）、</w:t>
      </w:r>
      <w:r>
        <w:rPr>
          <w:rFonts w:ascii="Consolas" w:hAnsi="Consolas" w:eastAsia="Consolas"/>
          <w:color w:val="B03000"/>
          <w:sz w:val="20"/>
        </w:rPr>
        <w:t>--update-interval</w:t>
      </w:r>
      <w:r>
        <w:rPr>
          <w:rFonts w:ascii="微软雅黑" w:hAnsi="微软雅黑" w:eastAsia="微软雅黑"/>
          <w:b w:val="0"/>
          <w:sz w:val="21"/>
        </w:rPr>
        <w:t>=128（:94）、</w:t>
      </w:r>
      <w:r>
        <w:rPr>
          <w:rFonts w:ascii="Consolas" w:hAnsi="Consolas" w:eastAsia="Consolas"/>
          <w:color w:val="B03000"/>
          <w:sz w:val="20"/>
        </w:rPr>
        <w:t>--lr</w:t>
      </w:r>
      <w:r>
        <w:rPr>
          <w:rFonts w:ascii="微软雅黑" w:hAnsi="微软雅黑" w:eastAsia="微软雅黑"/>
          <w:b w:val="0"/>
          <w:sz w:val="21"/>
        </w:rPr>
        <w:t>=3e-4（:95）、</w:t>
      </w:r>
      <w:r>
        <w:rPr>
          <w:rFonts w:ascii="Consolas" w:hAnsi="Consolas" w:eastAsia="Consolas"/>
          <w:color w:val="B03000"/>
          <w:sz w:val="20"/>
        </w:rPr>
        <w:t>--seed</w:t>
      </w:r>
      <w:r>
        <w:rPr>
          <w:rFonts w:ascii="微软雅黑" w:hAnsi="微软雅黑" w:eastAsia="微软雅黑"/>
          <w:b w:val="0"/>
          <w:sz w:val="21"/>
        </w:rPr>
        <w:t>=0（:96）、</w:t>
      </w:r>
      <w:r>
        <w:rPr>
          <w:rFonts w:ascii="Consolas" w:hAnsi="Consolas" w:eastAsia="Consolas"/>
          <w:color w:val="B03000"/>
          <w:sz w:val="20"/>
        </w:rPr>
        <w:t>--save</w:t>
      </w:r>
      <w:r>
        <w:rPr>
          <w:rFonts w:ascii="微软雅黑" w:hAnsi="微软雅黑" w:eastAsia="微软雅黑"/>
          <w:b w:val="0"/>
          <w:sz w:val="21"/>
        </w:rPr>
        <w:t xml:space="preserve">=None（None → </w:t>
      </w:r>
      <w:r>
        <w:rPr>
          <w:rFonts w:ascii="Consolas" w:hAnsi="Consolas" w:eastAsia="Consolas"/>
          <w:color w:val="B03000"/>
          <w:sz w:val="20"/>
        </w:rPr>
        <w:t>exploiter_{main_name}.pt</w:t>
      </w:r>
      <w:r>
        <w:rPr>
          <w:rFonts w:ascii="微软雅黑" w:hAnsi="微软雅黑" w:eastAsia="微软雅黑"/>
          <w:b w:val="0"/>
          <w:sz w:val="21"/>
        </w:rPr>
        <w:t>，:97、:104）、</w:t>
      </w:r>
      <w:r>
        <w:rPr>
          <w:rFonts w:ascii="Consolas" w:hAnsi="Consolas" w:eastAsia="Consolas"/>
          <w:color w:val="B03000"/>
          <w:sz w:val="20"/>
        </w:rPr>
        <w:t>--n-eval-games</w:t>
      </w:r>
      <w:r>
        <w:rPr>
          <w:rFonts w:ascii="微软雅黑" w:hAnsi="微软雅黑" w:eastAsia="微软雅黑"/>
          <w:b w:val="0"/>
          <w:sz w:val="21"/>
        </w:rPr>
        <w:t>=10（:98）、</w:t>
      </w:r>
      <w:r>
        <w:rPr>
          <w:rFonts w:ascii="Consolas" w:hAnsi="Consolas" w:eastAsia="Consolas"/>
          <w:color w:val="B03000"/>
          <w:sz w:val="20"/>
        </w:rPr>
        <w:t>--winrate-threshold</w:t>
      </w:r>
      <w:r>
        <w:rPr>
          <w:rFonts w:ascii="微软雅黑" w:hAnsi="微软雅黑" w:eastAsia="微软雅黑"/>
          <w:b w:val="0"/>
          <w:sz w:val="21"/>
        </w:rPr>
        <w:t>=0.55（:99）、</w:t>
      </w:r>
      <w:r>
        <w:rPr>
          <w:rFonts w:ascii="Consolas" w:hAnsi="Consolas" w:eastAsia="Consolas"/>
          <w:color w:val="B03000"/>
          <w:sz w:val="20"/>
        </w:rPr>
        <w:t>--league-state</w:t>
      </w:r>
      <w:r>
        <w:rPr>
          <w:rFonts w:ascii="微软雅黑" w:hAnsi="微软雅黑" w:eastAsia="微软雅黑"/>
          <w:b w:val="0"/>
          <w:sz w:val="21"/>
        </w:rPr>
        <w:t>=None（:100）。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超参</w:t>
      </w:r>
      <w:r>
        <w:rPr>
          <w:rFonts w:ascii="微软雅黑" w:hAnsi="微软雅黑" w:eastAsia="微软雅黑"/>
          <w:b w:val="0"/>
          <w:sz w:val="21"/>
        </w:rPr>
        <w:t xml:space="preserve">：训练侧全部透传（:106-114），其中 </w:t>
      </w:r>
      <w:r>
        <w:rPr>
          <w:rFonts w:ascii="Consolas" w:hAnsi="Consolas" w:eastAsia="Consolas"/>
          <w:color w:val="B03000"/>
          <w:sz w:val="20"/>
        </w:rPr>
        <w:t>eval_every=0</w:t>
      </w:r>
      <w:r>
        <w:rPr>
          <w:rFonts w:ascii="微软雅黑" w:hAnsi="微软雅黑" w:eastAsia="微软雅黑"/>
          <w:b w:val="0"/>
          <w:sz w:val="21"/>
        </w:rPr>
        <w:t xml:space="preserve">（关闭训练中评估，:114）；评估侧 </w:t>
      </w:r>
      <w:r>
        <w:rPr>
          <w:rFonts w:ascii="Consolas" w:hAnsi="Consolas" w:eastAsia="Consolas"/>
          <w:color w:val="B03000"/>
          <w:sz w:val="20"/>
        </w:rPr>
        <w:t>max_steps=300</w:t>
      </w:r>
      <w:r>
        <w:rPr>
          <w:rFonts w:ascii="微软雅黑" w:hAnsi="微软雅黑" w:eastAsia="微软雅黑"/>
          <w:b w:val="0"/>
          <w:sz w:val="21"/>
        </w:rPr>
        <w:t>（:27、:66、:80）、</w:t>
      </w:r>
      <w:r>
        <w:rPr>
          <w:rFonts w:ascii="Consolas" w:hAnsi="Consolas" w:eastAsia="Consolas"/>
          <w:color w:val="B03000"/>
          <w:sz w:val="20"/>
        </w:rPr>
        <w:t>n_particles=128</w:t>
      </w:r>
      <w:r>
        <w:rPr>
          <w:rFonts w:ascii="微软雅黑" w:hAnsi="微软雅黑" w:eastAsia="微软雅黑"/>
          <w:b w:val="0"/>
          <w:sz w:val="21"/>
        </w:rPr>
        <w:t xml:space="preserve">（:64、:78）、换边 seed 偏移 </w:t>
      </w:r>
      <w:r>
        <w:rPr>
          <w:rFonts w:ascii="Consolas" w:hAnsi="Consolas" w:eastAsia="Consolas"/>
          <w:color w:val="B03000"/>
          <w:sz w:val="20"/>
        </w:rPr>
        <w:t>+1000</w:t>
      </w:r>
      <w:r>
        <w:rPr>
          <w:rFonts w:ascii="微软雅黑" w:hAnsi="微软雅黑" w:eastAsia="微软雅黑"/>
          <w:b w:val="0"/>
          <w:sz w:val="21"/>
        </w:rPr>
        <w:t xml:space="preserve">（:75）、胜率分母 = </w:t>
      </w:r>
      <w:r>
        <w:rPr>
          <w:rFonts w:ascii="Consolas" w:hAnsi="Consolas" w:eastAsia="Consolas"/>
          <w:color w:val="B03000"/>
          <w:sz w:val="20"/>
        </w:rPr>
        <w:t>2×n_games</w:t>
      </w:r>
      <w:r>
        <w:rPr>
          <w:rFonts w:ascii="微软雅黑" w:hAnsi="微软雅黑" w:eastAsia="微软雅黑"/>
          <w:b w:val="0"/>
          <w:sz w:val="21"/>
        </w:rPr>
        <w:t>（:74、:85-86）。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产物</w:t>
      </w:r>
      <w:r>
        <w:rPr>
          <w:rFonts w:ascii="微软雅黑" w:hAnsi="微软雅黑" w:eastAsia="微软雅黑"/>
          <w:b w:val="0"/>
          <w:sz w:val="21"/>
        </w:rPr>
        <w:t xml:space="preserve">：训练权重经 </w:t>
      </w:r>
      <w:r>
        <w:rPr>
          <w:rFonts w:ascii="Consolas" w:hAnsi="Consolas" w:eastAsia="Consolas"/>
          <w:color w:val="B03000"/>
          <w:sz w:val="20"/>
        </w:rPr>
        <w:t>run_training(save=save)</w:t>
      </w:r>
      <w:r>
        <w:rPr>
          <w:rFonts w:ascii="微软雅黑" w:hAnsi="微软雅黑" w:eastAsia="微软雅黑"/>
          <w:b w:val="0"/>
          <w:sz w:val="21"/>
        </w:rPr>
        <w:t xml:space="preserve"> 落盘（:113）；达标时 </w:t>
      </w:r>
      <w:r>
        <w:rPr>
          <w:rFonts w:ascii="Consolas" w:hAnsi="Consolas" w:eastAsia="Consolas"/>
          <w:color w:val="B03000"/>
          <w:sz w:val="20"/>
        </w:rPr>
        <w:t>lg.save_state(args.league_state)</w:t>
      </w:r>
      <w:r>
        <w:rPr>
          <w:rFonts w:ascii="微软雅黑" w:hAnsi="微软雅黑" w:eastAsia="微软雅黑"/>
          <w:b w:val="0"/>
          <w:sz w:val="21"/>
        </w:rPr>
        <w:t>（:130），未达标只打印（:132-133）。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与主训练管线的关系</w:t>
      </w:r>
      <w:r>
        <w:rPr>
          <w:rFonts w:ascii="微软雅黑" w:hAnsi="微软雅黑" w:eastAsia="微软雅黑"/>
          <w:b w:val="0"/>
          <w:sz w:val="21"/>
        </w:rPr>
        <w:t xml:space="preserve">：本文件内未见被调用点（全仓无 </w:t>
      </w:r>
      <w:r>
        <w:rPr>
          <w:rFonts w:ascii="Consolas" w:hAnsi="Consolas" w:eastAsia="Consolas"/>
          <w:color w:val="B03000"/>
          <w:sz w:val="20"/>
        </w:rPr>
        <w:t>import train_exploiter</w:t>
      </w:r>
      <w:r>
        <w:rPr>
          <w:rFonts w:ascii="微软雅黑" w:hAnsi="微软雅黑" w:eastAsia="微软雅黑"/>
          <w:b w:val="0"/>
          <w:sz w:val="21"/>
        </w:rPr>
        <w:t xml:space="preserve">；仅 </w:t>
      </w:r>
      <w:r>
        <w:rPr>
          <w:rFonts w:ascii="Consolas" w:hAnsi="Consolas" w:eastAsia="Consolas"/>
          <w:color w:val="B03000"/>
          <w:sz w:val="20"/>
        </w:rPr>
        <w:t>scripts/rl/train_exploiter.py:7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runpy</w:t>
      </w:r>
      <w:r>
        <w:rPr>
          <w:rFonts w:ascii="微软雅黑" w:hAnsi="微软雅黑" w:eastAsia="微软雅黑"/>
          <w:b w:val="0"/>
          <w:sz w:val="21"/>
        </w:rPr>
        <w:t xml:space="preserve"> wrapper）。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B.6.6 train_baseline.py（单卡 PPO 对照 baseline）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训练什么</w:t>
      </w:r>
      <w:r>
        <w:rPr>
          <w:rFonts w:ascii="微软雅黑" w:hAnsi="微软雅黑" w:eastAsia="微软雅黑"/>
          <w:b w:val="0"/>
          <w:sz w:val="21"/>
        </w:rPr>
        <w:t xml:space="preserve">：SB3 </w:t>
      </w:r>
      <w:r>
        <w:rPr>
          <w:rFonts w:ascii="Consolas" w:hAnsi="Consolas" w:eastAsia="Consolas"/>
          <w:color w:val="B03000"/>
          <w:sz w:val="20"/>
        </w:rPr>
        <w:t>PPO</w:t>
      </w:r>
      <w:r>
        <w:rPr>
          <w:rFonts w:ascii="微软雅黑" w:hAnsi="微软雅黑" w:eastAsia="微软雅黑"/>
          <w:b w:val="0"/>
          <w:sz w:val="21"/>
        </w:rPr>
        <w:t xml:space="preserve"> 单卡对照 baseline。</w:t>
      </w:r>
      <w:r>
        <w:rPr>
          <w:rFonts w:ascii="Consolas" w:hAnsi="Consolas" w:eastAsia="Consolas"/>
          <w:color w:val="B03000"/>
          <w:sz w:val="20"/>
        </w:rPr>
        <w:t>SingleCardAdapter</w:t>
      </w:r>
      <w:r>
        <w:rPr>
          <w:rFonts w:ascii="微软雅黑" w:hAnsi="微软雅黑" w:eastAsia="微软雅黑"/>
          <w:b w:val="0"/>
          <w:sz w:val="21"/>
        </w:rPr>
        <w:t xml:space="preserve"> 把 bundle 动作退化为 </w:t>
      </w:r>
      <w:r>
        <w:rPr>
          <w:rFonts w:ascii="Consolas" w:hAnsi="Consolas" w:eastAsia="Consolas"/>
          <w:color w:val="B03000"/>
          <w:sz w:val="20"/>
        </w:rPr>
        <w:t>MultiDiscrete([5, 32, 18])</w:t>
      </w:r>
      <w:r>
        <w:rPr>
          <w:rFonts w:ascii="微软雅黑" w:hAnsi="微软雅黑" w:eastAsia="微软雅黑"/>
          <w:b w:val="0"/>
          <w:sz w:val="21"/>
        </w:rPr>
        <w:t xml:space="preserve">（:32），经 </w:t>
      </w:r>
      <w:r>
        <w:rPr>
          <w:rFonts w:ascii="Consolas" w:hAnsi="Consolas" w:eastAsia="Consolas"/>
          <w:color w:val="B03000"/>
          <w:sz w:val="20"/>
        </w:rPr>
        <w:t>legacy_action_to_bundle</w:t>
      </w:r>
      <w:r>
        <w:rPr>
          <w:rFonts w:ascii="微软雅黑" w:hAnsi="微软雅黑" w:eastAsia="微软雅黑"/>
          <w:b w:val="0"/>
          <w:sz w:val="21"/>
        </w:rPr>
        <w:t xml:space="preserve"> 回填（:38）；在线 rollout（</w:t>
      </w:r>
      <w:r>
        <w:rPr>
          <w:rFonts w:ascii="Consolas" w:hAnsi="Consolas" w:eastAsia="Consolas"/>
          <w:color w:val="B03000"/>
          <w:sz w:val="20"/>
        </w:rPr>
        <w:t>model.learn</w:t>
      </w:r>
      <w:r>
        <w:rPr>
          <w:rFonts w:ascii="微软雅黑" w:hAnsi="微软雅黑" w:eastAsia="微软雅黑"/>
          <w:b w:val="0"/>
          <w:sz w:val="21"/>
        </w:rPr>
        <w:t xml:space="preserve">，:96），奖励来自 </w:t>
      </w:r>
      <w:r>
        <w:rPr>
          <w:rFonts w:ascii="Consolas" w:hAnsi="Consolas" w:eastAsia="Consolas"/>
          <w:color w:val="B03000"/>
          <w:sz w:val="20"/>
        </w:rPr>
        <w:t>env.step</w:t>
      </w:r>
      <w:r>
        <w:rPr>
          <w:rFonts w:ascii="微软雅黑" w:hAnsi="微软雅黑" w:eastAsia="微软雅黑"/>
          <w:b w:val="0"/>
          <w:sz w:val="21"/>
        </w:rPr>
        <w:t>（:39）。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if __name__ == "__main__"</w:t>
      </w:r>
      <w:r>
        <w:rPr>
          <w:rFonts w:ascii="微软雅黑" w:hAnsi="微软雅黑" w:eastAsia="微软雅黑"/>
          <w:b w:val="0"/>
          <w:sz w:val="21"/>
        </w:rPr>
        <w:t xml:space="preserve">（:101）→ </w:t>
      </w:r>
      <w:r>
        <w:rPr>
          <w:rFonts w:ascii="Consolas" w:hAnsi="Consolas" w:eastAsia="Consolas"/>
          <w:color w:val="B03000"/>
          <w:sz w:val="20"/>
        </w:rPr>
        <w:t>main()</w:t>
      </w:r>
      <w:r>
        <w:rPr>
          <w:rFonts w:ascii="微软雅黑" w:hAnsi="微软雅黑" w:eastAsia="微软雅黑"/>
          <w:b w:val="0"/>
          <w:sz w:val="21"/>
        </w:rPr>
        <w:t>（:102）。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CLI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--total-timesteps</w:t>
      </w:r>
      <w:r>
        <w:rPr>
          <w:rFonts w:ascii="微软雅黑" w:hAnsi="微软雅黑" w:eastAsia="微软雅黑"/>
          <w:b w:val="0"/>
          <w:sz w:val="21"/>
        </w:rPr>
        <w:t>=100_000（:82）、</w:t>
      </w:r>
      <w:r>
        <w:rPr>
          <w:rFonts w:ascii="Consolas" w:hAnsi="Consolas" w:eastAsia="Consolas"/>
          <w:color w:val="B03000"/>
          <w:sz w:val="20"/>
        </w:rPr>
        <w:t>--seed</w:t>
      </w:r>
      <w:r>
        <w:rPr>
          <w:rFonts w:ascii="微软雅黑" w:hAnsi="微软雅黑" w:eastAsia="微软雅黑"/>
          <w:b w:val="0"/>
          <w:sz w:val="21"/>
        </w:rPr>
        <w:t>=0（:83）、</w:t>
      </w:r>
      <w:r>
        <w:rPr>
          <w:rFonts w:ascii="Consolas" w:hAnsi="Consolas" w:eastAsia="Consolas"/>
          <w:color w:val="B03000"/>
          <w:sz w:val="20"/>
        </w:rPr>
        <w:t>--save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Consolas" w:hAnsi="Consolas" w:eastAsia="Consolas"/>
          <w:color w:val="B03000"/>
          <w:sz w:val="20"/>
        </w:rPr>
        <w:t>baseline_ppo</w:t>
      </w:r>
      <w:r>
        <w:rPr>
          <w:rFonts w:ascii="微软雅黑" w:hAnsi="微软雅黑" w:eastAsia="微软雅黑"/>
          <w:b w:val="0"/>
          <w:sz w:val="21"/>
        </w:rPr>
        <w:t>（:84）、</w:t>
      </w:r>
      <w:r>
        <w:rPr>
          <w:rFonts w:ascii="Consolas" w:hAnsi="Consolas" w:eastAsia="Consolas"/>
          <w:color w:val="B03000"/>
          <w:sz w:val="20"/>
        </w:rPr>
        <w:t>--lr</w:t>
      </w:r>
      <w:r>
        <w:rPr>
          <w:rFonts w:ascii="微软雅黑" w:hAnsi="微软雅黑" w:eastAsia="微软雅黑"/>
          <w:b w:val="0"/>
          <w:sz w:val="21"/>
        </w:rPr>
        <w:t>=1e-4（:85）、</w:t>
      </w:r>
      <w:r>
        <w:rPr>
          <w:rFonts w:ascii="Consolas" w:hAnsi="Consolas" w:eastAsia="Consolas"/>
          <w:color w:val="B03000"/>
          <w:sz w:val="20"/>
        </w:rPr>
        <w:t>--n-envs</w:t>
      </w:r>
      <w:r>
        <w:rPr>
          <w:rFonts w:ascii="微软雅黑" w:hAnsi="微软雅黑" w:eastAsia="微软雅黑"/>
          <w:b w:val="0"/>
          <w:sz w:val="21"/>
        </w:rPr>
        <w:t>=1（:86）。</w:t>
      </w:r>
      <w:r>
        <w:rPr>
          <w:rFonts w:ascii="微软雅黑" w:hAnsi="微软雅黑" w:eastAsia="微软雅黑"/>
          <w:b/>
          <w:sz w:val="21"/>
        </w:rPr>
        <w:t>注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n_envs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main()</w:t>
      </w:r>
      <w:r>
        <w:rPr>
          <w:rFonts w:ascii="微软雅黑" w:hAnsi="微软雅黑" w:eastAsia="微软雅黑"/>
          <w:b w:val="0"/>
          <w:sz w:val="21"/>
        </w:rPr>
        <w:t xml:space="preserve"> 内无其他引用（grep 仅命中 :86）⇒ 恒为单环境（:89）。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超参</w:t>
      </w:r>
      <w:r>
        <w:rPr>
          <w:rFonts w:ascii="微软雅黑" w:hAnsi="微软雅黑" w:eastAsia="微软雅黑"/>
          <w:b w:val="0"/>
          <w:sz w:val="21"/>
        </w:rPr>
        <w:t xml:space="preserve">：PPO </w:t>
      </w:r>
      <w:r>
        <w:rPr>
          <w:rFonts w:ascii="Consolas" w:hAnsi="Consolas" w:eastAsia="Consolas"/>
          <w:color w:val="B03000"/>
          <w:sz w:val="20"/>
        </w:rPr>
        <w:t>n_steps=2048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batch_size=256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n_epochs=4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target_kl=0.03</w:t>
      </w:r>
      <w:r>
        <w:rPr>
          <w:rFonts w:ascii="微软雅黑" w:hAnsi="微软雅黑" w:eastAsia="微软雅黑"/>
          <w:b w:val="0"/>
          <w:sz w:val="21"/>
        </w:rPr>
        <w:t>（:90-95）；</w:t>
      </w:r>
      <w:r>
        <w:rPr>
          <w:rFonts w:ascii="Consolas" w:hAnsi="Consolas" w:eastAsia="Consolas"/>
          <w:color w:val="B03000"/>
          <w:sz w:val="20"/>
        </w:rPr>
        <w:t>features_dim=256</w:t>
      </w:r>
      <w:r>
        <w:rPr>
          <w:rFonts w:ascii="微软雅黑" w:hAnsi="微软雅黑" w:eastAsia="微软雅黑"/>
          <w:b w:val="0"/>
          <w:sz w:val="21"/>
        </w:rPr>
        <w:t>（:46）、</w:t>
      </w:r>
      <w:r>
        <w:rPr>
          <w:rFonts w:ascii="Consolas" w:hAnsi="Consolas" w:eastAsia="Consolas"/>
          <w:color w:val="B03000"/>
          <w:sz w:val="20"/>
        </w:rPr>
        <w:t>Embedding(13,8)</w:t>
      </w:r>
      <w:r>
        <w:rPr>
          <w:rFonts w:ascii="微软雅黑" w:hAnsi="微软雅黑" w:eastAsia="微软雅黑"/>
          <w:b w:val="0"/>
          <w:sz w:val="21"/>
        </w:rPr>
        <w:t xml:space="preserve">（:49）、CNN </w:t>
      </w:r>
      <w:r>
        <w:rPr>
          <w:rFonts w:ascii="Consolas" w:hAnsi="Consolas" w:eastAsia="Consolas"/>
          <w:color w:val="B03000"/>
          <w:sz w:val="20"/>
        </w:rPr>
        <w:t>32→64(s2)→64(s2)</w:t>
      </w:r>
      <w:r>
        <w:rPr>
          <w:rFonts w:ascii="微软雅黑" w:hAnsi="微软雅黑" w:eastAsia="微软雅黑"/>
          <w:b w:val="0"/>
          <w:sz w:val="21"/>
        </w:rPr>
        <w:t>（:52-55）、</w:t>
      </w:r>
      <w:r>
        <w:rPr>
          <w:rFonts w:ascii="Consolas" w:hAnsi="Consolas" w:eastAsia="Consolas"/>
          <w:color w:val="B03000"/>
          <w:sz w:val="20"/>
        </w:rPr>
        <w:t>in_ch=(grid_shape[-1]-1)+8+4</w:t>
      </w:r>
      <w:r>
        <w:rPr>
          <w:rFonts w:ascii="微软雅黑" w:hAnsi="微软雅黑" w:eastAsia="微软雅黑"/>
          <w:b w:val="0"/>
          <w:sz w:val="21"/>
        </w:rPr>
        <w:t xml:space="preserve">（:50）、融合 </w:t>
      </w:r>
      <w:r>
        <w:rPr>
          <w:rFonts w:ascii="Consolas" w:hAnsi="Consolas" w:eastAsia="Consolas"/>
          <w:color w:val="B03000"/>
          <w:sz w:val="20"/>
        </w:rPr>
        <w:t>Linear(cnn_out+5*8+3,256)</w:t>
      </w:r>
      <w:r>
        <w:rPr>
          <w:rFonts w:ascii="微软雅黑" w:hAnsi="微软雅黑" w:eastAsia="微软雅黑"/>
          <w:b w:val="0"/>
          <w:sz w:val="21"/>
        </w:rPr>
        <w:t>（:60）。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产物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model.save(args.save)</w:t>
      </w:r>
      <w:r>
        <w:rPr>
          <w:rFonts w:ascii="微软雅黑" w:hAnsi="微软雅黑" w:eastAsia="微软雅黑"/>
          <w:b w:val="0"/>
          <w:sz w:val="21"/>
        </w:rPr>
        <w:t xml:space="preserve">（:97）⇒ 默认 </w:t>
      </w:r>
      <w:r>
        <w:rPr>
          <w:rFonts w:ascii="Consolas" w:hAnsi="Consolas" w:eastAsia="Consolas"/>
          <w:color w:val="B03000"/>
          <w:sz w:val="20"/>
        </w:rPr>
        <w:t>baseline_ppo.zip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与主训练管线的关系</w:t>
      </w:r>
      <w:r>
        <w:rPr>
          <w:rFonts w:ascii="微软雅黑" w:hAnsi="微软雅黑" w:eastAsia="微软雅黑"/>
          <w:b w:val="0"/>
          <w:sz w:val="21"/>
        </w:rPr>
        <w:t xml:space="preserve">：未见调用点（全仓无 </w:t>
      </w:r>
      <w:r>
        <w:rPr>
          <w:rFonts w:ascii="Consolas" w:hAnsi="Consolas" w:eastAsia="Consolas"/>
          <w:color w:val="B03000"/>
          <w:sz w:val="20"/>
        </w:rPr>
        <w:t>import train_baseline</w:t>
      </w:r>
      <w:r>
        <w:rPr>
          <w:rFonts w:ascii="微软雅黑" w:hAnsi="微软雅黑" w:eastAsia="微软雅黑"/>
          <w:b w:val="0"/>
          <w:sz w:val="21"/>
        </w:rPr>
        <w:t xml:space="preserve">；仅 </w:t>
      </w:r>
      <w:r>
        <w:rPr>
          <w:rFonts w:ascii="Consolas" w:hAnsi="Consolas" w:eastAsia="Consolas"/>
          <w:color w:val="B03000"/>
          <w:sz w:val="20"/>
        </w:rPr>
        <w:t>scripts/rl/train_baseline.py:7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runpy</w:t>
      </w:r>
      <w:r>
        <w:rPr>
          <w:rFonts w:ascii="微软雅黑" w:hAnsi="微软雅黑" w:eastAsia="微软雅黑"/>
          <w:b w:val="0"/>
          <w:sz w:val="21"/>
        </w:rPr>
        <w:t xml:space="preserve"> wrapper）。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B.7 推理期附加件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口径说明：「训练期」= </w:t>
      </w:r>
      <w:r>
        <w:rPr>
          <w:rFonts w:ascii="Consolas" w:hAnsi="Consolas" w:eastAsia="Consolas"/>
          <w:i/>
          <w:color w:val="B03000"/>
          <w:sz w:val="19"/>
        </w:rPr>
        <w:t>train_solo.py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run_league.py</w:t>
      </w:r>
      <w:r>
        <w:rPr>
          <w:rFonts w:ascii="微软雅黑" w:hAnsi="微软雅黑" w:eastAsia="微软雅黑"/>
          <w:b w:val="0"/>
          <w:i/>
          <w:sz w:val="20"/>
        </w:rPr>
        <w:t xml:space="preserve"> 的训练循环；「推理/评估期」= </w:t>
      </w:r>
      <w:r>
        <w:rPr>
          <w:rFonts w:ascii="Consolas" w:hAnsi="Consolas" w:eastAsia="Consolas"/>
          <w:i/>
          <w:color w:val="B03000"/>
          <w:sz w:val="19"/>
        </w:rPr>
        <w:t>evaluate.py</w:t>
      </w:r>
      <w:r>
        <w:rPr>
          <w:rFonts w:ascii="微软雅黑" w:hAnsi="微软雅黑" w:eastAsia="微软雅黑"/>
          <w:b w:val="0"/>
          <w:i/>
          <w:sz w:val="20"/>
        </w:rPr>
        <w:t xml:space="preserve"> 与 </w:t>
      </w:r>
      <w:r>
        <w:rPr>
          <w:rFonts w:ascii="Consolas" w:hAnsi="Consolas" w:eastAsia="Consolas"/>
          <w:i/>
          <w:color w:val="B03000"/>
          <w:sz w:val="19"/>
        </w:rPr>
        <w:t>run_league.py</w:t>
      </w:r>
      <w:r>
        <w:rPr>
          <w:rFonts w:ascii="微软雅黑" w:hAnsi="微软雅黑" w:eastAsia="微软雅黑"/>
          <w:b w:val="0"/>
          <w:i/>
          <w:sz w:val="20"/>
        </w:rPr>
        <w:t xml:space="preserve"> 的联赛对局函数（</w:t>
      </w:r>
      <w:r>
        <w:rPr>
          <w:rFonts w:ascii="Consolas" w:hAnsi="Consolas" w:eastAsia="Consolas"/>
          <w:i/>
          <w:color w:val="B03000"/>
          <w:sz w:val="19"/>
        </w:rPr>
        <w:t>_run_side0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play_pair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eval_round_robin</w:t>
      </w:r>
      <w:r>
        <w:rPr>
          <w:rFonts w:ascii="微软雅黑" w:hAnsi="微软雅黑" w:eastAsia="微软雅黑"/>
          <w:b w:val="0"/>
          <w:i/>
          <w:sz w:val="20"/>
        </w:rPr>
        <w:t>）。</w:t>
      </w:r>
      <w:r>
        <w:rPr>
          <w:rFonts w:ascii="Consolas" w:hAnsi="Consolas" w:eastAsia="Consolas"/>
          <w:i/>
          <w:color w:val="B03000"/>
          <w:sz w:val="19"/>
        </w:rPr>
        <w:t>ppo.py</w:t>
      </w:r>
      <w:r>
        <w:rPr>
          <w:rFonts w:ascii="微软雅黑" w:hAnsi="微软雅黑" w:eastAsia="微软雅黑"/>
          <w:b w:val="0"/>
          <w:i/>
          <w:sz w:val="20"/>
        </w:rPr>
        <w:t xml:space="preserve"> 对七个模块</w:t>
      </w:r>
      <w:r>
        <w:rPr>
          <w:rFonts w:ascii="微软雅黑" w:hAnsi="微软雅黑" w:eastAsia="微软雅黑"/>
          <w:b/>
          <w:i/>
          <w:sz w:val="20"/>
        </w:rPr>
        <w:t>零 import</w:t>
      </w:r>
      <w:r>
        <w:rPr>
          <w:rFonts w:ascii="微软雅黑" w:hAnsi="微软雅黑" w:eastAsia="微软雅黑"/>
          <w:b w:val="0"/>
          <w:i/>
          <w:sz w:val="20"/>
        </w:rPr>
        <w:t xml:space="preserve">（其导入清单 </w:t>
      </w:r>
      <w:r>
        <w:rPr>
          <w:rFonts w:ascii="Consolas" w:hAnsi="Consolas" w:eastAsia="Consolas"/>
          <w:i/>
          <w:color w:val="B03000"/>
          <w:sz w:val="19"/>
        </w:rPr>
        <w:t>ppo.py:27-38</w:t>
      </w:r>
      <w:r>
        <w:rPr>
          <w:rFonts w:ascii="微软雅黑" w:hAnsi="微软雅黑" w:eastAsia="微软雅黑"/>
          <w:b w:val="0"/>
          <w:i/>
          <w:sz w:val="20"/>
        </w:rPr>
        <w:t xml:space="preserve"> 只含 math/os/random/sys/numpy/torch），只在 </w:t>
      </w:r>
      <w:r>
        <w:rPr>
          <w:rFonts w:ascii="Consolas" w:hAnsi="Consolas" w:eastAsia="Consolas"/>
          <w:i/>
          <w:color w:val="B03000"/>
          <w:sz w:val="19"/>
        </w:rPr>
        <w:t>update(transitions)</w:t>
      </w:r>
      <w:r>
        <w:rPr>
          <w:rFonts w:ascii="微软雅黑" w:hAnsi="微软雅黑" w:eastAsia="微软雅黑"/>
          <w:b w:val="0"/>
          <w:i/>
          <w:sz w:val="20"/>
        </w:rPr>
        <w:t xml:space="preserve"> 里消费 </w:t>
      </w:r>
      <w:r>
        <w:rPr>
          <w:rFonts w:ascii="Consolas" w:hAnsi="Consolas" w:eastAsia="Consolas"/>
          <w:i/>
          <w:color w:val="B03000"/>
          <w:sz w:val="19"/>
        </w:rPr>
        <w:t>t["belief"]</w:t>
      </w:r>
      <w:r>
        <w:rPr>
          <w:rFonts w:ascii="微软雅黑" w:hAnsi="微软雅黑" w:eastAsia="微软雅黑"/>
          <w:b w:val="0"/>
          <w:i/>
          <w:sz w:val="20"/>
        </w:rPr>
        <w:t>/</w:t>
      </w:r>
      <w:r>
        <w:rPr>
          <w:rFonts w:ascii="Consolas" w:hAnsi="Consolas" w:eastAsia="Consolas"/>
          <w:i/>
          <w:color w:val="B03000"/>
          <w:sz w:val="19"/>
        </w:rPr>
        <w:t>t["plan"]</w:t>
      </w:r>
      <w:r>
        <w:rPr>
          <w:rFonts w:ascii="微软雅黑" w:hAnsi="微软雅黑" w:eastAsia="微软雅黑"/>
          <w:b w:val="0"/>
          <w:i/>
          <w:sz w:val="20"/>
        </w:rPr>
        <w:t>/</w:t>
      </w:r>
      <w:r>
        <w:rPr>
          <w:rFonts w:ascii="Consolas" w:hAnsi="Consolas" w:eastAsia="Consolas"/>
          <w:i/>
          <w:color w:val="B03000"/>
          <w:sz w:val="19"/>
        </w:rPr>
        <w:t>t["bundle"]</w:t>
      </w:r>
      <w:r>
        <w:rPr>
          <w:rFonts w:ascii="微软雅黑" w:hAnsi="微软雅黑" w:eastAsia="微软雅黑"/>
          <w:b w:val="0"/>
          <w:i/>
          <w:sz w:val="20"/>
        </w:rPr>
        <w:t xml:space="preserve"> 三个</w:t>
      </w:r>
      <w:r>
        <w:rPr>
          <w:rFonts w:ascii="微软雅黑" w:hAnsi="微软雅黑" w:eastAsia="微软雅黑"/>
          <w:b/>
          <w:i/>
          <w:sz w:val="20"/>
        </w:rPr>
        <w:t>张量/对象字段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ppo.py:195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ppo.py:329-331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ppo.py:372-374</w:t>
      </w:r>
      <w:r>
        <w:rPr>
          <w:rFonts w:ascii="微软雅黑" w:hAnsi="微软雅黑" w:eastAsia="微软雅黑"/>
          <w:b w:val="0"/>
          <w:i/>
          <w:sz w:val="20"/>
        </w:rPr>
        <w:t>），不引用任何符号名。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B.7.1 mcts.py</w:t>
      </w:r>
    </w:p>
    <w:p>
      <w:r>
        <w:rPr>
          <w:rFonts w:ascii="微软雅黑" w:hAnsi="微软雅黑" w:eastAsia="微软雅黑"/>
          <w:b/>
          <w:sz w:val="21"/>
        </w:rPr>
        <w:t>1) 训练期角色：训练期未见调用点。</w:t>
      </w:r>
    </w:p>
    <w:p>
      <w:r>
        <w:rPr>
          <w:rFonts w:ascii="微软雅黑" w:hAnsi="微软雅黑" w:eastAsia="微软雅黑"/>
          <w:b w:val="0"/>
          <w:sz w:val="21"/>
        </w:rPr>
        <w:t xml:space="preserve">证据：在四个入口文件上 </w:t>
      </w:r>
      <w:r>
        <w:rPr>
          <w:rFonts w:ascii="Consolas" w:hAnsi="Consolas" w:eastAsia="Consolas"/>
          <w:color w:val="B03000"/>
          <w:sz w:val="20"/>
        </w:rPr>
        <w:t>grep -ni "RLMCTS\|enumerate_bundles\|node_value\|leaf_value\|MCTSConfig\|mcts"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0 命中</w:t>
      </w:r>
      <w:r>
        <w:rPr>
          <w:rFonts w:ascii="微软雅黑" w:hAnsi="微软雅黑" w:eastAsia="微软雅黑"/>
          <w:b w:val="0"/>
          <w:sz w:val="21"/>
        </w:rPr>
        <w:t>（exit 1）。</w:t>
      </w:r>
      <w:r>
        <w:rPr>
          <w:rFonts w:ascii="Consolas" w:hAnsi="Consolas" w:eastAsia="Consolas"/>
          <w:color w:val="B03000"/>
          <w:sz w:val="20"/>
        </w:rPr>
        <w:t>mcts.py</w:t>
      </w:r>
      <w:r>
        <w:rPr>
          <w:rFonts w:ascii="微软雅黑" w:hAnsi="微软雅黑" w:eastAsia="微软雅黑"/>
          <w:b w:val="0"/>
          <w:sz w:val="21"/>
        </w:rPr>
        <w:t xml:space="preserve"> 自身也不 import 这四个文件（</w:t>
      </w:r>
      <w:r>
        <w:rPr>
          <w:rFonts w:ascii="Consolas" w:hAnsi="Consolas" w:eastAsia="Consolas"/>
          <w:color w:val="B03000"/>
          <w:sz w:val="20"/>
        </w:rPr>
        <w:t>mcts.py:21-35</w:t>
      </w:r>
      <w:r>
        <w:rPr>
          <w:rFonts w:ascii="微软雅黑" w:hAnsi="微软雅黑" w:eastAsia="微软雅黑"/>
          <w:b w:val="0"/>
          <w:sz w:val="21"/>
        </w:rPr>
        <w:t xml:space="preserve"> 只 import core/card_utils/player/rl.action_bundle/rl.action_mask/rl.env_wrapper）。</w:t>
      </w:r>
    </w:p>
    <w:p>
      <w:r>
        <w:rPr>
          <w:rFonts w:ascii="微软雅黑" w:hAnsi="微软雅黑" w:eastAsia="微软雅黑"/>
          <w:b/>
          <w:sz w:val="21"/>
        </w:rPr>
        <w:t>2) 推理/评估期角色：未接入。</w:t>
      </w:r>
    </w:p>
    <w:p>
      <w:r>
        <w:rPr>
          <w:rFonts w:ascii="Consolas" w:hAnsi="Consolas" w:eastAsia="Consolas"/>
          <w:color w:val="B03000"/>
          <w:sz w:val="20"/>
        </w:rPr>
        <w:t>evaluate.py</w:t>
      </w:r>
      <w:r>
        <w:rPr>
          <w:rFonts w:ascii="微软雅黑" w:hAnsi="微软雅黑" w:eastAsia="微软雅黑"/>
          <w:b w:val="0"/>
          <w:sz w:val="21"/>
        </w:rPr>
        <w:t xml:space="preserve"> 的 argparse 全量参数为 </w:t>
      </w:r>
      <w:r>
        <w:rPr>
          <w:rFonts w:ascii="Consolas" w:hAnsi="Consolas" w:eastAsia="Consolas"/>
          <w:color w:val="B03000"/>
          <w:sz w:val="20"/>
        </w:rPr>
        <w:t>--policy/--n-games/--opponent/--opponent-policy/--seed/--hidden-dim/--max-steps/--belief-only/--ablation/--ablation-out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evaluate.py:528-542</w:t>
      </w:r>
      <w:r>
        <w:rPr>
          <w:rFonts w:ascii="微软雅黑" w:hAnsi="微软雅黑" w:eastAsia="微软雅黑"/>
          <w:b w:val="0"/>
          <w:sz w:val="21"/>
        </w:rPr>
        <w:t>），</w:t>
      </w:r>
      <w:r>
        <w:rPr>
          <w:rFonts w:ascii="微软雅黑" w:hAnsi="微软雅黑" w:eastAsia="微软雅黑"/>
          <w:b/>
          <w:sz w:val="21"/>
        </w:rPr>
        <w:t>没有 `--mcts`</w:t>
      </w:r>
      <w:r>
        <w:rPr>
          <w:rFonts w:ascii="微软雅黑" w:hAnsi="微软雅黑" w:eastAsia="微软雅黑"/>
          <w:b w:val="0"/>
          <w:sz w:val="21"/>
        </w:rPr>
        <w:t xml:space="preserve">；全文件无 </w:t>
      </w:r>
      <w:r>
        <w:rPr>
          <w:rFonts w:ascii="Consolas" w:hAnsi="Consolas" w:eastAsia="Consolas"/>
          <w:color w:val="B03000"/>
          <w:sz w:val="20"/>
        </w:rPr>
        <w:t>RLMCTS</w:t>
      </w:r>
      <w:r>
        <w:rPr>
          <w:rFonts w:ascii="微软雅黑" w:hAnsi="微软雅黑" w:eastAsia="微软雅黑"/>
          <w:b w:val="0"/>
          <w:sz w:val="21"/>
        </w:rPr>
        <w:t xml:space="preserve"> 引用。</w:t>
      </w:r>
      <w:r>
        <w:rPr>
          <w:rFonts w:ascii="Consolas" w:hAnsi="Consolas" w:eastAsia="Consolas"/>
          <w:color w:val="B03000"/>
          <w:sz w:val="20"/>
        </w:rPr>
        <w:t>RLMCTS</w:t>
      </w:r>
      <w:r>
        <w:rPr>
          <w:rFonts w:ascii="微软雅黑" w:hAnsi="微软雅黑" w:eastAsia="微软雅黑"/>
          <w:b w:val="0"/>
          <w:sz w:val="21"/>
        </w:rPr>
        <w:t xml:space="preserve"> 的 docstring 自述定位「推理时浅 MCTS …… 零训练风险的推理侧增强」（</w:t>
      </w:r>
      <w:r>
        <w:rPr>
          <w:rFonts w:ascii="Consolas" w:hAnsi="Consolas" w:eastAsia="Consolas"/>
          <w:color w:val="B03000"/>
          <w:sz w:val="20"/>
        </w:rPr>
        <w:t>mcts.py:1-3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mcts.py:331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>「待确认：</w:t>
      </w:r>
      <w:r>
        <w:rPr>
          <w:rFonts w:ascii="Consolas" w:hAnsi="Consolas" w:eastAsia="Consolas"/>
          <w:color w:val="B03000"/>
          <w:sz w:val="20"/>
        </w:rPr>
        <w:t>rl/selftest.py</w:t>
      </w:r>
      <w:r>
        <w:rPr>
          <w:rFonts w:ascii="微软雅黑" w:hAnsi="微软雅黑" w:eastAsia="微软雅黑"/>
          <w:b w:val="0"/>
          <w:sz w:val="21"/>
        </w:rPr>
        <w:t xml:space="preserve"> 或其他脚本是否直接调用 </w:t>
      </w:r>
      <w:r>
        <w:rPr>
          <w:rFonts w:ascii="Consolas" w:hAnsi="Consolas" w:eastAsia="Consolas"/>
          <w:color w:val="B03000"/>
          <w:sz w:val="20"/>
        </w:rPr>
        <w:t>RLMCTS</w:t>
      </w:r>
      <w:r>
        <w:rPr>
          <w:rFonts w:ascii="微软雅黑" w:hAnsi="微软雅黑" w:eastAsia="微软雅黑"/>
          <w:b w:val="0"/>
          <w:sz w:val="21"/>
        </w:rPr>
        <w:t>（原因：可读清单不含这些文件，我未读）。」</w:t>
      </w:r>
    </w:p>
    <w:p>
      <w:r>
        <w:rPr>
          <w:rFonts w:ascii="微软雅黑" w:hAnsi="微软雅黑" w:eastAsia="微软雅黑"/>
          <w:b/>
          <w:sz w:val="21"/>
        </w:rPr>
        <w:t>3) 核心数据结构/维度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MCTSConfig.n_simulations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24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max_depth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leaf_horizon_s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8.0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prior_top_k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c_uct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1.4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decision_frames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1/60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mcts.py:50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max_bundles_per_node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64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mcts.py:51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dict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crown_weight=8.0, crown_lose_weight=10.0, tower_dmg_opp=0.001, tower_dmg_self=0.0012, tower_dmg_late=0.002, tower_dmg_self_late=0.0022, elixir_diff_weight=0.5, elixir_diff_late=0.1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mcts.py:52-57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_TOWER_HP_ANCHORS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[4824.0, 3052.0, 3052.0]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mcts.py:65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_Node.__slots__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("battle","to_act","parent","action","children","untried","n_visits","sum_value")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mcts.py:306-307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priors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dict 契约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{"slot": np.ndarray(K_MAX+2), "cell": np.ndarray(GRID_H*GRID_W)}</w:t>
            </w:r>
            <w:r>
              <w:rPr>
                <w:rFonts w:ascii="微软雅黑" w:hAnsi="微软雅黑" w:eastAsia="微软雅黑"/>
                <w:b w:val="0"/>
                <w:sz w:val="18"/>
              </w:rPr>
              <w:t>（docstring 口径）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mcts.py:147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候选元素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(bundle, slot_idx, cell_flat)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mcts.py:149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OpponentFn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Callable[[object,int], Optional[ActionBundle]]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mcts.py:327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「待确认：</w:t>
      </w:r>
      <w:r>
        <w:rPr>
          <w:rFonts w:ascii="Consolas" w:hAnsi="Consolas" w:eastAsia="Consolas"/>
          <w:color w:val="B03000"/>
          <w:sz w:val="20"/>
        </w:rPr>
        <w:t>GRID_H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GRID_W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action_mask.K_MAX</w:t>
      </w:r>
      <w:r>
        <w:rPr>
          <w:rFonts w:ascii="微软雅黑" w:hAnsi="微软雅黑" w:eastAsia="微软雅黑"/>
          <w:b w:val="0"/>
          <w:sz w:val="21"/>
        </w:rPr>
        <w:t xml:space="preserve"> 的具体数值与 </w:t>
      </w:r>
      <w:r>
        <w:rPr>
          <w:rFonts w:ascii="Consolas" w:hAnsi="Consolas" w:eastAsia="Consolas"/>
          <w:color w:val="B03000"/>
          <w:sz w:val="20"/>
        </w:rPr>
        <w:t>reward</w:t>
      </w:r>
      <w:r>
        <w:rPr>
          <w:rFonts w:ascii="微软雅黑" w:hAnsi="微软雅黑" w:eastAsia="微软雅黑"/>
          <w:b w:val="0"/>
          <w:sz w:val="21"/>
        </w:rPr>
        <w:t xml:space="preserve"> 中 </w:t>
      </w:r>
      <w:r>
        <w:rPr>
          <w:rFonts w:ascii="Consolas" w:hAnsi="Consolas" w:eastAsia="Consolas"/>
          <w:color w:val="B03000"/>
          <w:sz w:val="20"/>
        </w:rPr>
        <w:t>crown_lose_weight</w:t>
      </w:r>
      <w:r>
        <w:rPr>
          <w:rFonts w:ascii="微软雅黑" w:hAnsi="微软雅黑" w:eastAsia="微软雅黑"/>
          <w:b w:val="0"/>
          <w:sz w:val="21"/>
        </w:rPr>
        <w:t xml:space="preserve"> 等键被谁读取（原因：</w:t>
      </w:r>
      <w:r>
        <w:rPr>
          <w:rFonts w:ascii="Consolas" w:hAnsi="Consolas" w:eastAsia="Consolas"/>
          <w:color w:val="B03000"/>
          <w:sz w:val="20"/>
        </w:rPr>
        <w:t>rl/action_mask.py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rl/env_wrapper.py</w:t>
      </w:r>
      <w:r>
        <w:rPr>
          <w:rFonts w:ascii="微软雅黑" w:hAnsi="微软雅黑" w:eastAsia="微软雅黑"/>
          <w:b w:val="0"/>
          <w:sz w:val="21"/>
        </w:rPr>
        <w:t xml:space="preserve"> 不在可读清单；</w:t>
      </w:r>
      <w:r>
        <w:rPr>
          <w:rFonts w:ascii="Consolas" w:hAnsi="Consolas" w:eastAsia="Consolas"/>
          <w:color w:val="B03000"/>
          <w:sz w:val="20"/>
        </w:rPr>
        <w:t>node_value</w:t>
      </w:r>
      <w:r>
        <w:rPr>
          <w:rFonts w:ascii="微软雅黑" w:hAnsi="微软雅黑" w:eastAsia="微软雅黑"/>
          <w:b w:val="0"/>
          <w:sz w:val="21"/>
        </w:rPr>
        <w:t xml:space="preserve"> 只直接读 </w:t>
      </w:r>
      <w:r>
        <w:rPr>
          <w:rFonts w:ascii="Consolas" w:hAnsi="Consolas" w:eastAsia="Consolas"/>
          <w:color w:val="B03000"/>
          <w:sz w:val="20"/>
        </w:rPr>
        <w:t>rw["crown_weight"]</w:t>
      </w:r>
      <w:r>
        <w:rPr>
          <w:rFonts w:ascii="微软雅黑" w:hAnsi="微软雅黑" w:eastAsia="微软雅黑"/>
          <w:b w:val="0"/>
          <w:sz w:val="21"/>
        </w:rPr>
        <w:t>（mcts.py:123），</w:t>
      </w:r>
      <w:r>
        <w:rPr>
          <w:rFonts w:ascii="Consolas" w:hAnsi="Consolas" w:eastAsia="Consolas"/>
          <w:color w:val="B03000"/>
          <w:sz w:val="20"/>
        </w:rPr>
        <w:t>tower_dmg_*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elixir_diff_*</w:t>
      </w:r>
      <w:r>
        <w:rPr>
          <w:rFonts w:ascii="微软雅黑" w:hAnsi="微软雅黑" w:eastAsia="微软雅黑"/>
          <w:b w:val="0"/>
          <w:sz w:val="21"/>
        </w:rPr>
        <w:t xml:space="preserve"> 经 </w:t>
      </w:r>
      <w:r>
        <w:rPr>
          <w:rFonts w:ascii="Consolas" w:hAnsi="Consolas" w:eastAsia="Consolas"/>
          <w:color w:val="B03000"/>
          <w:sz w:val="20"/>
        </w:rPr>
        <w:t>_phase_weights(rw, battle.time)</w:t>
      </w:r>
      <w:r>
        <w:rPr>
          <w:rFonts w:ascii="微软雅黑" w:hAnsi="微软雅黑" w:eastAsia="微软雅黑"/>
          <w:b w:val="0"/>
          <w:sz w:val="21"/>
        </w:rPr>
        <w:t>（mcts.py:114）间接消费）。」</w:t>
      </w:r>
    </w:p>
    <w:p>
      <w:r>
        <w:rPr>
          <w:rFonts w:ascii="微软雅黑" w:hAnsi="微软雅黑" w:eastAsia="微软雅黑"/>
          <w:b/>
          <w:sz w:val="21"/>
        </w:rPr>
        <w:t>4) 主要算法流程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search()</w:t>
      </w:r>
      <w:r>
        <w:rPr>
          <w:rFonts w:ascii="微软雅黑" w:hAnsi="微软雅黑" w:eastAsia="微软雅黑"/>
          <w:b w:val="0"/>
          <w:sz w:val="21"/>
        </w:rPr>
        <w:t>（mcts.py:341-387）：</w:t>
      </w:r>
      <w:r>
        <w:rPr>
          <w:rFonts w:ascii="Consolas" w:hAnsi="Consolas" w:eastAsia="Consolas"/>
          <w:color w:val="B03000"/>
          <w:sz w:val="20"/>
        </w:rPr>
        <w:t>root = _Node(copy.deepcopy(battle), player_id)</w:t>
      </w:r>
      <w:r>
        <w:rPr>
          <w:rFonts w:ascii="微软雅黑" w:hAnsi="微软雅黑" w:eastAsia="微软雅黑"/>
          <w:b w:val="0"/>
          <w:sz w:val="21"/>
        </w:rPr>
        <w:t xml:space="preserve">（348）→ </w:t>
      </w:r>
      <w:r>
        <w:rPr>
          <w:rFonts w:ascii="Consolas" w:hAnsi="Consolas" w:eastAsia="Consolas"/>
          <w:color w:val="B03000"/>
          <w:sz w:val="20"/>
        </w:rPr>
        <w:t>_expand_actions</w:t>
      </w:r>
      <w:r>
        <w:rPr>
          <w:rFonts w:ascii="微软雅黑" w:hAnsi="微软雅黑" w:eastAsia="微软雅黑"/>
          <w:b w:val="0"/>
          <w:sz w:val="21"/>
        </w:rPr>
        <w:t xml:space="preserve">（349）→ 循环 </w:t>
      </w:r>
      <w:r>
        <w:rPr>
          <w:rFonts w:ascii="Consolas" w:hAnsi="Consolas" w:eastAsia="Consolas"/>
          <w:color w:val="B03000"/>
          <w:sz w:val="20"/>
        </w:rPr>
        <w:t>cfg.n_simulations</w:t>
      </w:r>
      <w:r>
        <w:rPr>
          <w:rFonts w:ascii="微软雅黑" w:hAnsi="微软雅黑" w:eastAsia="微软雅黑"/>
          <w:b w:val="0"/>
          <w:sz w:val="21"/>
        </w:rPr>
        <w:t xml:space="preserve"> 次：① </w:t>
      </w:r>
      <w:r>
        <w:rPr>
          <w:rFonts w:ascii="微软雅黑" w:hAnsi="微软雅黑" w:eastAsia="微软雅黑"/>
          <w:b/>
          <w:sz w:val="21"/>
        </w:rPr>
        <w:t>选择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while node.untried is not None and not node.untried and node.children and depth &lt; cfg.max_depth: node = self._uct_select(node)</w:t>
      </w:r>
      <w:r>
        <w:rPr>
          <w:rFonts w:ascii="微软雅黑" w:hAnsi="微软雅黑" w:eastAsia="微软雅黑"/>
          <w:b w:val="0"/>
          <w:sz w:val="21"/>
        </w:rPr>
        <w:t xml:space="preserve">（355-357）；② </w:t>
      </w:r>
      <w:r>
        <w:rPr>
          <w:rFonts w:ascii="微软雅黑" w:hAnsi="微软雅黑" w:eastAsia="微软雅黑"/>
          <w:b/>
          <w:sz w:val="21"/>
        </w:rPr>
        <w:t>扩展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node.untried is None</w:t>
      </w:r>
      <w:r>
        <w:rPr>
          <w:rFonts w:ascii="微软雅黑" w:hAnsi="微软雅黑" w:eastAsia="微软雅黑"/>
          <w:b w:val="0"/>
          <w:sz w:val="21"/>
        </w:rPr>
        <w:t xml:space="preserve"> 时惰性枚举，</w:t>
      </w:r>
      <w:r>
        <w:rPr>
          <w:rFonts w:ascii="Consolas" w:hAnsi="Consolas" w:eastAsia="Consolas"/>
          <w:color w:val="B03000"/>
          <w:sz w:val="20"/>
        </w:rPr>
        <w:t>pop(0)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_apply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append(child)</w:t>
      </w:r>
      <w:r>
        <w:rPr>
          <w:rFonts w:ascii="微软雅黑" w:hAnsi="微软雅黑" w:eastAsia="微软雅黑"/>
          <w:b w:val="0"/>
          <w:sz w:val="21"/>
        </w:rPr>
        <w:t xml:space="preserve">（359-365）；③ </w:t>
      </w:r>
      <w:r>
        <w:rPr>
          <w:rFonts w:ascii="微软雅黑" w:hAnsi="微软雅黑" w:eastAsia="微软雅黑"/>
          <w:b/>
          <w:sz w:val="21"/>
        </w:rPr>
        <w:t>推演估值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value = leaf_value(node.battle, player_id, cfg)</w:t>
      </w:r>
      <w:r>
        <w:rPr>
          <w:rFonts w:ascii="微软雅黑" w:hAnsi="微软雅黑" w:eastAsia="微软雅黑"/>
          <w:b w:val="0"/>
          <w:sz w:val="21"/>
        </w:rPr>
        <w:t xml:space="preserve">（367）；④ </w:t>
      </w:r>
      <w:r>
        <w:rPr>
          <w:rFonts w:ascii="微软雅黑" w:hAnsi="微软雅黑" w:eastAsia="微软雅黑"/>
          <w:b/>
          <w:sz w:val="21"/>
        </w:rPr>
        <w:t>回传</w:t>
      </w:r>
      <w:r>
        <w:rPr>
          <w:rFonts w:ascii="微软雅黑" w:hAnsi="微软雅黑" w:eastAsia="微软雅黑"/>
          <w:b w:val="0"/>
          <w:sz w:val="21"/>
        </w:rPr>
        <w:t xml:space="preserve">：沿 </w:t>
      </w:r>
      <w:r>
        <w:rPr>
          <w:rFonts w:ascii="Consolas" w:hAnsi="Consolas" w:eastAsia="Consolas"/>
          <w:color w:val="B03000"/>
          <w:sz w:val="20"/>
        </w:rPr>
        <w:t>parent</w:t>
      </w:r>
      <w:r>
        <w:rPr>
          <w:rFonts w:ascii="微软雅黑" w:hAnsi="微软雅黑" w:eastAsia="微软雅黑"/>
          <w:b w:val="0"/>
          <w:sz w:val="21"/>
        </w:rPr>
        <w:t xml:space="preserve"> 链累加 </w:t>
      </w:r>
      <w:r>
        <w:rPr>
          <w:rFonts w:ascii="Consolas" w:hAnsi="Consolas" w:eastAsia="Consolas"/>
          <w:color w:val="B03000"/>
          <w:sz w:val="20"/>
        </w:rPr>
        <w:t>n_visits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sum_value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不做符号翻转</w:t>
      </w:r>
      <w:r>
        <w:rPr>
          <w:rFonts w:ascii="微软雅黑" w:hAnsi="微软雅黑" w:eastAsia="微软雅黑"/>
          <w:b w:val="0"/>
          <w:sz w:val="21"/>
        </w:rPr>
        <w:t xml:space="preserve">（369-375）；终局 </w:t>
      </w:r>
      <w:r>
        <w:rPr>
          <w:rFonts w:ascii="Consolas" w:hAnsi="Consolas" w:eastAsia="Consolas"/>
          <w:color w:val="B03000"/>
          <w:sz w:val="20"/>
        </w:rPr>
        <w:t>best = max(root.children, key=lambda c: (c.n_visits, c.q()))</w:t>
      </w:r>
      <w:r>
        <w:rPr>
          <w:rFonts w:ascii="微软雅黑" w:hAnsi="微软雅黑" w:eastAsia="微软雅黑"/>
          <w:b w:val="0"/>
          <w:sz w:val="21"/>
        </w:rPr>
        <w:t>（381），</w:t>
      </w:r>
      <w:r>
        <w:rPr>
          <w:rFonts w:ascii="Consolas" w:hAnsi="Consolas" w:eastAsia="Consolas"/>
          <w:color w:val="B03000"/>
          <w:sz w:val="20"/>
        </w:rPr>
        <w:t>info = {"n_sims","elapsed_s","root_value","visits","wait"}</w:t>
      </w:r>
      <w:r>
        <w:rPr>
          <w:rFonts w:ascii="微软雅黑" w:hAnsi="微软雅黑" w:eastAsia="微软雅黑"/>
          <w:b w:val="0"/>
          <w:sz w:val="21"/>
        </w:rPr>
        <w:t xml:space="preserve">（382-386）。无子节点时返回空 </w:t>
      </w:r>
      <w:r>
        <w:rPr>
          <w:rFonts w:ascii="Consolas" w:hAnsi="Consolas" w:eastAsia="Consolas"/>
          <w:color w:val="B03000"/>
          <w:sz w:val="20"/>
        </w:rPr>
        <w:t>ActionBundle()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"wait": True</w:t>
      </w:r>
      <w:r>
        <w:rPr>
          <w:rFonts w:ascii="微软雅黑" w:hAnsi="微软雅黑" w:eastAsia="微软雅黑"/>
          <w:b w:val="0"/>
          <w:sz w:val="21"/>
        </w:rPr>
        <w:t>（377-380）。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UCT 选择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_uct_select</w:t>
      </w:r>
      <w:r>
        <w:rPr>
          <w:rFonts w:ascii="微软雅黑" w:hAnsi="微软雅黑" w:eastAsia="微软雅黑"/>
          <w:b w:val="0"/>
          <w:sz w:val="21"/>
        </w:rPr>
        <w:t>，471-479）：</w:t>
      </w:r>
      <w:r>
        <w:rPr>
          <w:rFonts w:ascii="Consolas" w:hAnsi="Consolas" w:eastAsia="Consolas"/>
          <w:color w:val="B03000"/>
          <w:sz w:val="20"/>
        </w:rPr>
        <w:t>exploit = c.q()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explore = cfg.c_uct * sqrt(log(max(1,node.n_visits)) / max(1,c.n_visits))</w:t>
      </w:r>
      <w:r>
        <w:rPr>
          <w:rFonts w:ascii="微软雅黑" w:hAnsi="微软雅黑" w:eastAsia="微软雅黑"/>
          <w:b w:val="0"/>
          <w:sz w:val="21"/>
        </w:rPr>
        <w:t xml:space="preserve">，取 </w:t>
      </w:r>
      <w:r>
        <w:rPr>
          <w:rFonts w:ascii="Consolas" w:hAnsi="Consolas" w:eastAsia="Consolas"/>
          <w:color w:val="B03000"/>
          <w:sz w:val="20"/>
        </w:rPr>
        <w:t>exploit+explore</w:t>
      </w:r>
      <w:r>
        <w:rPr>
          <w:rFonts w:ascii="微软雅黑" w:hAnsi="微软雅黑" w:eastAsia="微软雅黑"/>
          <w:b w:val="0"/>
          <w:sz w:val="21"/>
        </w:rPr>
        <w:t xml:space="preserve"> 最大。</w:t>
      </w:r>
      <w:r>
        <w:rPr>
          <w:rFonts w:ascii="微软雅黑" w:hAnsi="微软雅黑" w:eastAsia="微软雅黑"/>
          <w:b/>
          <w:sz w:val="21"/>
        </w:rPr>
        <w:t>先验不进 UCT 项</w:t>
      </w:r>
      <w:r>
        <w:rPr>
          <w:rFonts w:ascii="微软雅黑" w:hAnsi="微软雅黑" w:eastAsia="微软雅黑"/>
          <w:b w:val="0"/>
          <w:sz w:val="21"/>
        </w:rPr>
        <w:t>——先验只用于候选排序/截断（191-197），故实现是 UCT 而非 PUCT。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叶估值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leaf_value</w:t>
      </w:r>
      <w:r>
        <w:rPr>
          <w:rFonts w:ascii="微软雅黑" w:hAnsi="微软雅黑" w:eastAsia="微软雅黑"/>
          <w:b w:val="0"/>
          <w:sz w:val="21"/>
        </w:rPr>
        <w:t>，128-136）：</w:t>
      </w:r>
      <w:r>
        <w:rPr>
          <w:rFonts w:ascii="Consolas" w:hAnsi="Consolas" w:eastAsia="Consolas"/>
          <w:color w:val="B03000"/>
          <w:sz w:val="20"/>
        </w:rPr>
        <w:t>deepcopy</w:t>
      </w:r>
      <w:r>
        <w:rPr>
          <w:rFonts w:ascii="微软雅黑" w:hAnsi="微软雅黑" w:eastAsia="微软雅黑"/>
          <w:b w:val="0"/>
          <w:sz w:val="21"/>
        </w:rPr>
        <w:t xml:space="preserve"> 后推 </w:t>
      </w:r>
      <w:r>
        <w:rPr>
          <w:rFonts w:ascii="Consolas" w:hAnsi="Consolas" w:eastAsia="Consolas"/>
          <w:color w:val="B03000"/>
          <w:sz w:val="20"/>
        </w:rPr>
        <w:t>int(cfg.leaf_horizon_s / cfg.dt)</w:t>
      </w:r>
      <w:r>
        <w:rPr>
          <w:rFonts w:ascii="微软雅黑" w:hAnsi="微软雅黑" w:eastAsia="微软雅黑"/>
          <w:b w:val="0"/>
          <w:sz w:val="21"/>
        </w:rPr>
        <w:t xml:space="preserve"> 步 </w:t>
      </w:r>
      <w:r>
        <w:rPr>
          <w:rFonts w:ascii="Consolas" w:hAnsi="Consolas" w:eastAsia="Consolas"/>
          <w:color w:val="B03000"/>
          <w:sz w:val="20"/>
        </w:rPr>
        <w:t>sim.step(cfg.dt)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game_over</w:t>
      </w:r>
      <w:r>
        <w:rPr>
          <w:rFonts w:ascii="微软雅黑" w:hAnsi="微软雅黑" w:eastAsia="微软雅黑"/>
          <w:b w:val="0"/>
          <w:sz w:val="21"/>
        </w:rPr>
        <w:t xml:space="preserve"> 提前 break），返回 </w:t>
      </w:r>
      <w:r>
        <w:rPr>
          <w:rFonts w:ascii="Consolas" w:hAnsi="Consolas" w:eastAsia="Consolas"/>
          <w:color w:val="B03000"/>
          <w:sz w:val="20"/>
        </w:rPr>
        <w:t>node_value(sim, player_id, cfg)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值函数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node_value</w:t>
      </w:r>
      <w:r>
        <w:rPr>
          <w:rFonts w:ascii="微软雅黑" w:hAnsi="微软雅黑" w:eastAsia="微软雅黑"/>
          <w:b w:val="0"/>
          <w:sz w:val="21"/>
        </w:rPr>
        <w:t>，99-125）：</w:t>
      </w:r>
      <w:r>
        <w:rPr>
          <w:rFonts w:ascii="Consolas" w:hAnsi="Consolas" w:eastAsia="Consolas"/>
          <w:color w:val="B03000"/>
          <w:sz w:val="20"/>
        </w:rPr>
        <w:t>tw_opp, tw_self, edw = _phase_weights(rw, battle.time)</w:t>
      </w:r>
      <w:r>
        <w:rPr>
          <w:rFonts w:ascii="微软雅黑" w:hAnsi="微软雅黑" w:eastAsia="微软雅黑"/>
          <w:b w:val="0"/>
          <w:sz w:val="21"/>
        </w:rPr>
        <w:t xml:space="preserve">（114）→ </w:t>
      </w:r>
      <w:r>
        <w:rPr>
          <w:rFonts w:ascii="Consolas" w:hAnsi="Consolas" w:eastAsia="Consolas"/>
          <w:color w:val="B03000"/>
          <w:sz w:val="20"/>
        </w:rPr>
        <w:t>val = tw_opp*v_op - tw_self*v_me</w:t>
      </w:r>
      <w:r>
        <w:rPr>
          <w:rFonts w:ascii="微软雅黑" w:hAnsi="微软雅黑" w:eastAsia="微软雅黑"/>
          <w:b w:val="0"/>
          <w:sz w:val="21"/>
        </w:rPr>
        <w:t>（120）</w:t>
      </w:r>
      <w:r>
        <w:rPr>
          <w:rFonts w:ascii="Consolas" w:hAnsi="Consolas" w:eastAsia="Consolas"/>
          <w:color w:val="B03000"/>
          <w:sz w:val="20"/>
        </w:rPr>
        <w:t>+ rw["crown_weight"]*(op.get_crown_count() - me.get_crown_count())</w:t>
      </w:r>
      <w:r>
        <w:rPr>
          <w:rFonts w:ascii="微软雅黑" w:hAnsi="微软雅黑" w:eastAsia="微软雅黑"/>
          <w:b w:val="0"/>
          <w:sz w:val="21"/>
        </w:rPr>
        <w:t>（123）</w:t>
      </w:r>
      <w:r>
        <w:rPr>
          <w:rFonts w:ascii="Consolas" w:hAnsi="Consolas" w:eastAsia="Consolas"/>
          <w:color w:val="B03000"/>
          <w:sz w:val="20"/>
        </w:rPr>
        <w:t>+ edw*(me.elixir - op.elixir)</w:t>
      </w:r>
      <w:r>
        <w:rPr>
          <w:rFonts w:ascii="微软雅黑" w:hAnsi="微软雅黑" w:eastAsia="微软雅黑"/>
          <w:b w:val="0"/>
          <w:sz w:val="21"/>
        </w:rPr>
        <w:t>（124）。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塔损差异化定价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_tower_premium_loss</w:t>
      </w:r>
      <w:r>
        <w:rPr>
          <w:rFonts w:ascii="微软雅黑" w:hAnsi="微软雅黑" w:eastAsia="微软雅黑"/>
          <w:b w:val="0"/>
          <w:sz w:val="21"/>
        </w:rPr>
        <w:t xml:space="preserve">，68-96）：逐塔 </w:t>
      </w:r>
      <w:r>
        <w:rPr>
          <w:rFonts w:ascii="Consolas" w:hAnsi="Consolas" w:eastAsia="Consolas"/>
          <w:color w:val="B03000"/>
          <w:sz w:val="20"/>
        </w:rPr>
        <w:t>dmg_i = m_i - hps[i]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D = dmg_i/m_i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premium_loss = D + k*(D - D² + D³/3)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total += dmg_i * premium_loss * gate</w:t>
      </w:r>
      <w:r>
        <w:rPr>
          <w:rFonts w:ascii="微软雅黑" w:hAnsi="微软雅黑" w:eastAsia="微软雅黑"/>
          <w:b w:val="0"/>
          <w:sz w:val="21"/>
        </w:rPr>
        <w:t xml:space="preserve">；王塔且两公主塔存活时 </w:t>
      </w:r>
      <w:r>
        <w:rPr>
          <w:rFonts w:ascii="Consolas" w:hAnsi="Consolas" w:eastAsia="Consolas"/>
          <w:color w:val="B03000"/>
          <w:sz w:val="20"/>
        </w:rPr>
        <w:t>gate = DEFAULT_KING_GATE</w:t>
      </w:r>
      <w:r>
        <w:rPr>
          <w:rFonts w:ascii="微软雅黑" w:hAnsi="微软雅黑" w:eastAsia="微软雅黑"/>
          <w:b w:val="0"/>
          <w:sz w:val="21"/>
        </w:rPr>
        <w:t>（90-92）。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候选枚举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enumerate_bundles</w:t>
      </w:r>
      <w:r>
        <w:rPr>
          <w:rFonts w:ascii="微软雅黑" w:hAnsi="微软雅黑" w:eastAsia="微软雅黑"/>
          <w:b w:val="0"/>
          <w:sz w:val="21"/>
        </w:rPr>
        <w:t xml:space="preserve">，143-198）：每槽上限 </w:t>
      </w:r>
      <w:r>
        <w:rPr>
          <w:rFonts w:ascii="Consolas" w:hAnsi="Consolas" w:eastAsia="Consolas"/>
          <w:color w:val="B03000"/>
          <w:sz w:val="20"/>
        </w:rPr>
        <w:t>max_per_slot = cfg.max_bundles_per_node</w:t>
      </w:r>
      <w:r>
        <w:rPr>
          <w:rFonts w:ascii="微软雅黑" w:hAnsi="微软雅黑" w:eastAsia="微软雅黑"/>
          <w:b w:val="0"/>
          <w:sz w:val="21"/>
        </w:rPr>
        <w:t xml:space="preserve">（159、189-190）；无先验且为法术卡时按 </w:t>
      </w:r>
      <w:r>
        <w:rPr>
          <w:rFonts w:ascii="Consolas" w:hAnsi="Consolas" w:eastAsia="Consolas"/>
          <w:color w:val="B03000"/>
          <w:sz w:val="20"/>
        </w:rPr>
        <w:t>_cells_by_spell_value</w:t>
      </w:r>
      <w:r>
        <w:rPr>
          <w:rFonts w:ascii="微软雅黑" w:hAnsi="微软雅黑" w:eastAsia="微软雅黑"/>
          <w:b w:val="0"/>
          <w:sz w:val="21"/>
        </w:rPr>
        <w:t xml:space="preserve"> 排序（170-173），否则 </w:t>
      </w:r>
      <w:r>
        <w:rPr>
          <w:rFonts w:ascii="Consolas" w:hAnsi="Consolas" w:eastAsia="Consolas"/>
          <w:color w:val="B03000"/>
          <w:sz w:val="20"/>
        </w:rPr>
        <w:t>_cells_by_threat</w:t>
      </w:r>
      <w:r>
        <w:rPr>
          <w:rFonts w:ascii="微软雅黑" w:hAnsi="微软雅黑" w:eastAsia="微软雅黑"/>
          <w:b w:val="0"/>
          <w:sz w:val="21"/>
        </w:rPr>
        <w:t xml:space="preserve">（174-177）；有先验时 </w:t>
      </w:r>
      <w:r>
        <w:rPr>
          <w:rFonts w:ascii="Consolas" w:hAnsi="Consolas" w:eastAsia="Consolas"/>
          <w:color w:val="B03000"/>
          <w:sz w:val="20"/>
        </w:rPr>
        <w:t>score = priors["slot"][si] + priors["cell"][ci]*1e-3</w:t>
      </w:r>
      <w:r>
        <w:rPr>
          <w:rFonts w:ascii="微软雅黑" w:hAnsi="微软雅黑" w:eastAsia="微软雅黑"/>
          <w:b w:val="0"/>
          <w:sz w:val="21"/>
        </w:rPr>
        <w:t xml:space="preserve"> 降序截断到 </w:t>
      </w:r>
      <w:r>
        <w:rPr>
          <w:rFonts w:ascii="Consolas" w:hAnsi="Consolas" w:eastAsia="Consolas"/>
          <w:color w:val="B03000"/>
          <w:sz w:val="20"/>
        </w:rPr>
        <w:t>prior_top_k</w:t>
      </w:r>
      <w:r>
        <w:rPr>
          <w:rFonts w:ascii="微软雅黑" w:hAnsi="微软雅黑" w:eastAsia="微软雅黑"/>
          <w:b w:val="0"/>
          <w:sz w:val="21"/>
        </w:rPr>
        <w:t xml:space="preserve">（191-197）；每个候选过 </w:t>
      </w:r>
      <w:r>
        <w:rPr>
          <w:rFonts w:ascii="Consolas" w:hAnsi="Consolas" w:eastAsia="Consolas"/>
          <w:color w:val="B03000"/>
          <w:sz w:val="20"/>
        </w:rPr>
        <w:t>validate_bundle</w:t>
      </w:r>
      <w:r>
        <w:rPr>
          <w:rFonts w:ascii="微软雅黑" w:hAnsi="微软雅黑" w:eastAsia="微软雅黑"/>
          <w:b w:val="0"/>
          <w:sz w:val="21"/>
        </w:rPr>
        <w:t>（185-187）。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状态转移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_apply</w:t>
      </w:r>
      <w:r>
        <w:rPr>
          <w:rFonts w:ascii="微软雅黑" w:hAnsi="微软雅黑" w:eastAsia="微软雅黑"/>
          <w:b w:val="0"/>
          <w:sz w:val="21"/>
        </w:rPr>
        <w:t xml:space="preserve">，435-469）：先 </w:t>
      </w:r>
      <w:r>
        <w:rPr>
          <w:rFonts w:ascii="Consolas" w:hAnsi="Consolas" w:eastAsia="Consolas"/>
          <w:color w:val="B03000"/>
          <w:sz w:val="20"/>
        </w:rPr>
        <w:t>validate_bundle(sim, node.to_act, bundle)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ok</w:t>
      </w:r>
      <w:r>
        <w:rPr>
          <w:rFonts w:ascii="微软雅黑" w:hAnsi="微软雅黑" w:eastAsia="微软雅黑"/>
          <w:b w:val="0"/>
          <w:sz w:val="21"/>
        </w:rPr>
        <w:t xml:space="preserve"> 则 </w:t>
      </w:r>
      <w:r>
        <w:rPr>
          <w:rFonts w:ascii="Consolas" w:hAnsi="Consolas" w:eastAsia="Consolas"/>
          <w:color w:val="B03000"/>
          <w:sz w:val="20"/>
        </w:rPr>
        <w:t>sim.use_ability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sim.deploy_card</w:t>
      </w:r>
      <w:r>
        <w:rPr>
          <w:rFonts w:ascii="微软雅黑" w:hAnsi="微软雅黑" w:eastAsia="微软雅黑"/>
          <w:b w:val="0"/>
          <w:sz w:val="21"/>
        </w:rPr>
        <w:t xml:space="preserve">（442-448）；本方节点再注入对手响应（450-460）；推进 </w:t>
      </w:r>
      <w:r>
        <w:rPr>
          <w:rFonts w:ascii="Consolas" w:hAnsi="Consolas" w:eastAsia="Consolas"/>
          <w:color w:val="B03000"/>
          <w:sz w:val="20"/>
        </w:rPr>
        <w:t>cfg.decision_frames</w:t>
      </w:r>
      <w:r>
        <w:rPr>
          <w:rFonts w:ascii="微软雅黑" w:hAnsi="微软雅黑" w:eastAsia="微软雅黑"/>
          <w:b w:val="0"/>
          <w:sz w:val="21"/>
        </w:rPr>
        <w:t xml:space="preserve"> 步（462-465）；</w:t>
      </w:r>
      <w:r>
        <w:rPr>
          <w:rFonts w:ascii="微软雅黑" w:hAnsi="微软雅黑" w:eastAsia="微软雅黑"/>
          <w:b/>
          <w:sz w:val="21"/>
        </w:rPr>
        <w:t>子节点 `to_act` 恒被强制回根行动方</w:t>
      </w:r>
      <w:r>
        <w:rPr>
          <w:rFonts w:ascii="微软雅黑" w:hAnsi="微软雅黑" w:eastAsia="微软雅黑"/>
          <w:b w:val="0"/>
          <w:sz w:val="21"/>
        </w:rPr>
        <w:t>（466-468，注释：v1 简化 = 我方出手+对手同帧响应）。</w:t>
      </w:r>
    </w:p>
    <w:p>
      <w:r>
        <w:rPr>
          <w:rFonts w:ascii="微软雅黑" w:hAnsi="微软雅黑" w:eastAsia="微软雅黑"/>
          <w:b/>
          <w:sz w:val="21"/>
        </w:rPr>
        <w:t>5) 符号清单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MCTSConfig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 配置 dataclass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n_simulations=24, max_depth=3, leaf_horizon_s=8.0, prior_top_k=8, c_uct=1.4, decision_frames=30, dt=1/60, max_bundles_per_node=64, reward=default_factory(dict)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_tower_premium_loss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mcts.py:68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逐塔累计塔损（凹形溢价+王塔闸门）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node_value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mcts.py:99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塔血差+皇冠+资源账的值函数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cfg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leaf_value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mcts.py:128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叶推演后计 </w:t>
            </w:r>
            <w:r>
              <w:rPr>
                <w:rFonts w:ascii="Consolas" w:hAnsi="Consolas" w:eastAsia="Consolas"/>
                <w:color w:val="B03000"/>
                <w:sz w:val="17"/>
              </w:rPr>
              <w:t>node_value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cfg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enumerate_bundles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mcts.py:143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枚举单卡 bundle 并全量校验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cfg, priors=None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list[(bundle, slot, cell)]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score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mcts.py:193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先验排序打分闭包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item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validate_slots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mcts.py:201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手牌槽圣水掩码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_cells_by_threat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mcts.py:207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缺省格序（近敌+低血塔加权）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_foe_priority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mcts.py:238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敌军优先级（低血塔更高）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_is_spell_card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mcts.py:248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卡名是否 spell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_cells_by_spell_value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mcts.py:253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法术格序（覆盖价值降序）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card_name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_spell_target_value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mcts.py:286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法术目标价值（含击杀加成）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e, spell_damage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mcts.py:305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树节点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mcts.py:309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初始化节点字段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to_act, parent=None, action=None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_Node.q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mcts.py:319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平均价值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mcts.py:330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浅 MCTS 搜索器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mcts.py:333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 policy/opponent_fn/cfg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policy=None, opponent_fn=None, cfg=None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RLMCTS.search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mcts.py:341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主循环 select→expand→rollout→backup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obs=None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(ActionBundle, info)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RLMCTS._expand_actions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mcts.py:391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本节点候选（等待+单卡/对手）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node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RLMCTS._root_player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mcts.py:408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根行动方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RLMCTS._priors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mcts.py:411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策略网络 (slot,cell) logits 先验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node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Optional[dict]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RLMCTS._opponent_bundle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mcts.py:427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调 </w:t>
            </w:r>
            <w:r>
              <w:rPr>
                <w:rFonts w:ascii="Consolas" w:hAnsi="Consolas" w:eastAsia="Consolas"/>
                <w:color w:val="B03000"/>
                <w:sz w:val="17"/>
              </w:rPr>
              <w:t>opponent_fn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（异常→None）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opp_id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Optional[ActionBundle]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RLMCTS._apply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mcts.py:435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部署双方+推进一决策帧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node, action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RLMCTS._uct_select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mcts.py:471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Q+U 选子节点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node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B.7.2 plan_space.py</w:t>
      </w:r>
    </w:p>
    <w:p>
      <w:r>
        <w:rPr>
          <w:rFonts w:ascii="微软雅黑" w:hAnsi="微软雅黑" w:eastAsia="微软雅黑"/>
          <w:b/>
          <w:sz w:val="21"/>
        </w:rPr>
        <w:t>1) 训练期角色：</w:t>
      </w:r>
      <w:r>
        <w:rPr>
          <w:rFonts w:ascii="微软雅黑" w:hAnsi="微软雅黑" w:eastAsia="微软雅黑"/>
          <w:b w:val="0"/>
          <w:sz w:val="21"/>
        </w:rPr>
        <w:t xml:space="preserve"> 被训练循环调用。</w:t>
      </w:r>
      <w:r>
        <w:rPr>
          <w:rFonts w:ascii="Consolas" w:hAnsi="Consolas" w:eastAsia="Consolas"/>
          <w:color w:val="B03000"/>
          <w:sz w:val="20"/>
        </w:rPr>
        <w:t>PLAN_DIM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train_solo.py:35</w:t>
      </w:r>
      <w:r>
        <w:rPr>
          <w:rFonts w:ascii="微软雅黑" w:hAnsi="微软雅黑" w:eastAsia="微软雅黑"/>
          <w:b w:val="0"/>
          <w:sz w:val="21"/>
        </w:rPr>
        <w:t xml:space="preserve"> 导入并用于建网络/加载 checkpoint（</w:t>
      </w:r>
      <w:r>
        <w:rPr>
          <w:rFonts w:ascii="Consolas" w:hAnsi="Consolas" w:eastAsia="Consolas"/>
          <w:color w:val="B03000"/>
          <w:sz w:val="20"/>
        </w:rPr>
        <w:t>train_solo.py:94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97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1091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1095-1096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1185-1190</w:t>
      </w:r>
      <w:r>
        <w:rPr>
          <w:rFonts w:ascii="微软雅黑" w:hAnsi="微软雅黑" w:eastAsia="微软雅黑"/>
          <w:b w:val="0"/>
          <w:sz w:val="21"/>
        </w:rPr>
        <w:t xml:space="preserve">）；训练循环每帧调 </w:t>
      </w:r>
      <w:r>
        <w:rPr>
          <w:rFonts w:ascii="Consolas" w:hAnsi="Consolas" w:eastAsia="Consolas"/>
          <w:color w:val="B03000"/>
          <w:sz w:val="20"/>
        </w:rPr>
        <w:t>bp.plan(...).to_vector()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prophet.plan(...).to_vector()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train_solo.py:1579-1581</w:t>
      </w:r>
      <w:r>
        <w:rPr>
          <w:rFonts w:ascii="微软雅黑" w:hAnsi="微软雅黑" w:eastAsia="微软雅黑"/>
          <w:b w:val="0"/>
          <w:sz w:val="21"/>
        </w:rPr>
        <w:t>）。</w:t>
      </w:r>
      <w:r>
        <w:rPr>
          <w:rFonts w:ascii="Consolas" w:hAnsi="Consolas" w:eastAsia="Consolas"/>
          <w:color w:val="B03000"/>
          <w:sz w:val="20"/>
        </w:rPr>
        <w:t>run_league.py</w:t>
      </w:r>
      <w:r>
        <w:rPr>
          <w:rFonts w:ascii="微软雅黑" w:hAnsi="微软雅黑" w:eastAsia="微软雅黑"/>
          <w:b w:val="0"/>
          <w:sz w:val="21"/>
        </w:rPr>
        <w:t xml:space="preserve"> 同样（</w:t>
      </w:r>
      <w:r>
        <w:rPr>
          <w:rFonts w:ascii="Consolas" w:hAnsi="Consolas" w:eastAsia="Consolas"/>
          <w:color w:val="B03000"/>
          <w:sz w:val="20"/>
        </w:rPr>
        <w:t>run_league.py:56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682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733-734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2) 推理/评估期角色：已接入。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evaluate.py:28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from rl.plan_space import PlanToken</w:t>
      </w:r>
      <w:r>
        <w:rPr>
          <w:rFonts w:ascii="微软雅黑" w:hAnsi="微软雅黑" w:eastAsia="微软雅黑"/>
          <w:b w:val="0"/>
          <w:sz w:val="21"/>
        </w:rPr>
        <w:t xml:space="preserve">，主循环 </w:t>
      </w:r>
      <w:r>
        <w:rPr>
          <w:rFonts w:ascii="Consolas" w:hAnsi="Consolas" w:eastAsia="Consolas"/>
          <w:color w:val="B03000"/>
          <w:sz w:val="20"/>
        </w:rPr>
        <w:t>plan = bp.plan(env.battle, belief.state(), obs)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evaluate.py:196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color w:val="B03000"/>
          <w:sz w:val="20"/>
        </w:rPr>
        <w:t>plan_vec = plan.to_vector()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evaluate.py:198</w:t>
      </w:r>
      <w:r>
        <w:rPr>
          <w:rFonts w:ascii="微软雅黑" w:hAnsi="微软雅黑" w:eastAsia="微软雅黑"/>
          <w:b w:val="0"/>
          <w:sz w:val="21"/>
        </w:rPr>
        <w:t xml:space="preserve">）→ 送入 </w:t>
      </w:r>
      <w:r>
        <w:rPr>
          <w:rFonts w:ascii="Consolas" w:hAnsi="Consolas" w:eastAsia="Consolas"/>
          <w:color w:val="B03000"/>
          <w:sz w:val="20"/>
        </w:rPr>
        <w:t>policy.act(obs, tok, plan_vec, ...)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evaluate.py:203-204</w:t>
      </w:r>
      <w:r>
        <w:rPr>
          <w:rFonts w:ascii="微软雅黑" w:hAnsi="微软雅黑" w:eastAsia="微软雅黑"/>
          <w:b w:val="0"/>
          <w:sz w:val="21"/>
        </w:rPr>
        <w:t>）；信念协议同样（</w:t>
      </w:r>
      <w:r>
        <w:rPr>
          <w:rFonts w:ascii="Consolas" w:hAnsi="Consolas" w:eastAsia="Consolas"/>
          <w:color w:val="B03000"/>
          <w:sz w:val="20"/>
        </w:rPr>
        <w:t>evaluate.py:494-497</w:t>
      </w:r>
      <w:r>
        <w:rPr>
          <w:rFonts w:ascii="微软雅黑" w:hAnsi="微软雅黑" w:eastAsia="微软雅黑"/>
          <w:b w:val="0"/>
          <w:sz w:val="21"/>
        </w:rPr>
        <w:t xml:space="preserve">）。注意 </w:t>
      </w:r>
      <w:r>
        <w:rPr>
          <w:rFonts w:ascii="Consolas" w:hAnsi="Consolas" w:eastAsia="Consolas"/>
          <w:color w:val="B03000"/>
          <w:sz w:val="20"/>
        </w:rPr>
        <w:t>PlanToken</w:t>
      </w:r>
      <w:r>
        <w:rPr>
          <w:rFonts w:ascii="微软雅黑" w:hAnsi="微软雅黑" w:eastAsia="微软雅黑"/>
          <w:b w:val="0"/>
          <w:sz w:val="21"/>
        </w:rPr>
        <w:t xml:space="preserve"> 这个名字在 evaluate.py 中</w:t>
      </w:r>
      <w:r>
        <w:rPr>
          <w:rFonts w:ascii="微软雅黑" w:hAnsi="微软雅黑" w:eastAsia="微软雅黑"/>
          <w:b/>
          <w:sz w:val="21"/>
        </w:rPr>
        <w:t>只出现于第 28 行的 import</w:t>
      </w:r>
      <w:r>
        <w:rPr>
          <w:rFonts w:ascii="微软雅黑" w:hAnsi="微软雅黑" w:eastAsia="微软雅黑"/>
          <w:b w:val="0"/>
          <w:sz w:val="21"/>
        </w:rPr>
        <w:t xml:space="preserve">，函数体内用的是 </w:t>
      </w:r>
      <w:r>
        <w:rPr>
          <w:rFonts w:ascii="Consolas" w:hAnsi="Consolas" w:eastAsia="Consolas"/>
          <w:color w:val="B03000"/>
          <w:sz w:val="20"/>
        </w:rPr>
        <w:t>bp.plan()</w:t>
      </w:r>
      <w:r>
        <w:rPr>
          <w:rFonts w:ascii="微软雅黑" w:hAnsi="微软雅黑" w:eastAsia="微软雅黑"/>
          <w:b w:val="0"/>
          <w:sz w:val="21"/>
        </w:rPr>
        <w:t xml:space="preserve"> 的返回值（未出现 </w:t>
      </w:r>
      <w:r>
        <w:rPr>
          <w:rFonts w:ascii="Consolas" w:hAnsi="Consolas" w:eastAsia="Consolas"/>
          <w:color w:val="B03000"/>
          <w:sz w:val="20"/>
        </w:rPr>
        <w:t>PlanToken(...)</w:t>
      </w:r>
      <w:r>
        <w:rPr>
          <w:rFonts w:ascii="微软雅黑" w:hAnsi="微软雅黑" w:eastAsia="微软雅黑"/>
          <w:b w:val="0"/>
          <w:sz w:val="21"/>
        </w:rPr>
        <w:t xml:space="preserve"> 构造）。</w:t>
      </w:r>
    </w:p>
    <w:p>
      <w:r>
        <w:rPr>
          <w:rFonts w:ascii="微软雅黑" w:hAnsi="微软雅黑" w:eastAsia="微软雅黑"/>
          <w:b/>
          <w:sz w:val="21"/>
        </w:rPr>
        <w:t>3) 维度/布局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PLAN_DIM = int(len(PlanToken().to_vector()))</w:t>
      </w:r>
      <w:r>
        <w:rPr>
          <w:rFonts w:ascii="微软雅黑" w:hAnsi="微软雅黑" w:eastAsia="微软雅黑"/>
          <w:b w:val="0"/>
          <w:sz w:val="21"/>
        </w:rPr>
        <w:t>（plan_space.py:187），</w:t>
      </w:r>
      <w:r>
        <w:rPr>
          <w:rFonts w:ascii="微软雅黑" w:hAnsi="微软雅黑" w:eastAsia="微软雅黑"/>
          <w:b/>
          <w:sz w:val="21"/>
        </w:rPr>
        <w:t>唯一常量源</w:t>
      </w:r>
      <w:r>
        <w:rPr>
          <w:rFonts w:ascii="微软雅黑" w:hAnsi="微软雅黑" w:eastAsia="微软雅黑"/>
          <w:b w:val="0"/>
          <w:sz w:val="21"/>
        </w:rPr>
        <w:t>（模块 docstring 自述，plan_space.py:3-5）。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布局（</w:t>
      </w:r>
      <w:r>
        <w:rPr>
          <w:rFonts w:ascii="Consolas" w:hAnsi="Consolas" w:eastAsia="Consolas"/>
          <w:color w:val="B03000"/>
          <w:sz w:val="20"/>
        </w:rPr>
        <w:t>to_vector</w:t>
      </w:r>
      <w:r>
        <w:rPr>
          <w:rFonts w:ascii="微软雅黑" w:hAnsi="微软雅黑" w:eastAsia="微软雅黑"/>
          <w:b w:val="0"/>
          <w:sz w:val="21"/>
        </w:rPr>
        <w:t>，124-160）：</w:t>
      </w:r>
      <w:r>
        <w:rPr>
          <w:rFonts w:ascii="Consolas" w:hAnsi="Consolas" w:eastAsia="Consolas"/>
          <w:color w:val="B03000"/>
          <w:sz w:val="20"/>
        </w:rPr>
        <w:t>intent_old(8) + region(8) + old_scalars(5)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微软雅黑" w:hAnsi="微软雅黑" w:eastAsia="微软雅黑"/>
          <w:b/>
          <w:sz w:val="21"/>
        </w:rPr>
        <w:t>旧 21 维前段</w:t>
      </w:r>
      <w:r>
        <w:rPr>
          <w:rFonts w:ascii="微软雅黑" w:hAnsi="微软雅黑" w:eastAsia="微软雅黑"/>
          <w:b w:val="0"/>
          <w:sz w:val="21"/>
        </w:rPr>
        <w:t xml:space="preserve">（155-156）→ </w:t>
      </w:r>
      <w:r>
        <w:rPr>
          <w:rFonts w:ascii="Consolas" w:hAnsi="Consolas" w:eastAsia="Consolas"/>
          <w:color w:val="B03000"/>
          <w:sz w:val="20"/>
        </w:rPr>
        <w:t>intent_new(len(MACRO_INTENTS)-8) + target(5) + hint(8) + threat(6)</w:t>
      </w:r>
      <w:r>
        <w:rPr>
          <w:rFonts w:ascii="微软雅黑" w:hAnsi="微软雅黑" w:eastAsia="微软雅黑"/>
          <w:b w:val="0"/>
          <w:sz w:val="21"/>
        </w:rPr>
        <w:t xml:space="preserve">（157）→ </w:t>
      </w:r>
      <w:r>
        <w:rPr>
          <w:rFonts w:ascii="Consolas" w:hAnsi="Consolas" w:eastAsia="Consolas"/>
          <w:color w:val="B03000"/>
          <w:sz w:val="20"/>
        </w:rPr>
        <w:t>elixir_budget(1)</w:t>
      </w:r>
      <w:r>
        <w:rPr>
          <w:rFonts w:ascii="微软雅黑" w:hAnsi="微软雅黑" w:eastAsia="微软雅黑"/>
          <w:b w:val="0"/>
          <w:sz w:val="21"/>
        </w:rPr>
        <w:t xml:space="preserve">（158）→ </w:t>
      </w:r>
      <w:r>
        <w:rPr>
          <w:rFonts w:ascii="Consolas" w:hAnsi="Consolas" w:eastAsia="Consolas"/>
          <w:color w:val="B03000"/>
          <w:sz w:val="20"/>
        </w:rPr>
        <w:t>hold(4)</w:t>
      </w:r>
      <w:r>
        <w:rPr>
          <w:rFonts w:ascii="微软雅黑" w:hAnsi="微软雅黑" w:eastAsia="微软雅黑"/>
          <w:b w:val="0"/>
          <w:sz w:val="21"/>
        </w:rPr>
        <w:t>（159）。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由源码列表实算：</w:t>
      </w:r>
      <w:r>
        <w:rPr>
          <w:rFonts w:ascii="Consolas" w:hAnsi="Consolas" w:eastAsia="Consolas"/>
          <w:color w:val="B03000"/>
          <w:sz w:val="20"/>
        </w:rPr>
        <w:t>MACRO_INTENTS</w:t>
      </w:r>
      <w:r>
        <w:rPr>
          <w:rFonts w:ascii="微软雅黑" w:hAnsi="微软雅黑" w:eastAsia="微软雅黑"/>
          <w:b w:val="0"/>
          <w:sz w:val="21"/>
        </w:rPr>
        <w:t xml:space="preserve">=旧 8（31-35）+ 新 13（36-49）= </w:t>
      </w:r>
      <w:r>
        <w:rPr>
          <w:rFonts w:ascii="微软雅黑" w:hAnsi="微软雅黑" w:eastAsia="微软雅黑"/>
          <w:b/>
          <w:sz w:val="21"/>
        </w:rPr>
        <w:t>21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FOCUS_REGIONS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微软雅黑" w:hAnsi="微软雅黑" w:eastAsia="微软雅黑"/>
          <w:b/>
          <w:sz w:val="21"/>
        </w:rPr>
        <w:t>8</w:t>
      </w:r>
      <w:r>
        <w:rPr>
          <w:rFonts w:ascii="微软雅黑" w:hAnsi="微软雅黑" w:eastAsia="微软雅黑"/>
          <w:b w:val="0"/>
          <w:sz w:val="21"/>
        </w:rPr>
        <w:t>（53-57）；</w:t>
      </w:r>
      <w:r>
        <w:rPr>
          <w:rFonts w:ascii="Consolas" w:hAnsi="Consolas" w:eastAsia="Consolas"/>
          <w:color w:val="B03000"/>
          <w:sz w:val="20"/>
        </w:rPr>
        <w:t>TARGET_KINDS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微软雅黑" w:hAnsi="微软雅黑" w:eastAsia="微软雅黑"/>
          <w:b/>
          <w:sz w:val="21"/>
        </w:rPr>
        <w:t>5</w:t>
      </w:r>
      <w:r>
        <w:rPr>
          <w:rFonts w:ascii="微软雅黑" w:hAnsi="微软雅黑" w:eastAsia="微软雅黑"/>
          <w:b w:val="0"/>
          <w:sz w:val="21"/>
        </w:rPr>
        <w:t>（60-62）；</w:t>
      </w:r>
      <w:r>
        <w:rPr>
          <w:rFonts w:ascii="Consolas" w:hAnsi="Consolas" w:eastAsia="Consolas"/>
          <w:color w:val="B03000"/>
          <w:sz w:val="20"/>
        </w:rPr>
        <w:t>PLACEMENT_HINTS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微软雅黑" w:hAnsi="微软雅黑" w:eastAsia="微软雅黑"/>
          <w:b/>
          <w:sz w:val="21"/>
        </w:rPr>
        <w:t>8</w:t>
      </w:r>
      <w:r>
        <w:rPr>
          <w:rFonts w:ascii="微软雅黑" w:hAnsi="微软雅黑" w:eastAsia="微软雅黑"/>
          <w:b w:val="0"/>
          <w:sz w:val="21"/>
        </w:rPr>
        <w:t>（65-74，逐项 none/pull_across/pull_aggro/support_zone/anti_spell_zone/bridge_front/king_front/intercept_mid）；</w:t>
      </w:r>
      <w:r>
        <w:rPr>
          <w:rFonts w:ascii="Consolas" w:hAnsi="Consolas" w:eastAsia="Consolas"/>
          <w:color w:val="B03000"/>
          <w:sz w:val="20"/>
        </w:rPr>
        <w:t>OPP_SPELL_THREATS</w:t>
      </w:r>
      <w:r>
        <w:rPr>
          <w:rFonts w:ascii="微软雅黑" w:hAnsi="微软雅黑" w:eastAsia="微软雅黑"/>
          <w:b w:val="0"/>
          <w:sz w:val="21"/>
        </w:rPr>
        <w:t>=</w:t>
      </w:r>
      <w:r>
        <w:rPr>
          <w:rFonts w:ascii="微软雅黑" w:hAnsi="微软雅黑" w:eastAsia="微软雅黑"/>
          <w:b/>
          <w:sz w:val="21"/>
        </w:rPr>
        <w:t>6</w:t>
      </w:r>
      <w:r>
        <w:rPr>
          <w:rFonts w:ascii="微软雅黑" w:hAnsi="微软雅黑" w:eastAsia="微软雅黑"/>
          <w:b w:val="0"/>
          <w:sz w:val="21"/>
        </w:rPr>
        <w:t>（77-79）；</w:t>
      </w:r>
      <w:r>
        <w:rPr>
          <w:rFonts w:ascii="Consolas" w:hAnsi="Consolas" w:eastAsia="Consolas"/>
          <w:color w:val="B03000"/>
          <w:sz w:val="20"/>
        </w:rPr>
        <w:t>hold</w:t>
      </w:r>
      <w:r>
        <w:rPr>
          <w:rFonts w:ascii="微软雅黑" w:hAnsi="微软雅黑" w:eastAsia="微软雅黑"/>
          <w:b w:val="0"/>
          <w:sz w:val="21"/>
        </w:rPr>
        <w:t xml:space="preserve">=4；⇒ </w:t>
      </w:r>
      <w:r>
        <w:rPr>
          <w:rFonts w:ascii="Consolas" w:hAnsi="Consolas" w:eastAsia="Consolas"/>
          <w:color w:val="B03000"/>
          <w:sz w:val="20"/>
        </w:rPr>
        <w:t>PLAN_DIM = 21 + 13 + 5 + 8 + 6 + 1 + 4 = 58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兼容锚：</w:t>
      </w:r>
      <w:r>
        <w:rPr>
          <w:rFonts w:ascii="Consolas" w:hAnsi="Consolas" w:eastAsia="Consolas"/>
          <w:color w:val="B03000"/>
          <w:sz w:val="20"/>
        </w:rPr>
        <w:t>_OLD_INTENT_COUNT = 8</w:t>
      </w:r>
      <w:r>
        <w:rPr>
          <w:rFonts w:ascii="微软雅黑" w:hAnsi="微软雅黑" w:eastAsia="微软雅黑"/>
          <w:b w:val="0"/>
          <w:sz w:val="21"/>
        </w:rPr>
        <w:t>（51）、</w:t>
      </w:r>
      <w:r>
        <w:rPr>
          <w:rFonts w:ascii="Consolas" w:hAnsi="Consolas" w:eastAsia="Consolas"/>
          <w:color w:val="B03000"/>
          <w:sz w:val="20"/>
        </w:rPr>
        <w:t>_OLD_PLAN_DIM = 21</w:t>
      </w:r>
      <w:r>
        <w:rPr>
          <w:rFonts w:ascii="微软雅黑" w:hAnsi="微软雅黑" w:eastAsia="微软雅黑"/>
          <w:b w:val="0"/>
          <w:sz w:val="21"/>
        </w:rPr>
        <w:t>（188）；旧意图不占新位（133-140）。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旧标量 5 维（143-149）：</w:t>
      </w:r>
      <w:r>
        <w:rPr>
          <w:rFonts w:ascii="Consolas" w:hAnsi="Consolas" w:eastAsia="Consolas"/>
          <w:color w:val="B03000"/>
          <w:sz w:val="20"/>
        </w:rPr>
        <w:t>suggested_card/4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bundle_size_hint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combo_hint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clip(risk_profile,0,1)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clip(tanh(value_estimate),-1,1)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COMBO_NONE/COMBO_TANK_SUPPORT/COMBO_SPELL_UNIT/COMBO_SPLIT_PUSH = 0,1,2,3</w:t>
      </w:r>
      <w:r>
        <w:rPr>
          <w:rFonts w:ascii="微软雅黑" w:hAnsi="微软雅黑" w:eastAsia="微软雅黑"/>
          <w:b w:val="0"/>
          <w:sz w:val="21"/>
        </w:rPr>
        <w:t>（86）。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口径漂移（源码内部不一致）</w:t>
      </w:r>
      <w:r>
        <w:rPr>
          <w:rFonts w:ascii="微软雅黑" w:hAnsi="微软雅黑" w:eastAsia="微软雅黑"/>
          <w:b w:val="0"/>
          <w:sz w:val="21"/>
        </w:rPr>
        <w:t xml:space="preserve">：模块 docstring 第 12 行写 </w:t>
      </w:r>
      <w:r>
        <w:rPr>
          <w:rFonts w:ascii="Consolas" w:hAnsi="Consolas" w:eastAsia="Consolas"/>
          <w:color w:val="B03000"/>
          <w:sz w:val="20"/>
        </w:rPr>
        <w:t>PLAN_DIM = 57</w:t>
      </w:r>
      <w:r>
        <w:rPr>
          <w:rFonts w:ascii="微软雅黑" w:hAnsi="微软雅黑" w:eastAsia="微软雅黑"/>
          <w:b w:val="0"/>
          <w:sz w:val="21"/>
        </w:rPr>
        <w:t xml:space="preserve">、第 11 行写 </w:t>
      </w:r>
      <w:r>
        <w:rPr>
          <w:rFonts w:ascii="Consolas" w:hAnsi="Consolas" w:eastAsia="Consolas"/>
          <w:color w:val="B03000"/>
          <w:sz w:val="20"/>
        </w:rPr>
        <w:t>placement_hint(7)</w:t>
      </w:r>
      <w:r>
        <w:rPr>
          <w:rFonts w:ascii="微软雅黑" w:hAnsi="微软雅黑" w:eastAsia="微软雅黑"/>
          <w:b w:val="0"/>
          <w:sz w:val="21"/>
        </w:rPr>
        <w:t>，与实算 58 / 8 不符（</w:t>
      </w:r>
      <w:r>
        <w:rPr>
          <w:rFonts w:ascii="Consolas" w:hAnsi="Consolas" w:eastAsia="Consolas"/>
          <w:color w:val="B03000"/>
          <w:sz w:val="20"/>
        </w:rPr>
        <w:t>PLACEMENT_HINTS</w:t>
      </w:r>
      <w:r>
        <w:rPr>
          <w:rFonts w:ascii="微软雅黑" w:hAnsi="微软雅黑" w:eastAsia="微软雅黑"/>
          <w:b w:val="0"/>
          <w:sz w:val="21"/>
        </w:rPr>
        <w:t xml:space="preserve"> 实为 8 项，plan_space.py:65-74）。</w:t>
      </w:r>
    </w:p>
    <w:p>
      <w:r>
        <w:rPr>
          <w:rFonts w:ascii="微软雅黑" w:hAnsi="微软雅黑" w:eastAsia="微软雅黑"/>
          <w:b/>
          <w:sz w:val="21"/>
        </w:rPr>
        <w:t>4) 主要算法流程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PlanToken.to_vector</w:t>
      </w:r>
      <w:r>
        <w:rPr>
          <w:rFonts w:ascii="微软雅黑" w:hAnsi="微软雅黑" w:eastAsia="微软雅黑"/>
          <w:b w:val="0"/>
          <w:sz w:val="21"/>
        </w:rPr>
        <w:t xml:space="preserve"> 是纯离散化——旧 21 维逐位兼容（旧意图命中写旧组、新意图写 tail 组、未知回退 </w:t>
      </w:r>
      <w:r>
        <w:rPr>
          <w:rFonts w:ascii="Consolas" w:hAnsi="Consolas" w:eastAsia="Consolas"/>
          <w:color w:val="B03000"/>
          <w:sz w:val="20"/>
        </w:rPr>
        <w:t>cycle_and_wait</w:t>
      </w:r>
      <w:r>
        <w:rPr>
          <w:rFonts w:ascii="微软雅黑" w:hAnsi="微软雅黑" w:eastAsia="微软雅黑"/>
          <w:b w:val="0"/>
          <w:sz w:val="21"/>
        </w:rPr>
        <w:t>，133-140），随后追加 one-hot 组与 1 个标量、4 个 bit（150-160）。</w:t>
      </w:r>
      <w:r>
        <w:rPr>
          <w:rFonts w:ascii="Consolas" w:hAnsi="Consolas" w:eastAsia="Consolas"/>
          <w:color w:val="B03000"/>
          <w:sz w:val="20"/>
        </w:rPr>
        <w:t>from_old_layout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argmax</w:t>
      </w:r>
      <w:r>
        <w:rPr>
          <w:rFonts w:ascii="微软雅黑" w:hAnsi="微软雅黑" w:eastAsia="微软雅黑"/>
          <w:b w:val="0"/>
          <w:sz w:val="21"/>
        </w:rPr>
        <w:t xml:space="preserve"> 反解旧 21 维（168-178），</w:t>
      </w:r>
      <w:r>
        <w:rPr>
          <w:rFonts w:ascii="Consolas" w:hAnsi="Consolas" w:eastAsia="Consolas"/>
          <w:color w:val="B03000"/>
          <w:sz w:val="20"/>
        </w:rPr>
        <w:t>value_estimate</w:t>
      </w:r>
      <w:r>
        <w:rPr>
          <w:rFonts w:ascii="微软雅黑" w:hAnsi="微软雅黑" w:eastAsia="微软雅黑"/>
          <w:b w:val="0"/>
          <w:sz w:val="21"/>
        </w:rPr>
        <w:t xml:space="preserve"> 反解走 </w:t>
      </w:r>
      <w:r>
        <w:rPr>
          <w:rFonts w:ascii="Consolas" w:hAnsi="Consolas" w:eastAsia="Consolas"/>
          <w:color w:val="B03000"/>
          <w:sz w:val="20"/>
        </w:rPr>
        <w:t>arctanh</w:t>
      </w:r>
      <w:r>
        <w:rPr>
          <w:rFonts w:ascii="微软雅黑" w:hAnsi="微软雅黑" w:eastAsia="微软雅黑"/>
          <w:b w:val="0"/>
          <w:sz w:val="21"/>
        </w:rPr>
        <w:t>（178）。无搜索/学习成分。</w:t>
      </w:r>
    </w:p>
    <w:p>
      <w:r>
        <w:rPr>
          <w:rFonts w:ascii="微软雅黑" w:hAnsi="微软雅黑" w:eastAsia="微软雅黑"/>
          <w:b/>
          <w:sz w:val="21"/>
        </w:rPr>
        <w:t>5) 符号清单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_one_hot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plan_space.py:89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名字→one-hot，未知取默认位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name, choices, default_idx=0, dtype=np.float32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plan_space.py:99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战术意图 token dataclass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macro_intent="cycle_and_wait", focus_region="own_center", suggested_card=None, bundle_size_hint=1, combo_hint=0, risk_profile=0.5, value_estimate=0.0, target_kind="none", placement_hint="none", opp_spell_threat="none", elixir_budget=1.0, hold_mask=0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PlanToken.intent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plan_space.py:117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便捷构造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name, region="own_center", **kw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PlanToken.hold_slots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plan_space.py:120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hold_mask 命中槽位列表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List[int]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PlanToken.to_vector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plan_space.py:124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离散化为定长向量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PlanToken.from_old_layout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plan_space.py:163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21 维反解回 token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old_vec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PlanToken.zeros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plan_space.py:182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全默认 token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B.7.3 action_bundle.py</w:t>
      </w:r>
    </w:p>
    <w:p>
      <w:r>
        <w:rPr>
          <w:rFonts w:ascii="微软雅黑" w:hAnsi="微软雅黑" w:eastAsia="微软雅黑"/>
          <w:b/>
          <w:sz w:val="21"/>
        </w:rPr>
        <w:t>1) 训练期角色：</w:t>
      </w:r>
      <w:r>
        <w:rPr>
          <w:rFonts w:ascii="微软雅黑" w:hAnsi="微软雅黑" w:eastAsia="微软雅黑"/>
          <w:b w:val="0"/>
          <w:sz w:val="21"/>
        </w:rPr>
        <w:t xml:space="preserve"> 结构被训练循环间接使用（由 </w:t>
      </w:r>
      <w:r>
        <w:rPr>
          <w:rFonts w:ascii="Consolas" w:hAnsi="Consolas" w:eastAsia="Consolas"/>
          <w:color w:val="B03000"/>
          <w:sz w:val="20"/>
        </w:rPr>
        <w:t>FollowerPolicy.act</w:t>
      </w:r>
      <w:r>
        <w:rPr>
          <w:rFonts w:ascii="微软雅黑" w:hAnsi="微软雅黑" w:eastAsia="微软雅黑"/>
          <w:b w:val="0"/>
          <w:sz w:val="21"/>
        </w:rPr>
        <w:t xml:space="preserve"> 产出、</w:t>
      </w:r>
      <w:r>
        <w:rPr>
          <w:rFonts w:ascii="Consolas" w:hAnsi="Consolas" w:eastAsia="Consolas"/>
          <w:color w:val="B03000"/>
          <w:sz w:val="20"/>
        </w:rPr>
        <w:t>env.step</w:t>
      </w:r>
      <w:r>
        <w:rPr>
          <w:rFonts w:ascii="微软雅黑" w:hAnsi="微软雅黑" w:eastAsia="微软雅黑"/>
          <w:b w:val="0"/>
          <w:sz w:val="21"/>
        </w:rPr>
        <w:t xml:space="preserve"> 消费），但训练代码里</w:t>
      </w:r>
      <w:r>
        <w:rPr>
          <w:rFonts w:ascii="微软雅黑" w:hAnsi="微软雅黑" w:eastAsia="微软雅黑"/>
          <w:b/>
          <w:sz w:val="21"/>
        </w:rPr>
        <w:t>不直接 import 它</w:t>
      </w:r>
      <w:r>
        <w:rPr>
          <w:rFonts w:ascii="微软雅黑" w:hAnsi="微软雅黑" w:eastAsia="微软雅黑"/>
          <w:b w:val="0"/>
          <w:sz w:val="21"/>
        </w:rPr>
        <w:t>——</w:t>
      </w:r>
      <w:r>
        <w:rPr>
          <w:rFonts w:ascii="Consolas" w:hAnsi="Consolas" w:eastAsia="Consolas"/>
          <w:color w:val="B03000"/>
          <w:sz w:val="20"/>
        </w:rPr>
        <w:t>train_solo.py</w:t>
      </w:r>
      <w:r>
        <w:rPr>
          <w:rFonts w:ascii="微软雅黑" w:hAnsi="微软雅黑" w:eastAsia="微软雅黑"/>
          <w:b w:val="0"/>
          <w:sz w:val="21"/>
        </w:rPr>
        <w:t xml:space="preserve"> 无 </w:t>
      </w:r>
      <w:r>
        <w:rPr>
          <w:rFonts w:ascii="Consolas" w:hAnsi="Consolas" w:eastAsia="Consolas"/>
          <w:color w:val="B03000"/>
          <w:sz w:val="20"/>
        </w:rPr>
        <w:t>action_bundle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ActionBundle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SubAction</w:t>
      </w:r>
      <w:r>
        <w:rPr>
          <w:rFonts w:ascii="微软雅黑" w:hAnsi="微软雅黑" w:eastAsia="微软雅黑"/>
          <w:b w:val="0"/>
          <w:sz w:val="21"/>
        </w:rPr>
        <w:t xml:space="preserve"> import；</w:t>
      </w:r>
      <w:r>
        <w:rPr>
          <w:rFonts w:ascii="Consolas" w:hAnsi="Consolas" w:eastAsia="Consolas"/>
          <w:color w:val="B03000"/>
          <w:sz w:val="20"/>
        </w:rPr>
        <w:t>train_solo.py:1643-1644</w:t>
      </w:r>
      <w:r>
        <w:rPr>
          <w:rFonts w:ascii="微软雅黑" w:hAnsi="微软雅黑" w:eastAsia="微软雅黑"/>
          <w:b w:val="0"/>
          <w:sz w:val="21"/>
        </w:rPr>
        <w:t xml:space="preserve"> 只读 </w:t>
      </w:r>
      <w:r>
        <w:rPr>
          <w:rFonts w:ascii="Consolas" w:hAnsi="Consolas" w:eastAsia="Consolas"/>
          <w:color w:val="B03000"/>
          <w:sz w:val="20"/>
        </w:rPr>
        <w:t>t["bundle"].sub_actions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Consolas" w:hAnsi="Consolas" w:eastAsia="Consolas"/>
          <w:color w:val="B03000"/>
          <w:sz w:val="20"/>
        </w:rPr>
        <w:t>run_league.py:61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from rl.action_bundle import ActionBundle, K_MAX</w:t>
      </w:r>
      <w:r>
        <w:rPr>
          <w:rFonts w:ascii="微软雅黑" w:hAnsi="微软雅黑" w:eastAsia="微软雅黑"/>
          <w:b w:val="0"/>
          <w:sz w:val="21"/>
        </w:rPr>
        <w:t xml:space="preserve">，其中 </w:t>
      </w:r>
      <w:r>
        <w:rPr>
          <w:rFonts w:ascii="Consolas" w:hAnsi="Consolas" w:eastAsia="Consolas"/>
          <w:color w:val="B03000"/>
          <w:sz w:val="20"/>
        </w:rPr>
        <w:t>ActionBundle</w:t>
      </w:r>
      <w:r>
        <w:rPr>
          <w:rFonts w:ascii="微软雅黑" w:hAnsi="微软雅黑" w:eastAsia="微软雅黑"/>
          <w:b w:val="0"/>
          <w:sz w:val="21"/>
        </w:rPr>
        <w:t xml:space="preserve"> 在全文件中</w:t>
      </w:r>
      <w:r>
        <w:rPr>
          <w:rFonts w:ascii="微软雅黑" w:hAnsi="微软雅黑" w:eastAsia="微软雅黑"/>
          <w:b/>
          <w:sz w:val="21"/>
        </w:rPr>
        <w:t>只见于第 61 行的 import</w:t>
      </w:r>
      <w:r>
        <w:rPr>
          <w:rFonts w:ascii="微软雅黑" w:hAnsi="微软雅黑" w:eastAsia="微软雅黑"/>
          <w:b w:val="0"/>
          <w:sz w:val="21"/>
        </w:rPr>
        <w:t xml:space="preserve">，实际用的是 </w:t>
      </w:r>
      <w:r>
        <w:rPr>
          <w:rFonts w:ascii="Consolas" w:hAnsi="Consolas" w:eastAsia="Consolas"/>
          <w:color w:val="B03000"/>
          <w:sz w:val="20"/>
        </w:rPr>
        <w:t>K_MAX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run_league.py:346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2) 推理/评估期角色：已接入（部分）。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evaluate.py:31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from rl.action_bundle import K_MAX</w:t>
      </w:r>
      <w:r>
        <w:rPr>
          <w:rFonts w:ascii="微软雅黑" w:hAnsi="微软雅黑" w:eastAsia="微软雅黑"/>
          <w:b w:val="0"/>
          <w:sz w:val="21"/>
        </w:rPr>
        <w:t xml:space="preserve">，用 </w:t>
      </w:r>
      <w:r>
        <w:rPr>
          <w:rFonts w:ascii="Consolas" w:hAnsi="Consolas" w:eastAsia="Consolas"/>
          <w:color w:val="B03000"/>
          <w:sz w:val="20"/>
        </w:rPr>
        <w:t>1 &lt;= sa.slot &lt;= K_MAX</w:t>
      </w:r>
      <w:r>
        <w:rPr>
          <w:rFonts w:ascii="微软雅黑" w:hAnsi="微软雅黑" w:eastAsia="微软雅黑"/>
          <w:b w:val="0"/>
          <w:sz w:val="21"/>
        </w:rPr>
        <w:t xml:space="preserve"> 过滤部署动作（</w:t>
      </w:r>
      <w:r>
        <w:rPr>
          <w:rFonts w:ascii="Consolas" w:hAnsi="Consolas" w:eastAsia="Consolas"/>
          <w:color w:val="B03000"/>
          <w:sz w:val="20"/>
        </w:rPr>
        <w:t>evaluate.py:123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evaluate.py:212</w:t>
      </w:r>
      <w:r>
        <w:rPr>
          <w:rFonts w:ascii="微软雅黑" w:hAnsi="微软雅黑" w:eastAsia="微软雅黑"/>
          <w:b w:val="0"/>
          <w:sz w:val="21"/>
        </w:rPr>
        <w:t xml:space="preserve">）与校验 </w:t>
      </w:r>
      <w:r>
        <w:rPr>
          <w:rFonts w:ascii="Consolas" w:hAnsi="Consolas" w:eastAsia="Consolas"/>
          <w:color w:val="B03000"/>
          <w:sz w:val="20"/>
        </w:rPr>
        <w:t>plan.suggested_card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evaluate.py:132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bundle.size</w:t>
      </w:r>
      <w:r>
        <w:rPr>
          <w:rFonts w:ascii="微软雅黑" w:hAnsi="微软雅黑" w:eastAsia="微软雅黑"/>
          <w:b w:val="0"/>
          <w:sz w:val="21"/>
        </w:rPr>
        <w:t xml:space="preserve"> 用于统计（</w:t>
      </w:r>
      <w:r>
        <w:rPr>
          <w:rFonts w:ascii="Consolas" w:hAnsi="Consolas" w:eastAsia="Consolas"/>
          <w:color w:val="B03000"/>
          <w:sz w:val="20"/>
        </w:rPr>
        <w:t>evaluate.py:206</w:t>
      </w:r>
      <w:r>
        <w:rPr>
          <w:rFonts w:ascii="微软雅黑" w:hAnsi="微软雅黑" w:eastAsia="微软雅黑"/>
          <w:b w:val="0"/>
          <w:sz w:val="21"/>
        </w:rPr>
        <w:t>）。</w:t>
      </w:r>
      <w:r>
        <w:rPr>
          <w:rFonts w:ascii="Consolas" w:hAnsi="Consolas" w:eastAsia="Consolas"/>
          <w:color w:val="B03000"/>
          <w:sz w:val="20"/>
        </w:rPr>
        <w:t>ActionBundle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SubAction</w:t>
      </w:r>
      <w:r>
        <w:rPr>
          <w:rFonts w:ascii="微软雅黑" w:hAnsi="微软雅黑" w:eastAsia="微软雅黑"/>
          <w:b w:val="0"/>
          <w:sz w:val="21"/>
        </w:rPr>
        <w:t xml:space="preserve"> 类名在 evaluate.py 中未出现（用 </w:t>
      </w:r>
      <w:r>
        <w:rPr>
          <w:rFonts w:ascii="Consolas" w:hAnsi="Consolas" w:eastAsia="Consolas"/>
          <w:color w:val="B03000"/>
          <w:sz w:val="20"/>
        </w:rPr>
        <w:t>bundle.sub_actions</w:t>
      </w:r>
      <w:r>
        <w:rPr>
          <w:rFonts w:ascii="微软雅黑" w:hAnsi="微软雅黑" w:eastAsia="微软雅黑"/>
          <w:b w:val="0"/>
          <w:sz w:val="21"/>
        </w:rPr>
        <w:t xml:space="preserve"> 属性访问）。</w:t>
      </w:r>
    </w:p>
    <w:p>
      <w:r>
        <w:rPr>
          <w:rFonts w:ascii="微软雅黑" w:hAnsi="微软雅黑" w:eastAsia="微软雅黑"/>
          <w:b/>
          <w:sz w:val="21"/>
        </w:rPr>
        <w:t>3) 数据结构/布局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K_MAX = 4</w:t>
      </w:r>
      <w:r>
        <w:rPr>
          <w:rFonts w:ascii="微软雅黑" w:hAnsi="微软雅黑" w:eastAsia="微软雅黑"/>
          <w:b w:val="0"/>
          <w:sz w:val="21"/>
        </w:rPr>
        <w:t>（action_bundle.py:28）——「单个决策步最多同时打出的卡数」。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SubAction</w:t>
      </w:r>
      <w:r>
        <w:rPr>
          <w:rFonts w:ascii="微软雅黑" w:hAnsi="微软雅黑" w:eastAsia="微软雅黑"/>
          <w:b w:val="0"/>
          <w:sz w:val="21"/>
        </w:rPr>
        <w:t>（43-56）：</w:t>
      </w:r>
      <w:r>
        <w:rPr>
          <w:rFonts w:ascii="Consolas" w:hAnsi="Consolas" w:eastAsia="Consolas"/>
          <w:color w:val="B03000"/>
          <w:sz w:val="20"/>
        </w:rPr>
        <w:t>kind: str = "deploy"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slot: int = 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x: int = 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y: int = 0</w:t>
      </w:r>
      <w:r>
        <w:rPr>
          <w:rFonts w:ascii="微软雅黑" w:hAnsi="微软雅黑" w:eastAsia="微软雅黑"/>
          <w:b w:val="0"/>
          <w:sz w:val="21"/>
        </w:rPr>
        <w:t>；坐标是</w:t>
      </w:r>
      <w:r>
        <w:rPr>
          <w:rFonts w:ascii="微软雅黑" w:hAnsi="微软雅黑" w:eastAsia="微软雅黑"/>
          <w:b/>
          <w:sz w:val="21"/>
        </w:rPr>
        <w:t>玩家本地坐标</w:t>
      </w:r>
      <w:r>
        <w:rPr>
          <w:rFonts w:ascii="微软雅黑" w:hAnsi="微软雅黑" w:eastAsia="微软雅黑"/>
          <w:b w:val="0"/>
          <w:sz w:val="21"/>
        </w:rPr>
        <w:t>（0..17 / 0..31），</w:t>
      </w:r>
      <w:r>
        <w:rPr>
          <w:rFonts w:ascii="Consolas" w:hAnsi="Consolas" w:eastAsia="Consolas"/>
          <w:color w:val="B03000"/>
          <w:sz w:val="20"/>
        </w:rPr>
        <w:t>slot=1..4</w:t>
      </w:r>
      <w:r>
        <w:rPr>
          <w:rFonts w:ascii="微软雅黑" w:hAnsi="微软雅黑" w:eastAsia="微软雅黑"/>
          <w:b w:val="0"/>
          <w:sz w:val="21"/>
        </w:rPr>
        <w:t xml:space="preserve"> 表示 </w:t>
      </w:r>
      <w:r>
        <w:rPr>
          <w:rFonts w:ascii="Consolas" w:hAnsi="Consolas" w:eastAsia="Consolas"/>
          <w:color w:val="B03000"/>
          <w:sz w:val="20"/>
        </w:rPr>
        <w:t>player.cycle[slot-1]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slot=0</w:t>
      </w:r>
      <w:r>
        <w:rPr>
          <w:rFonts w:ascii="微软雅黑" w:hAnsi="微软雅黑" w:eastAsia="微软雅黑"/>
          <w:b w:val="0"/>
          <w:sz w:val="21"/>
        </w:rPr>
        <w:t xml:space="preserve"> 为 no-op；</w:t>
      </w:r>
      <w:r>
        <w:rPr>
          <w:rFonts w:ascii="Consolas" w:hAnsi="Consolas" w:eastAsia="Consolas"/>
          <w:color w:val="B03000"/>
          <w:sz w:val="20"/>
        </w:rPr>
        <w:t>kind="ability"</w:t>
      </w:r>
      <w:r>
        <w:rPr>
          <w:rFonts w:ascii="微软雅黑" w:hAnsi="微软雅黑" w:eastAsia="微软雅黑"/>
          <w:b w:val="0"/>
          <w:sz w:val="21"/>
        </w:rPr>
        <w:t xml:space="preserve"> 触发英雄技能（slot/x/y 忽略）。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ActionBundle</w:t>
      </w:r>
      <w:r>
        <w:rPr>
          <w:rFonts w:ascii="微软雅黑" w:hAnsi="微软雅黑" w:eastAsia="微软雅黑"/>
          <w:b w:val="0"/>
          <w:sz w:val="21"/>
        </w:rPr>
        <w:t>（76-77）：</w:t>
      </w:r>
      <w:r>
        <w:rPr>
          <w:rFonts w:ascii="Consolas" w:hAnsi="Consolas" w:eastAsia="Consolas"/>
          <w:color w:val="B03000"/>
          <w:sz w:val="20"/>
        </w:rPr>
        <w:t>sub_actions: List[SubAction] = field(default_factory=list)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__post_init__</w:t>
      </w:r>
      <w:r>
        <w:rPr>
          <w:rFonts w:ascii="微软雅黑" w:hAnsi="微软雅黑" w:eastAsia="微软雅黑"/>
          <w:b w:val="0"/>
          <w:sz w:val="21"/>
        </w:rPr>
        <w:t xml:space="preserve"> 超 </w:t>
      </w:r>
      <w:r>
        <w:rPr>
          <w:rFonts w:ascii="Consolas" w:hAnsi="Consolas" w:eastAsia="Consolas"/>
          <w:color w:val="B03000"/>
          <w:sz w:val="20"/>
        </w:rPr>
        <w:t>K_MAX</w:t>
      </w:r>
      <w:r>
        <w:rPr>
          <w:rFonts w:ascii="微软雅黑" w:hAnsi="微软雅黑" w:eastAsia="微软雅黑"/>
          <w:b w:val="0"/>
          <w:sz w:val="21"/>
        </w:rPr>
        <w:t xml:space="preserve"> 抛 </w:t>
      </w:r>
      <w:r>
        <w:rPr>
          <w:rFonts w:ascii="Consolas" w:hAnsi="Consolas" w:eastAsia="Consolas"/>
          <w:color w:val="B03000"/>
          <w:sz w:val="20"/>
        </w:rPr>
        <w:t>ValueError</w:t>
      </w:r>
      <w:r>
        <w:rPr>
          <w:rFonts w:ascii="微软雅黑" w:hAnsi="微软雅黑" w:eastAsia="微软雅黑"/>
          <w:b w:val="0"/>
          <w:sz w:val="21"/>
        </w:rPr>
        <w:t>（79-81）。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坐标换算唯一点：</w:t>
      </w:r>
      <w:r>
        <w:rPr>
          <w:rFonts w:ascii="Consolas" w:hAnsi="Consolas" w:eastAsia="Consolas"/>
          <w:color w:val="B03000"/>
          <w:sz w:val="20"/>
        </w:rPr>
        <w:t>sub_position</w:t>
      </w:r>
      <w:r>
        <w:rPr>
          <w:rFonts w:ascii="微软雅黑" w:hAnsi="微软雅黑" w:eastAsia="微软雅黑"/>
          <w:b w:val="0"/>
          <w:sz w:val="21"/>
        </w:rPr>
        <w:t xml:space="preserve">（31-39），P0 → </w:t>
      </w:r>
      <w:r>
        <w:rPr>
          <w:rFonts w:ascii="Consolas" w:hAnsi="Consolas" w:eastAsia="Consolas"/>
          <w:color w:val="B03000"/>
          <w:sz w:val="20"/>
        </w:rPr>
        <w:t>Position(x+0.5, y+0.5)</w:t>
      </w:r>
      <w:r>
        <w:rPr>
          <w:rFonts w:ascii="微软雅黑" w:hAnsi="微软雅黑" w:eastAsia="微软雅黑"/>
          <w:b w:val="0"/>
          <w:sz w:val="21"/>
        </w:rPr>
        <w:t xml:space="preserve">，P1 镜像 → </w:t>
      </w:r>
      <w:r>
        <w:rPr>
          <w:rFonts w:ascii="Consolas" w:hAnsi="Consolas" w:eastAsia="Consolas"/>
          <w:color w:val="B03000"/>
          <w:sz w:val="20"/>
        </w:rPr>
        <w:t>Position(17.5-x, 31.5-y)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注意 `K_MAX` 双源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mcts.py:34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Consolas" w:hAnsi="Consolas" w:eastAsia="Consolas"/>
          <w:color w:val="B03000"/>
          <w:sz w:val="20"/>
        </w:rPr>
        <w:t>rl.action_mask</w:t>
      </w:r>
      <w:r>
        <w:rPr>
          <w:rFonts w:ascii="微软雅黑" w:hAnsi="微软雅黑" w:eastAsia="微软雅黑"/>
          <w:b w:val="0"/>
          <w:sz w:val="21"/>
        </w:rPr>
        <w:t xml:space="preserve"> 导入 </w:t>
      </w:r>
      <w:r>
        <w:rPr>
          <w:rFonts w:ascii="Consolas" w:hAnsi="Consolas" w:eastAsia="Consolas"/>
          <w:color w:val="B03000"/>
          <w:sz w:val="20"/>
        </w:rPr>
        <w:t>K_MAX</w:t>
      </w:r>
      <w:r>
        <w:rPr>
          <w:rFonts w:ascii="微软雅黑" w:hAnsi="微软雅黑" w:eastAsia="微软雅黑"/>
          <w:b w:val="0"/>
          <w:sz w:val="21"/>
        </w:rPr>
        <w:t xml:space="preserve">（与 action_bundle.py:28 的 </w:t>
      </w:r>
      <w:r>
        <w:rPr>
          <w:rFonts w:ascii="Consolas" w:hAnsi="Consolas" w:eastAsia="Consolas"/>
          <w:color w:val="B03000"/>
          <w:sz w:val="20"/>
        </w:rPr>
        <w:t>K_MAX</w:t>
      </w:r>
      <w:r>
        <w:rPr>
          <w:rFonts w:ascii="微软雅黑" w:hAnsi="微软雅黑" w:eastAsia="微软雅黑"/>
          <w:b w:val="0"/>
          <w:sz w:val="21"/>
        </w:rPr>
        <w:t xml:space="preserve"> 是两个不同模块的常量）；「待确认：</w:t>
      </w:r>
      <w:r>
        <w:rPr>
          <w:rFonts w:ascii="Consolas" w:hAnsi="Consolas" w:eastAsia="Consolas"/>
          <w:color w:val="B03000"/>
          <w:sz w:val="20"/>
        </w:rPr>
        <w:t>action_mask.K_MAX</w:t>
      </w:r>
      <w:r>
        <w:rPr>
          <w:rFonts w:ascii="微软雅黑" w:hAnsi="微软雅黑" w:eastAsia="微软雅黑"/>
          <w:b w:val="0"/>
          <w:sz w:val="21"/>
        </w:rPr>
        <w:t xml:space="preserve"> 是否等于 4（原因：</w:t>
      </w:r>
      <w:r>
        <w:rPr>
          <w:rFonts w:ascii="Consolas" w:hAnsi="Consolas" w:eastAsia="Consolas"/>
          <w:color w:val="B03000"/>
          <w:sz w:val="20"/>
        </w:rPr>
        <w:t>rl/action_mask.py</w:t>
      </w:r>
      <w:r>
        <w:rPr>
          <w:rFonts w:ascii="微软雅黑" w:hAnsi="微软雅黑" w:eastAsia="微软雅黑"/>
          <w:b w:val="0"/>
          <w:sz w:val="21"/>
        </w:rPr>
        <w:t xml:space="preserve"> 不在可读清单）。」</w:t>
      </w:r>
    </w:p>
    <w:p>
      <w:r>
        <w:rPr>
          <w:rFonts w:ascii="微软雅黑" w:hAnsi="微软雅黑" w:eastAsia="微软雅黑"/>
          <w:b/>
          <w:sz w:val="21"/>
        </w:rPr>
        <w:t>4) 主要算法流程</w:t>
      </w:r>
      <w:r>
        <w:rPr>
          <w:rFonts w:ascii="微软雅黑" w:hAnsi="微软雅黑" w:eastAsia="微软雅黑"/>
          <w:b w:val="0"/>
          <w:sz w:val="21"/>
        </w:rPr>
        <w:t xml:space="preserve">：无算法，纯数据契约——整包校验/整包提交语义写在模块 docstring（3-6）：「默认任一子动作非法即拒绝整包并施加惩罚，避免半执行状态」。实现侧只提供 </w:t>
      </w:r>
      <w:r>
        <w:rPr>
          <w:rFonts w:ascii="Consolas" w:hAnsi="Consolas" w:eastAsia="Consolas"/>
          <w:color w:val="B03000"/>
          <w:sz w:val="20"/>
        </w:rPr>
        <w:t>add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add_ability</w:t>
      </w:r>
      <w:r>
        <w:rPr>
          <w:rFonts w:ascii="微软雅黑" w:hAnsi="微软雅黑" w:eastAsia="微软雅黑"/>
          <w:b w:val="0"/>
          <w:sz w:val="21"/>
        </w:rPr>
        <w:t xml:space="preserve"> 追加、</w:t>
      </w:r>
      <w:r>
        <w:rPr>
          <w:rFonts w:ascii="Consolas" w:hAnsi="Consolas" w:eastAsia="Consolas"/>
          <w:color w:val="B03000"/>
          <w:sz w:val="20"/>
        </w:rPr>
        <w:t>from_single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noop</w:t>
      </w:r>
      <w:r>
        <w:rPr>
          <w:rFonts w:ascii="微软雅黑" w:hAnsi="微软雅黑" w:eastAsia="微软雅黑"/>
          <w:b w:val="0"/>
          <w:sz w:val="21"/>
        </w:rPr>
        <w:t xml:space="preserve"> 构造、</w:t>
      </w:r>
      <w:r>
        <w:rPr>
          <w:rFonts w:ascii="Consolas" w:hAnsi="Consolas" w:eastAsia="Consolas"/>
          <w:color w:val="B03000"/>
          <w:sz w:val="20"/>
        </w:rPr>
        <w:t>to_tuple</w:t>
      </w:r>
      <w:r>
        <w:rPr>
          <w:rFonts w:ascii="微软雅黑" w:hAnsi="微软雅黑" w:eastAsia="微软雅黑"/>
          <w:b w:val="0"/>
          <w:sz w:val="21"/>
        </w:rPr>
        <w:t xml:space="preserve"> 旧接口降级（</w:t>
      </w:r>
      <w:r>
        <w:rPr>
          <w:rFonts w:ascii="Consolas" w:hAnsi="Consolas" w:eastAsia="Consolas"/>
          <w:color w:val="B03000"/>
          <w:sz w:val="20"/>
        </w:rPr>
        <w:t>size==0 → (0,0,0)</w:t>
      </w:r>
      <w:r>
        <w:rPr>
          <w:rFonts w:ascii="微软雅黑" w:hAnsi="微软雅黑" w:eastAsia="微软雅黑"/>
          <w:b w:val="0"/>
          <w:sz w:val="21"/>
        </w:rPr>
        <w:t>，97-99）。</w:t>
      </w:r>
    </w:p>
    <w:p>
      <w:r>
        <w:rPr>
          <w:rFonts w:ascii="微软雅黑" w:hAnsi="微软雅黑" w:eastAsia="微软雅黑"/>
          <w:b/>
          <w:sz w:val="21"/>
        </w:rPr>
        <w:t>5) 符号清单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sub_position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action_bundle.py:31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本地网格→世界坐标唯一换算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player_id, x, 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action_bundle.py:43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单卡子动作 dataclass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kind="deploy", slot=0, x=0, y=0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SubAction.ability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action_bundle.py:59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构造技能子动作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SubAction.card_name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action_bundle.py:62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slot→卡名（非法 None）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Optional[str]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SubAction.to_position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action_bundle.py:67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本地→世界坐标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player_id=0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SubAction.to_tuple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action_bundle.py:70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旧接口 </w:t>
            </w:r>
            <w:r>
              <w:rPr>
                <w:rFonts w:ascii="Consolas" w:hAnsi="Consolas" w:eastAsia="Consolas"/>
                <w:color w:val="B03000"/>
                <w:sz w:val="17"/>
              </w:rPr>
              <w:t>(slot,y,x)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Tuple[int,int,int]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action_bundle.py:76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同刻多卡动作包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sub_actions=list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ActionBundle.__post_init__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action_bundle.py:79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校验子动作数 ≤ </w:t>
            </w:r>
            <w:r>
              <w:rPr>
                <w:rFonts w:ascii="Consolas" w:hAnsi="Consolas" w:eastAsia="Consolas"/>
                <w:color w:val="B03000"/>
                <w:sz w:val="17"/>
              </w:rPr>
              <w:t>K_MAX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（越界抛 </w:t>
            </w:r>
            <w:r>
              <w:rPr>
                <w:rFonts w:ascii="Consolas" w:hAnsi="Consolas" w:eastAsia="Consolas"/>
                <w:color w:val="B03000"/>
                <w:sz w:val="17"/>
              </w:rPr>
              <w:t>ValueError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ActionBundle.add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action_bundle.py:83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追加 deploy 子动作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slot, x, 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ActionBundle.add_ability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action_bundle.py:87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追加 ability 子动作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ActionBundle.size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action_bundle.py:92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子动作数（property）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ActionBundle.to_tuple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action_bundle.py:95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n≤1 降级旧 tuple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Tuple[int,int,int]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ActionBundle.from_single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action_bundle.py:102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单卡构造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slot, x, y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ActionBundle.noop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action_bundle.py:106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 bundle（等待）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ActionBundle.contains_card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action_bundle.py:109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是否含指定卡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player, card_name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B.7.4 belief.py / bayes_filter.py</w:t>
      </w:r>
    </w:p>
    <w:p>
      <w:r>
        <w:rPr>
          <w:rFonts w:ascii="微软雅黑" w:hAnsi="微软雅黑" w:eastAsia="微软雅黑"/>
          <w:b/>
          <w:sz w:val="21"/>
        </w:rPr>
        <w:t>1) 训练期角色：两者都在训练期活跃，但 `bayes_filter.py` 只被 `belief.py` 间接调用。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belief.py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train_solo.py:32</w:t>
      </w:r>
      <w:r>
        <w:rPr>
          <w:rFonts w:ascii="微软雅黑" w:hAnsi="微软雅黑" w:eastAsia="微软雅黑"/>
          <w:b w:val="0"/>
          <w:sz w:val="21"/>
        </w:rPr>
        <w:t xml:space="preserve"> 导入；训练循环 </w:t>
      </w:r>
      <w:r>
        <w:rPr>
          <w:rFonts w:ascii="Consolas" w:hAnsi="Consolas" w:eastAsia="Consolas"/>
          <w:color w:val="B03000"/>
          <w:sz w:val="20"/>
        </w:rPr>
        <w:t>belief = BeliefInference(opp_deck=env.deck1, n_particles=128, seed=cfg.seed)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train_solo.py:1171</w:t>
      </w:r>
      <w:r>
        <w:rPr>
          <w:rFonts w:ascii="微软雅黑" w:hAnsi="微软雅黑" w:eastAsia="微软雅黑"/>
          <w:b w:val="0"/>
          <w:sz w:val="21"/>
        </w:rPr>
        <w:t xml:space="preserve">）、逐帧 </w:t>
      </w:r>
      <w:r>
        <w:rPr>
          <w:rFonts w:ascii="Consolas" w:hAnsi="Consolas" w:eastAsia="Consolas"/>
          <w:color w:val="B03000"/>
          <w:sz w:val="20"/>
        </w:rPr>
        <w:t>belief.encode(obs, None)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train_solo.py:1582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belief.update(obs2, info.get("opp_played"))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train_solo.py:1596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belief_dim</w:t>
      </w:r>
      <w:r>
        <w:rPr>
          <w:rFonts w:ascii="微软雅黑" w:hAnsi="微软雅黑" w:eastAsia="微软雅黑"/>
          <w:b w:val="0"/>
          <w:sz w:val="21"/>
        </w:rPr>
        <w:t xml:space="preserve"> 由 </w:t>
      </w:r>
      <w:r>
        <w:rPr>
          <w:rFonts w:ascii="Consolas" w:hAnsi="Consolas" w:eastAsia="Consolas"/>
          <w:color w:val="B03000"/>
          <w:sz w:val="20"/>
        </w:rPr>
        <w:t>len(BeliefInference(...).encode(None, None))</w:t>
      </w:r>
      <w:r>
        <w:rPr>
          <w:rFonts w:ascii="微软雅黑" w:hAnsi="微软雅黑" w:eastAsia="微软雅黑"/>
          <w:b w:val="0"/>
          <w:sz w:val="21"/>
        </w:rPr>
        <w:t xml:space="preserve"> 动态量出（</w:t>
      </w:r>
      <w:r>
        <w:rPr>
          <w:rFonts w:ascii="Consolas" w:hAnsi="Consolas" w:eastAsia="Consolas"/>
          <w:color w:val="B03000"/>
          <w:sz w:val="20"/>
        </w:rPr>
        <w:t>train_solo.py:1066-1067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train_solo.py:375-376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train_solo.py:835-836</w:t>
      </w:r>
      <w:r>
        <w:rPr>
          <w:rFonts w:ascii="微软雅黑" w:hAnsi="微软雅黑" w:eastAsia="微软雅黑"/>
          <w:b w:val="0"/>
          <w:sz w:val="21"/>
        </w:rPr>
        <w:t>）。</w:t>
      </w:r>
      <w:r>
        <w:rPr>
          <w:rFonts w:ascii="Consolas" w:hAnsi="Consolas" w:eastAsia="Consolas"/>
          <w:color w:val="B03000"/>
          <w:sz w:val="20"/>
        </w:rPr>
        <w:t>run_league.py:53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678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735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744</w:t>
      </w:r>
      <w:r>
        <w:rPr>
          <w:rFonts w:ascii="微软雅黑" w:hAnsi="微软雅黑" w:eastAsia="微软雅黑"/>
          <w:b w:val="0"/>
          <w:sz w:val="21"/>
        </w:rPr>
        <w:t xml:space="preserve"> 同构。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bayes_filter.py</w:t>
      </w:r>
      <w:r>
        <w:rPr>
          <w:rFonts w:ascii="微软雅黑" w:hAnsi="微软雅黑" w:eastAsia="微软雅黑"/>
          <w:b w:val="0"/>
          <w:sz w:val="21"/>
        </w:rPr>
        <w:t xml:space="preserve">：在 </w:t>
      </w:r>
      <w:r>
        <w:rPr>
          <w:rFonts w:ascii="Consolas" w:hAnsi="Consolas" w:eastAsia="Consolas"/>
          <w:color w:val="B03000"/>
          <w:sz w:val="20"/>
        </w:rPr>
        <w:t>train_solo.py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evaluate.py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run_league.py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ppo.py</w:t>
      </w:r>
      <w:r>
        <w:rPr>
          <w:rFonts w:ascii="微软雅黑" w:hAnsi="微软雅黑" w:eastAsia="微软雅黑"/>
          <w:b w:val="0"/>
          <w:sz w:val="21"/>
        </w:rPr>
        <w:t xml:space="preserve"> 上 </w:t>
      </w:r>
      <w:r>
        <w:rPr>
          <w:rFonts w:ascii="Consolas" w:hAnsi="Consolas" w:eastAsia="Consolas"/>
          <w:color w:val="B03000"/>
          <w:sz w:val="20"/>
        </w:rPr>
        <w:t>grep -n "CycleBayesFilter\|bayes_filter"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0 命中</w:t>
      </w:r>
      <w:r>
        <w:rPr>
          <w:rFonts w:ascii="微软雅黑" w:hAnsi="微软雅黑" w:eastAsia="微软雅黑"/>
          <w:b w:val="0"/>
          <w:sz w:val="21"/>
        </w:rPr>
        <w:t xml:space="preserve">（exit 1）。唯一调用点是 </w:t>
      </w:r>
      <w:r>
        <w:rPr>
          <w:rFonts w:ascii="Consolas" w:hAnsi="Consolas" w:eastAsia="Consolas"/>
          <w:color w:val="B03000"/>
          <w:sz w:val="20"/>
        </w:rPr>
        <w:t>belief.py:27</w:t>
      </w:r>
      <w:r>
        <w:rPr>
          <w:rFonts w:ascii="微软雅黑" w:hAnsi="微软雅黑" w:eastAsia="微软雅黑"/>
          <w:b w:val="0"/>
          <w:sz w:val="21"/>
        </w:rPr>
        <w:t>（import）、</w:t>
      </w:r>
      <w:r>
        <w:rPr>
          <w:rFonts w:ascii="Consolas" w:hAnsi="Consolas" w:eastAsia="Consolas"/>
          <w:color w:val="B03000"/>
          <w:sz w:val="20"/>
        </w:rPr>
        <w:t>belief.py:265</w:t>
      </w:r>
      <w:r>
        <w:rPr>
          <w:rFonts w:ascii="微软雅黑" w:hAnsi="微软雅黑" w:eastAsia="微软雅黑"/>
          <w:b w:val="0"/>
          <w:sz w:val="21"/>
        </w:rPr>
        <w:t>（构造）、</w:t>
      </w:r>
      <w:r>
        <w:rPr>
          <w:rFonts w:ascii="Consolas" w:hAnsi="Consolas" w:eastAsia="Consolas"/>
          <w:color w:val="B03000"/>
          <w:sz w:val="20"/>
        </w:rPr>
        <w:t>belief.py:310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self.rule.update(card)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belief.py:321-323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hand_probs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next_probs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entropy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2) 推理/评估期角色：已接入。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evaluate.py:25</w:t>
      </w:r>
      <w:r>
        <w:rPr>
          <w:rFonts w:ascii="微软雅黑" w:hAnsi="微软雅黑" w:eastAsia="微软雅黑"/>
          <w:b w:val="0"/>
          <w:sz w:val="21"/>
        </w:rPr>
        <w:t xml:space="preserve"> 导入 </w:t>
      </w:r>
      <w:r>
        <w:rPr>
          <w:rFonts w:ascii="Consolas" w:hAnsi="Consolas" w:eastAsia="Consolas"/>
          <w:color w:val="B03000"/>
          <w:sz w:val="20"/>
        </w:rPr>
        <w:t>BeliefInference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evaluate.py:175</w:t>
      </w:r>
      <w:r>
        <w:rPr>
          <w:rFonts w:ascii="微软雅黑" w:hAnsi="微软雅黑" w:eastAsia="微软雅黑"/>
          <w:b w:val="0"/>
          <w:sz w:val="21"/>
        </w:rPr>
        <w:t xml:space="preserve"> 构造，主循环 </w:t>
      </w:r>
      <w:r>
        <w:rPr>
          <w:rFonts w:ascii="Consolas" w:hAnsi="Consolas" w:eastAsia="Consolas"/>
          <w:color w:val="B03000"/>
          <w:sz w:val="20"/>
        </w:rPr>
        <w:t>evaluate.py:199</w:t>
      </w:r>
      <w:r>
        <w:rPr>
          <w:rFonts w:ascii="微软雅黑" w:hAnsi="微软雅黑" w:eastAsia="微软雅黑"/>
          <w:b w:val="0"/>
          <w:sz w:val="21"/>
        </w:rPr>
        <w:t>（encode）、</w:t>
      </w:r>
      <w:r>
        <w:rPr>
          <w:rFonts w:ascii="Consolas" w:hAnsi="Consolas" w:eastAsia="Consolas"/>
          <w:color w:val="B03000"/>
          <w:sz w:val="20"/>
        </w:rPr>
        <w:t>evaluate.py:219</w:t>
      </w:r>
      <w:r>
        <w:rPr>
          <w:rFonts w:ascii="微软雅黑" w:hAnsi="微软雅黑" w:eastAsia="微软雅黑"/>
          <w:b w:val="0"/>
          <w:sz w:val="21"/>
        </w:rPr>
        <w:t>（update）、</w:t>
      </w:r>
      <w:r>
        <w:rPr>
          <w:rFonts w:ascii="Consolas" w:hAnsi="Consolas" w:eastAsia="Consolas"/>
          <w:color w:val="B03000"/>
          <w:sz w:val="20"/>
        </w:rPr>
        <w:t>evaluate.py:222-236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belief.state()</w:t>
      </w:r>
      <w:r>
        <w:rPr>
          <w:rFonts w:ascii="微软雅黑" w:hAnsi="微软雅黑" w:eastAsia="微软雅黑"/>
          <w:b w:val="0"/>
          <w:sz w:val="21"/>
        </w:rPr>
        <w:t xml:space="preserve"> 的 next-card acc / Brier / ECE / hand top4 命中）；独立信念协议 </w:t>
      </w:r>
      <w:r>
        <w:rPr>
          <w:rFonts w:ascii="Consolas" w:hAnsi="Consolas" w:eastAsia="Consolas"/>
          <w:color w:val="B03000"/>
          <w:sz w:val="20"/>
        </w:rPr>
        <w:t>evaluate_belief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evaluate.py:477-505</w:t>
      </w:r>
      <w:r>
        <w:rPr>
          <w:rFonts w:ascii="微软雅黑" w:hAnsi="微软雅黑" w:eastAsia="微软雅黑"/>
          <w:b w:val="0"/>
          <w:sz w:val="21"/>
        </w:rPr>
        <w:t xml:space="preserve">，默认 </w:t>
      </w:r>
      <w:r>
        <w:rPr>
          <w:rFonts w:ascii="Consolas" w:hAnsi="Consolas" w:eastAsia="Consolas"/>
          <w:color w:val="B03000"/>
          <w:sz w:val="20"/>
        </w:rPr>
        <w:t>n_games=500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evaluate.py:477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3) 数据结构/维度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NUM_CARDS = len(ENTITY_NAMES)</w:t>
      </w:r>
      <w:r>
        <w:rPr>
          <w:rFonts w:ascii="微软雅黑" w:hAnsi="微软雅黑" w:eastAsia="微软雅黑"/>
          <w:b w:val="0"/>
          <w:sz w:val="21"/>
        </w:rPr>
        <w:t>（belief.py:31）；</w:t>
      </w:r>
      <w:r>
        <w:rPr>
          <w:rFonts w:ascii="Consolas" w:hAnsi="Consolas" w:eastAsia="Consolas"/>
          <w:color w:val="B03000"/>
          <w:sz w:val="20"/>
        </w:rPr>
        <w:t>TENDENCIES = ["aggressive","defensive","cycle","spell_heavy","balanced"]</w:t>
      </w:r>
      <w:r>
        <w:rPr>
          <w:rFonts w:ascii="微软雅黑" w:hAnsi="微软雅黑" w:eastAsia="微软雅黑"/>
          <w:b w:val="0"/>
          <w:sz w:val="21"/>
        </w:rPr>
        <w:t>（32，长度 5）。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belief_token_dim(deck) = 2*len(deck) + 2 + len(TENDENCIES) + OPP_EVENT_K*OPP_EVENT_DIM</w:t>
      </w:r>
      <w:r>
        <w:rPr>
          <w:rFonts w:ascii="微软雅黑" w:hAnsi="微软雅黑" w:eastAsia="微软雅黑"/>
          <w:b w:val="0"/>
          <w:sz w:val="21"/>
        </w:rPr>
        <w:t>（belief.py:36-38）。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OPP_EVENT_K = 3</w:t>
      </w:r>
      <w:r>
        <w:rPr>
          <w:rFonts w:ascii="微软雅黑" w:hAnsi="微软雅黑" w:eastAsia="微软雅黑"/>
          <w:b w:val="0"/>
          <w:sz w:val="21"/>
        </w:rPr>
        <w:t>（47）；</w:t>
      </w:r>
      <w:r>
        <w:rPr>
          <w:rFonts w:ascii="Consolas" w:hAnsi="Consolas" w:eastAsia="Consolas"/>
          <w:color w:val="B03000"/>
          <w:sz w:val="20"/>
        </w:rPr>
        <w:t>OPP_EVENT_DIM = len(ENTITY_NAMES) + 3</w:t>
      </w:r>
      <w:r>
        <w:rPr>
          <w:rFonts w:ascii="微软雅黑" w:hAnsi="微软雅黑" w:eastAsia="微软雅黑"/>
          <w:b w:val="0"/>
          <w:sz w:val="21"/>
        </w:rPr>
        <w:t xml:space="preserve">（49）；单条事件行 = card one-hot + </w:t>
      </w:r>
      <w:r>
        <w:rPr>
          <w:rFonts w:ascii="Consolas" w:hAnsi="Consolas" w:eastAsia="Consolas"/>
          <w:color w:val="B03000"/>
          <w:sz w:val="20"/>
        </w:rPr>
        <w:t>x/17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y/31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color w:val="B03000"/>
          <w:sz w:val="20"/>
        </w:rPr>
        <w:t>min(max(Δt,0),10)/10</w:t>
      </w:r>
      <w:r>
        <w:rPr>
          <w:rFonts w:ascii="微软雅黑" w:hAnsi="微软雅黑" w:eastAsia="微软雅黑"/>
          <w:b w:val="0"/>
          <w:sz w:val="21"/>
        </w:rPr>
        <w:t>（52-60，注释称 16 维是旧口径）。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实际 </w:t>
      </w:r>
      <w:r>
        <w:rPr>
          <w:rFonts w:ascii="Consolas" w:hAnsi="Consolas" w:eastAsia="Consolas"/>
          <w:color w:val="B03000"/>
          <w:sz w:val="20"/>
        </w:rPr>
        <w:t>encode()</w:t>
      </w:r>
      <w:r>
        <w:rPr>
          <w:rFonts w:ascii="微软雅黑" w:hAnsi="微软雅黑" w:eastAsia="微软雅黑"/>
          <w:b w:val="0"/>
          <w:sz w:val="21"/>
        </w:rPr>
        <w:t xml:space="preserve"> 拼接顺序（344-362）：</w:t>
      </w:r>
      <w:r>
        <w:rPr>
          <w:rFonts w:ascii="Consolas" w:hAnsi="Consolas" w:eastAsia="Consolas"/>
          <w:color w:val="B03000"/>
          <w:sz w:val="20"/>
        </w:rPr>
        <w:t>hand_probs(len(deck))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next_probs(len(deck))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[elixir_mean, uncertainty](2)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tendency_probs(5)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opp_event_token(3*OPP_EVENT_DIM)</w:t>
      </w:r>
      <w:r>
        <w:rPr>
          <w:rFonts w:ascii="微软雅黑" w:hAnsi="微软雅黑" w:eastAsia="微软雅黑"/>
          <w:b w:val="0"/>
          <w:sz w:val="21"/>
        </w:rPr>
        <w:t xml:space="preserve"> → 可选神经 token(</w:t>
      </w:r>
      <w:r>
        <w:rPr>
          <w:rFonts w:ascii="Consolas" w:hAnsi="Consolas" w:eastAsia="Consolas"/>
          <w:color w:val="B03000"/>
          <w:sz w:val="20"/>
        </w:rPr>
        <w:t>hidden</w:t>
      </w:r>
      <w:r>
        <w:rPr>
          <w:rFonts w:ascii="微软雅黑" w:hAnsi="微软雅黑" w:eastAsia="微软雅黑"/>
          <w:b w:val="0"/>
          <w:sz w:val="21"/>
        </w:rPr>
        <w:t>)。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BeliefState</w:t>
      </w:r>
      <w:r>
        <w:rPr>
          <w:rFonts w:ascii="微软雅黑" w:hAnsi="微软雅黑" w:eastAsia="微软雅黑"/>
          <w:b w:val="0"/>
          <w:sz w:val="21"/>
        </w:rPr>
        <w:t>（108-116）：</w:t>
      </w:r>
      <w:r>
        <w:rPr>
          <w:rFonts w:ascii="Consolas" w:hAnsi="Consolas" w:eastAsia="Consolas"/>
          <w:color w:val="B03000"/>
          <w:sz w:val="20"/>
        </w:rPr>
        <w:t>deck=[]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hand_probs=None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next_probs=None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elixir_mean=5.0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elixir_std=1.0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intent_probs=None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tendency_probs=None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uncertainty=1.0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BeliefInference</w:t>
      </w:r>
      <w:r>
        <w:rPr>
          <w:rFonts w:ascii="微软雅黑" w:hAnsi="微软雅黑" w:eastAsia="微软雅黑"/>
          <w:b w:val="0"/>
          <w:sz w:val="21"/>
        </w:rPr>
        <w:t xml:space="preserve"> 事件史 </w:t>
      </w:r>
      <w:r>
        <w:rPr>
          <w:rFonts w:ascii="Consolas" w:hAnsi="Consolas" w:eastAsia="Consolas"/>
          <w:color w:val="B03000"/>
          <w:sz w:val="20"/>
        </w:rPr>
        <w:t>deque(maxlen=16)</w:t>
      </w:r>
      <w:r>
        <w:rPr>
          <w:rFonts w:ascii="微软雅黑" w:hAnsi="微软雅黑" w:eastAsia="微软雅黑"/>
          <w:b w:val="0"/>
          <w:sz w:val="21"/>
        </w:rPr>
        <w:t>（belief.py:272）；</w:t>
      </w:r>
      <w:r>
        <w:rPr>
          <w:rFonts w:ascii="Consolas" w:hAnsi="Consolas" w:eastAsia="Consolas"/>
          <w:color w:val="B03000"/>
          <w:sz w:val="20"/>
        </w:rPr>
        <w:t>NeuralBeliefEncoder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hidden=64, hand_dim=8, max_len=32</w:t>
      </w:r>
      <w:r>
        <w:rPr>
          <w:rFonts w:ascii="微软雅黑" w:hAnsi="微软雅黑" w:eastAsia="微软雅黑"/>
          <w:b w:val="0"/>
          <w:sz w:val="21"/>
        </w:rPr>
        <w:t>（belief.py:173-174）。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CycleBayesFilter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n_particles=128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seed=0</w:t>
      </w:r>
      <w:r>
        <w:rPr>
          <w:rFonts w:ascii="微软雅黑" w:hAnsi="微软雅黑" w:eastAsia="微软雅黑"/>
          <w:b w:val="0"/>
          <w:sz w:val="21"/>
        </w:rPr>
        <w:t>（bayes_filter.py:45）；</w:t>
      </w:r>
      <w:r>
        <w:rPr>
          <w:rFonts w:ascii="Consolas" w:hAnsi="Consolas" w:eastAsia="Consolas"/>
          <w:color w:val="B03000"/>
          <w:sz w:val="20"/>
        </w:rPr>
        <w:t>weights</w:t>
      </w:r>
      <w:r>
        <w:rPr>
          <w:rFonts w:ascii="微软雅黑" w:hAnsi="微软雅黑" w:eastAsia="微软雅黑"/>
          <w:b w:val="0"/>
          <w:sz w:val="21"/>
        </w:rPr>
        <w:t xml:space="preserve"> 初值 </w:t>
      </w:r>
      <w:r>
        <w:rPr>
          <w:rFonts w:ascii="Consolas" w:hAnsi="Consolas" w:eastAsia="Consolas"/>
          <w:color w:val="B03000"/>
          <w:sz w:val="20"/>
        </w:rPr>
        <w:t>np.ones(n_particles)/n_particles</w:t>
      </w:r>
      <w:r>
        <w:rPr>
          <w:rFonts w:ascii="微软雅黑" w:hAnsi="微软雅黑" w:eastAsia="微软雅黑"/>
          <w:b w:val="0"/>
          <w:sz w:val="21"/>
        </w:rPr>
        <w:t>（51）。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「待确认：</w:t>
      </w:r>
      <w:r>
        <w:rPr>
          <w:rFonts w:ascii="Consolas" w:hAnsi="Consolas" w:eastAsia="Consolas"/>
          <w:color w:val="B03000"/>
          <w:sz w:val="20"/>
        </w:rPr>
        <w:t>ENTITY_NAMES</w:t>
      </w:r>
      <w:r>
        <w:rPr>
          <w:rFonts w:ascii="微软雅黑" w:hAnsi="微软雅黑" w:eastAsia="微软雅黑"/>
          <w:b w:val="0"/>
          <w:sz w:val="21"/>
        </w:rPr>
        <w:t xml:space="preserve"> 的长度（进而 </w:t>
      </w:r>
      <w:r>
        <w:rPr>
          <w:rFonts w:ascii="Consolas" w:hAnsi="Consolas" w:eastAsia="Consolas"/>
          <w:color w:val="B03000"/>
          <w:sz w:val="20"/>
        </w:rPr>
        <w:t>belief_token_dim</w:t>
      </w:r>
      <w:r>
        <w:rPr>
          <w:rFonts w:ascii="微软雅黑" w:hAnsi="微软雅黑" w:eastAsia="微软雅黑"/>
          <w:b w:val="0"/>
          <w:sz w:val="21"/>
        </w:rPr>
        <w:t xml:space="preserve"> 的数值刻度，如 177/563 之类）（原因：</w:t>
      </w:r>
      <w:r>
        <w:rPr>
          <w:rFonts w:ascii="Consolas" w:hAnsi="Consolas" w:eastAsia="Consolas"/>
          <w:color w:val="B03000"/>
          <w:sz w:val="20"/>
        </w:rPr>
        <w:t>ENTITY_NAMES</w:t>
      </w:r>
      <w:r>
        <w:rPr>
          <w:rFonts w:ascii="微软雅黑" w:hAnsi="微软雅黑" w:eastAsia="微软雅黑"/>
          <w:b w:val="0"/>
          <w:sz w:val="21"/>
        </w:rPr>
        <w:t xml:space="preserve"> 定义于 </w:t>
      </w:r>
      <w:r>
        <w:rPr>
          <w:rFonts w:ascii="Consolas" w:hAnsi="Consolas" w:eastAsia="Consolas"/>
          <w:color w:val="B03000"/>
          <w:sz w:val="20"/>
        </w:rPr>
        <w:t>rl/observation.py</w:t>
      </w:r>
      <w:r>
        <w:rPr>
          <w:rFonts w:ascii="微软雅黑" w:hAnsi="微软雅黑" w:eastAsia="微软雅黑"/>
          <w:b w:val="0"/>
          <w:sz w:val="21"/>
        </w:rPr>
        <w:t xml:space="preserve">，不在可读清单；代码实际用 </w:t>
      </w:r>
      <w:r>
        <w:rPr>
          <w:rFonts w:ascii="Consolas" w:hAnsi="Consolas" w:eastAsia="Consolas"/>
          <w:color w:val="B03000"/>
          <w:sz w:val="20"/>
        </w:rPr>
        <w:t>len(BeliefInference(...).encode(None,None))</w:t>
      </w:r>
      <w:r>
        <w:rPr>
          <w:rFonts w:ascii="微软雅黑" w:hAnsi="微软雅黑" w:eastAsia="微软雅黑"/>
          <w:b w:val="0"/>
          <w:sz w:val="21"/>
        </w:rPr>
        <w:t xml:space="preserve"> 运行时量取，见 </w:t>
      </w:r>
      <w:r>
        <w:rPr>
          <w:rFonts w:ascii="Consolas" w:hAnsi="Consolas" w:eastAsia="Consolas"/>
          <w:color w:val="B03000"/>
          <w:sz w:val="20"/>
        </w:rPr>
        <w:t>train_solo.py:1066-1067</w:t>
      </w:r>
      <w:r>
        <w:rPr>
          <w:rFonts w:ascii="微软雅黑" w:hAnsi="微软雅黑" w:eastAsia="微软雅黑"/>
          <w:b w:val="0"/>
          <w:sz w:val="21"/>
        </w:rPr>
        <w:t>）。」</w:t>
      </w:r>
    </w:p>
    <w:p>
      <w:r>
        <w:rPr>
          <w:rFonts w:ascii="微软雅黑" w:hAnsi="微软雅黑" w:eastAsia="微软雅黑"/>
          <w:b/>
          <w:sz w:val="21"/>
        </w:rPr>
        <w:t>4) 主要算法流程</w:t>
      </w:r>
    </w:p>
    <w:p>
      <w:r>
        <w:rPr>
          <w:rFonts w:ascii="微软雅黑" w:hAnsi="微软雅黑" w:eastAsia="微软雅黑"/>
          <w:b w:val="0"/>
          <w:sz w:val="21"/>
        </w:rPr>
        <w:t>*Bayes filter（</w:t>
      </w:r>
      <w:r>
        <w:rPr>
          <w:rFonts w:ascii="Consolas" w:hAnsi="Consolas" w:eastAsia="Consolas"/>
          <w:color w:val="B03000"/>
          <w:sz w:val="20"/>
        </w:rPr>
        <w:t>CycleBayesFilter</w:t>
      </w:r>
      <w:r>
        <w:rPr>
          <w:rFonts w:ascii="微软雅黑" w:hAnsi="微软雅黑" w:eastAsia="微软雅黑"/>
          <w:b w:val="0"/>
          <w:sz w:val="21"/>
        </w:rPr>
        <w:t>）——不是数值贝叶斯更新，而是「O(1) 队列确定性推进 + 粒子一致性筛选」：*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锁定流更新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update</w:t>
      </w:r>
      <w:r>
        <w:rPr>
          <w:rFonts w:ascii="微软雅黑" w:hAnsi="微软雅黑" w:eastAsia="微软雅黑"/>
          <w:b w:val="0"/>
          <w:sz w:val="21"/>
        </w:rPr>
        <w:t xml:space="preserve">，116-129）：若 </w:t>
      </w:r>
      <w:r>
        <w:rPr>
          <w:rFonts w:ascii="Consolas" w:hAnsi="Consolas" w:eastAsia="Consolas"/>
          <w:color w:val="B03000"/>
          <w:sz w:val="20"/>
        </w:rPr>
        <w:t>played_card in self._cycle[:4]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self._cycle = self._play(self._cycle, played_card)</w:t>
      </w:r>
      <w:r>
        <w:rPr>
          <w:rFonts w:ascii="微软雅黑" w:hAnsi="微软雅黑" w:eastAsia="微软雅黑"/>
          <w:b w:val="0"/>
          <w:sz w:val="21"/>
        </w:rPr>
        <w:t xml:space="preserve">（125），其中 </w:t>
      </w:r>
      <w:r>
        <w:rPr>
          <w:rFonts w:ascii="Consolas" w:hAnsi="Consolas" w:eastAsia="Consolas"/>
          <w:color w:val="B03000"/>
          <w:sz w:val="20"/>
        </w:rPr>
        <w:t>_play(perm, card) = [c for c in perm if c != card] + [card]</w:t>
      </w:r>
      <w:r>
        <w:rPr>
          <w:rFonts w:ascii="微软雅黑" w:hAnsi="微软雅黑" w:eastAsia="微软雅黑"/>
          <w:b w:val="0"/>
          <w:sz w:val="21"/>
        </w:rPr>
        <w:t xml:space="preserve">（72-74，与 </w:t>
      </w:r>
      <w:r>
        <w:rPr>
          <w:rFonts w:ascii="Consolas" w:hAnsi="Consolas" w:eastAsia="Consolas"/>
          <w:color w:val="B03000"/>
          <w:sz w:val="20"/>
        </w:rPr>
        <w:t>player.play_card</w:t>
      </w:r>
      <w:r>
        <w:rPr>
          <w:rFonts w:ascii="微软雅黑" w:hAnsi="微软雅黑" w:eastAsia="微软雅黑"/>
          <w:b w:val="0"/>
          <w:sz w:val="21"/>
        </w:rPr>
        <w:t xml:space="preserve"> 队列规则一致）；否则 </w:t>
      </w:r>
      <w:r>
        <w:rPr>
          <w:rFonts w:ascii="Consolas" w:hAnsi="Consolas" w:eastAsia="Consolas"/>
          <w:color w:val="B03000"/>
          <w:sz w:val="20"/>
        </w:rPr>
        <w:t>_degrade()</w:t>
      </w:r>
      <w:r>
        <w:rPr>
          <w:rFonts w:ascii="微软雅黑" w:hAnsi="微软雅黑" w:eastAsia="微软雅黑"/>
          <w:b w:val="0"/>
          <w:sz w:val="21"/>
        </w:rPr>
        <w:t xml:space="preserve"> 退回粒子相且</w:t>
      </w:r>
      <w:r>
        <w:rPr>
          <w:rFonts w:ascii="微软雅黑" w:hAnsi="微软雅黑" w:eastAsia="微软雅黑"/>
          <w:b/>
          <w:sz w:val="21"/>
        </w:rPr>
        <w:t>不推进</w:t>
      </w:r>
      <w:r>
        <w:rPr>
          <w:rFonts w:ascii="微软雅黑" w:hAnsi="微软雅黑" w:eastAsia="微软雅黑"/>
          <w:b w:val="0"/>
          <w:sz w:val="21"/>
        </w:rPr>
        <w:t>（127-129）。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粒子相更新</w:t>
      </w:r>
      <w:r>
        <w:rPr>
          <w:rFonts w:ascii="微软雅黑" w:hAnsi="微软雅黑" w:eastAsia="微软雅黑"/>
          <w:b w:val="0"/>
          <w:sz w:val="21"/>
        </w:rPr>
        <w:t>（131-147）：</w:t>
      </w:r>
      <w:r>
        <w:rPr>
          <w:rFonts w:ascii="Consolas" w:hAnsi="Consolas" w:eastAsia="Consolas"/>
          <w:color w:val="B03000"/>
          <w:sz w:val="20"/>
        </w:rPr>
        <w:t>perms = self._consistent(played_card)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_consistent</w:t>
      </w:r>
      <w:r>
        <w:rPr>
          <w:rFonts w:ascii="微软雅黑" w:hAnsi="微软雅黑" w:eastAsia="微软雅黑"/>
          <w:b w:val="0"/>
          <w:sz w:val="21"/>
        </w:rPr>
        <w:t xml:space="preserve"> 只保留 </w:t>
      </w:r>
      <w:r>
        <w:rPr>
          <w:rFonts w:ascii="Consolas" w:hAnsi="Consolas" w:eastAsia="Consolas"/>
          <w:color w:val="B03000"/>
          <w:sz w:val="20"/>
        </w:rPr>
        <w:t>card in perm[:4]</w:t>
      </w:r>
      <w:r>
        <w:rPr>
          <w:rFonts w:ascii="微软雅黑" w:hAnsi="微软雅黑" w:eastAsia="微软雅黑"/>
          <w:b w:val="0"/>
          <w:sz w:val="21"/>
        </w:rPr>
        <w:t xml:space="preserve"> 的粒子并 </w:t>
      </w:r>
      <w:r>
        <w:rPr>
          <w:rFonts w:ascii="Consolas" w:hAnsi="Consolas" w:eastAsia="Consolas"/>
          <w:color w:val="B03000"/>
          <w:sz w:val="20"/>
        </w:rPr>
        <w:t>_play</w:t>
      </w:r>
      <w:r>
        <w:rPr>
          <w:rFonts w:ascii="微软雅黑" w:hAnsi="微软雅黑" w:eastAsia="微软雅黑"/>
          <w:b w:val="0"/>
          <w:sz w:val="21"/>
        </w:rPr>
        <w:t xml:space="preserve"> 推进后按 </w:t>
      </w:r>
      <w:r>
        <w:rPr>
          <w:rFonts w:ascii="Consolas" w:hAnsi="Consolas" w:eastAsia="Consolas"/>
          <w:color w:val="B03000"/>
          <w:sz w:val="20"/>
        </w:rPr>
        <w:t>tuple</w:t>
      </w:r>
      <w:r>
        <w:rPr>
          <w:rFonts w:ascii="微软雅黑" w:hAnsi="微软雅黑" w:eastAsia="微软雅黑"/>
          <w:b w:val="0"/>
          <w:sz w:val="21"/>
        </w:rPr>
        <w:t xml:space="preserve"> 去重（108-114）；空解 → </w:t>
      </w:r>
      <w:r>
        <w:rPr>
          <w:rFonts w:ascii="Consolas" w:hAnsi="Consolas" w:eastAsia="Consolas"/>
          <w:color w:val="B03000"/>
          <w:sz w:val="20"/>
        </w:rPr>
        <w:t>_degrade()</w:t>
      </w:r>
      <w:r>
        <w:rPr>
          <w:rFonts w:ascii="微软雅黑" w:hAnsi="微软雅黑" w:eastAsia="微软雅黑"/>
          <w:b w:val="0"/>
          <w:sz w:val="21"/>
        </w:rPr>
        <w:t xml:space="preserve">（133-136）；否则等权重 </w:t>
      </w:r>
      <w:r>
        <w:rPr>
          <w:rFonts w:ascii="Consolas" w:hAnsi="Consolas" w:eastAsia="Consolas"/>
          <w:color w:val="B03000"/>
          <w:sz w:val="20"/>
        </w:rPr>
        <w:t>1/len(perms)</w:t>
      </w:r>
      <w:r>
        <w:rPr>
          <w:rFonts w:ascii="微软雅黑" w:hAnsi="微软雅黑" w:eastAsia="微软雅黑"/>
          <w:b w:val="0"/>
          <w:sz w:val="21"/>
        </w:rPr>
        <w:t>（139），</w:t>
      </w:r>
      <w:r>
        <w:rPr>
          <w:rFonts w:ascii="Consolas" w:hAnsi="Consolas" w:eastAsia="Consolas"/>
          <w:color w:val="B03000"/>
          <w:sz w:val="20"/>
        </w:rPr>
        <w:t>_run += 1</w:t>
      </w:r>
      <w:r>
        <w:rPr>
          <w:rFonts w:ascii="微软雅黑" w:hAnsi="微软雅黑" w:eastAsia="微软雅黑"/>
          <w:b w:val="0"/>
          <w:sz w:val="21"/>
        </w:rPr>
        <w:t>（140）。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重锁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_run &gt;= 4 and len(observed) &gt;= 4</w:t>
      </w:r>
      <w:r>
        <w:rPr>
          <w:rFonts w:ascii="微软雅黑" w:hAnsi="微软雅黑" w:eastAsia="微软雅黑"/>
          <w:b w:val="0"/>
          <w:sz w:val="21"/>
        </w:rPr>
        <w:t xml:space="preserve"> 且最近 4 张互异且全在卡组内 → </w:t>
      </w:r>
      <w:r>
        <w:rPr>
          <w:rFonts w:ascii="Consolas" w:hAnsi="Consolas" w:eastAsia="Consolas"/>
          <w:color w:val="B03000"/>
          <w:sz w:val="20"/>
        </w:rPr>
        <w:t>_lock_from_tail(last4)</w:t>
      </w:r>
      <w:r>
        <w:rPr>
          <w:rFonts w:ascii="微软雅黑" w:hAnsi="微软雅黑" w:eastAsia="微软雅黑"/>
          <w:b w:val="0"/>
          <w:sz w:val="21"/>
        </w:rPr>
        <w:t xml:space="preserve">，规范 cycle = </w:t>
      </w:r>
      <w:r>
        <w:rPr>
          <w:rFonts w:ascii="Consolas" w:hAnsi="Consolas" w:eastAsia="Consolas"/>
          <w:color w:val="B03000"/>
          <w:sz w:val="20"/>
        </w:rPr>
        <w:t>[卡组序手牌] + last4</w:t>
      </w:r>
      <w:r>
        <w:rPr>
          <w:rFonts w:ascii="微软雅黑" w:hAnsi="微软雅黑" w:eastAsia="微软雅黑"/>
          <w:b w:val="0"/>
          <w:sz w:val="21"/>
        </w:rPr>
        <w:t>（143-147、76-87）。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查询</w:t>
      </w:r>
      <w:r>
        <w:rPr>
          <w:rFonts w:ascii="微软雅黑" w:hAnsi="微软雅黑" w:eastAsia="微软雅黑"/>
          <w:b w:val="0"/>
          <w:sz w:val="21"/>
        </w:rPr>
        <w:t xml:space="preserve">：锁定流 </w:t>
      </w:r>
      <w:r>
        <w:rPr>
          <w:rFonts w:ascii="Consolas" w:hAnsi="Consolas" w:eastAsia="Consolas"/>
          <w:color w:val="B03000"/>
          <w:sz w:val="20"/>
        </w:rPr>
        <w:t>hand_probs</w:t>
      </w:r>
      <w:r>
        <w:rPr>
          <w:rFonts w:ascii="微软雅黑" w:hAnsi="微软雅黑" w:eastAsia="微软雅黑"/>
          <w:b w:val="0"/>
          <w:sz w:val="21"/>
        </w:rPr>
        <w:t xml:space="preserve"> 返回精确 0/1（157-159），</w:t>
      </w:r>
      <w:r>
        <w:rPr>
          <w:rFonts w:ascii="Consolas" w:hAnsi="Consolas" w:eastAsia="Consolas"/>
          <w:color w:val="B03000"/>
          <w:sz w:val="20"/>
        </w:rPr>
        <w:t>next_probs</w:t>
      </w:r>
      <w:r>
        <w:rPr>
          <w:rFonts w:ascii="微软雅黑" w:hAnsi="微软雅黑" w:eastAsia="微软雅黑"/>
          <w:b w:val="0"/>
          <w:sz w:val="21"/>
        </w:rPr>
        <w:t xml:space="preserve"> 返回 </w:t>
      </w:r>
      <w:r>
        <w:rPr>
          <w:rFonts w:ascii="Consolas" w:hAnsi="Consolas" w:eastAsia="Consolas"/>
          <w:color w:val="B03000"/>
          <w:sz w:val="20"/>
        </w:rPr>
        <w:t>cycle[4]</w:t>
      </w:r>
      <w:r>
        <w:rPr>
          <w:rFonts w:ascii="微软雅黑" w:hAnsi="微软雅黑" w:eastAsia="微软雅黑"/>
          <w:b w:val="0"/>
          <w:sz w:val="21"/>
        </w:rPr>
        <w:t xml:space="preserve"> 的 0/1（170-171），</w:t>
      </w:r>
      <w:r>
        <w:rPr>
          <w:rFonts w:ascii="Consolas" w:hAnsi="Consolas" w:eastAsia="Consolas"/>
          <w:color w:val="B03000"/>
          <w:sz w:val="20"/>
        </w:rPr>
        <w:t>entropy()</w:t>
      </w:r>
      <w:r>
        <w:rPr>
          <w:rFonts w:ascii="微软雅黑" w:hAnsi="微软雅黑" w:eastAsia="微软雅黑"/>
          <w:b w:val="0"/>
          <w:sz w:val="21"/>
        </w:rPr>
        <w:t xml:space="preserve"> 恒 </w:t>
      </w:r>
      <w:r>
        <w:rPr>
          <w:rFonts w:ascii="Consolas" w:hAnsi="Consolas" w:eastAsia="Consolas"/>
          <w:color w:val="B03000"/>
          <w:sz w:val="20"/>
        </w:rPr>
        <w:t>0.0</w:t>
      </w:r>
      <w:r>
        <w:rPr>
          <w:rFonts w:ascii="微软雅黑" w:hAnsi="微软雅黑" w:eastAsia="微软雅黑"/>
          <w:b w:val="0"/>
          <w:sz w:val="21"/>
        </w:rPr>
        <w:t>（180-181）；粒子相返回频率（161-164、172-175）+ 手牌后验熵（182-184）。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数学依据写在模块 docstring（9-14）：从第 4 张起「当前手牌集合 = 卡组 − 最近 4 张（互异）」「下一张进手 = 第 k−3 张打出的牌」，与 40320 开局排列无关。</w:t>
      </w:r>
    </w:p>
    <w:p>
      <w:r>
        <w:rPr>
          <w:rFonts w:ascii="微软雅黑" w:hAnsi="微软雅黑" w:eastAsia="微软雅黑"/>
          <w:b w:val="0"/>
          <w:sz w:val="21"/>
        </w:rPr>
        <w:t>*Belief 组合层（</w:t>
      </w:r>
      <w:r>
        <w:rPr>
          <w:rFonts w:ascii="Consolas" w:hAnsi="Consolas" w:eastAsia="Consolas"/>
          <w:color w:val="B03000"/>
          <w:sz w:val="20"/>
        </w:rPr>
        <w:t>BeliefInference</w:t>
      </w:r>
      <w:r>
        <w:rPr>
          <w:rFonts w:ascii="微软雅黑" w:hAnsi="微软雅黑" w:eastAsia="微软雅黑"/>
          <w:b w:val="0"/>
          <w:sz w:val="21"/>
        </w:rPr>
        <w:t>）：*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_tick_elixir</w:t>
      </w:r>
      <w:r>
        <w:rPr>
          <w:rFonts w:ascii="微软雅黑" w:hAnsi="微软雅黑" w:eastAsia="微软雅黑"/>
          <w:b w:val="0"/>
          <w:sz w:val="21"/>
        </w:rPr>
        <w:t xml:space="preserve">（288-298）：按 </w:t>
      </w:r>
      <w:r>
        <w:rPr>
          <w:rFonts w:ascii="Consolas" w:hAnsi="Consolas" w:eastAsia="Consolas"/>
          <w:color w:val="B03000"/>
          <w:sz w:val="20"/>
        </w:rPr>
        <w:t>obs["time"]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dt</w:t>
      </w:r>
      <w:r>
        <w:rPr>
          <w:rFonts w:ascii="微软雅黑" w:hAnsi="微软雅黑" w:eastAsia="微软雅黑"/>
          <w:b w:val="0"/>
          <w:sz w:val="21"/>
        </w:rPr>
        <w:t xml:space="preserve"> 以 </w:t>
      </w:r>
      <w:r>
        <w:rPr>
          <w:rFonts w:ascii="Consolas" w:hAnsi="Consolas" w:eastAsia="Consolas"/>
          <w:color w:val="B03000"/>
          <w:sz w:val="20"/>
        </w:rPr>
        <w:t>+dt/2.8</w:t>
      </w:r>
      <w:r>
        <w:rPr>
          <w:rFonts w:ascii="微软雅黑" w:hAnsi="微软雅黑" w:eastAsia="微软雅黑"/>
          <w:b w:val="0"/>
          <w:sz w:val="21"/>
        </w:rPr>
        <w:t xml:space="preserve"> 回升，</w:t>
      </w:r>
      <w:r>
        <w:rPr>
          <w:rFonts w:ascii="Consolas" w:hAnsi="Consolas" w:eastAsia="Consolas"/>
          <w:color w:val="B03000"/>
          <w:sz w:val="20"/>
        </w:rPr>
        <w:t>min(10.0, ...)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update</w:t>
      </w:r>
      <w:r>
        <w:rPr>
          <w:rFonts w:ascii="微软雅黑" w:hAnsi="微软雅黑" w:eastAsia="微软雅黑"/>
          <w:b w:val="0"/>
          <w:sz w:val="21"/>
        </w:rPr>
        <w:t>（300-316）：</w:t>
      </w:r>
      <w:r>
        <w:rPr>
          <w:rFonts w:ascii="Consolas" w:hAnsi="Consolas" w:eastAsia="Consolas"/>
          <w:color w:val="B03000"/>
          <w:sz w:val="20"/>
        </w:rPr>
        <w:t>normalize_played</w:t>
      </w:r>
      <w:r>
        <w:rPr>
          <w:rFonts w:ascii="微软雅黑" w:hAnsi="微软雅黑" w:eastAsia="微软雅黑"/>
          <w:b w:val="0"/>
          <w:sz w:val="21"/>
        </w:rPr>
        <w:t xml:space="preserve"> 过滤哨兵（101-103：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"None"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__ability__</w:t>
      </w:r>
      <w:r>
        <w:rPr>
          <w:rFonts w:ascii="微软雅黑" w:hAnsi="微软雅黑" w:eastAsia="微软雅黑"/>
          <w:b w:val="0"/>
          <w:sz w:val="21"/>
        </w:rPr>
        <w:t xml:space="preserve">/非 ENTITY_NAMES 全部丢弃）→ 事件入 </w:t>
      </w:r>
      <w:r>
        <w:rPr>
          <w:rFonts w:ascii="Consolas" w:hAnsi="Consolas" w:eastAsia="Consolas"/>
          <w:color w:val="B03000"/>
          <w:sz w:val="20"/>
        </w:rPr>
        <w:t>event_history</w:t>
      </w:r>
      <w:r>
        <w:rPr>
          <w:rFonts w:ascii="微软雅黑" w:hAnsi="微软雅黑" w:eastAsia="微软雅黑"/>
          <w:b w:val="0"/>
          <w:sz w:val="21"/>
        </w:rPr>
        <w:t xml:space="preserve">（306-307）→ </w:t>
      </w:r>
      <w:r>
        <w:rPr>
          <w:rFonts w:ascii="Consolas" w:hAnsi="Consolas" w:eastAsia="Consolas"/>
          <w:color w:val="B03000"/>
          <w:sz w:val="20"/>
        </w:rPr>
        <w:t>stat.update(card, x=..., y=...)</w:t>
      </w:r>
      <w:r>
        <w:rPr>
          <w:rFonts w:ascii="微软雅黑" w:hAnsi="微软雅黑" w:eastAsia="微软雅黑"/>
          <w:b w:val="0"/>
          <w:sz w:val="21"/>
        </w:rPr>
        <w:t xml:space="preserve">（312）→ </w:t>
      </w:r>
      <w:r>
        <w:rPr>
          <w:rFonts w:ascii="Consolas" w:hAnsi="Consolas" w:eastAsia="Consolas"/>
          <w:color w:val="B03000"/>
          <w:sz w:val="20"/>
        </w:rPr>
        <w:t>self._elixir_est -= Card(card).elixir</w:t>
      </w:r>
      <w:r>
        <w:rPr>
          <w:rFonts w:ascii="微软雅黑" w:hAnsi="微软雅黑" w:eastAsia="微软雅黑"/>
          <w:b w:val="0"/>
          <w:sz w:val="21"/>
        </w:rPr>
        <w:t xml:space="preserve">（314）→ </w:t>
      </w:r>
      <w:r>
        <w:rPr>
          <w:rFonts w:ascii="Consolas" w:hAnsi="Consolas" w:eastAsia="Consolas"/>
          <w:color w:val="B03000"/>
          <w:sz w:val="20"/>
        </w:rPr>
        <w:t>clip(0,10)</w:t>
      </w:r>
      <w:r>
        <w:rPr>
          <w:rFonts w:ascii="微软雅黑" w:hAnsi="微软雅黑" w:eastAsia="微软雅黑"/>
          <w:b w:val="0"/>
          <w:sz w:val="21"/>
        </w:rPr>
        <w:t>（315）。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state</w:t>
      </w:r>
      <w:r>
        <w:rPr>
          <w:rFonts w:ascii="微软雅黑" w:hAnsi="微软雅黑" w:eastAsia="微软雅黑"/>
          <w:b w:val="0"/>
          <w:sz w:val="21"/>
        </w:rPr>
        <w:t>（318-328）：</w:t>
      </w:r>
      <w:r>
        <w:rPr>
          <w:rFonts w:ascii="Consolas" w:hAnsi="Consolas" w:eastAsia="Consolas"/>
          <w:color w:val="B03000"/>
          <w:sz w:val="20"/>
        </w:rPr>
        <w:t>uncertainty = clip(rule.entropy()/log(8), 0, 1)</w:t>
      </w:r>
      <w:r>
        <w:rPr>
          <w:rFonts w:ascii="微软雅黑" w:hAnsi="微软雅黑" w:eastAsia="微软雅黑"/>
          <w:b w:val="0"/>
          <w:sz w:val="21"/>
        </w:rPr>
        <w:t>（323）、</w:t>
      </w:r>
      <w:r>
        <w:rPr>
          <w:rFonts w:ascii="Consolas" w:hAnsi="Consolas" w:eastAsia="Consolas"/>
          <w:color w:val="B03000"/>
          <w:sz w:val="20"/>
        </w:rPr>
        <w:t>elixir_std = max(0.5, |est-5|/5)</w:t>
      </w:r>
      <w:r>
        <w:rPr>
          <w:rFonts w:ascii="微软雅黑" w:hAnsi="微软雅黑" w:eastAsia="微软雅黑"/>
          <w:b w:val="0"/>
          <w:sz w:val="21"/>
        </w:rPr>
        <w:t xml:space="preserve">（327），最后 </w:t>
      </w:r>
      <w:r>
        <w:rPr>
          <w:rFonts w:ascii="Consolas" w:hAnsi="Consolas" w:eastAsia="Consolas"/>
          <w:color w:val="B03000"/>
          <w:sz w:val="20"/>
        </w:rPr>
        <w:t>normalize()</w:t>
      </w:r>
      <w:r>
        <w:rPr>
          <w:rFonts w:ascii="微软雅黑" w:hAnsi="微软雅黑" w:eastAsia="微软雅黑"/>
          <w:b w:val="0"/>
          <w:sz w:val="21"/>
        </w:rPr>
        <w:t xml:space="preserve"> 补均匀分布（118-127）。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NeuralBeliefEncoder.encode</w:t>
      </w:r>
      <w:r>
        <w:rPr>
          <w:rFonts w:ascii="微软雅黑" w:hAnsi="微软雅黑" w:eastAsia="微软雅黑"/>
          <w:b w:val="0"/>
          <w:sz w:val="21"/>
        </w:rPr>
        <w:t xml:space="preserve">（204-213）：GRU 前向取 </w:t>
      </w:r>
      <w:r>
        <w:rPr>
          <w:rFonts w:ascii="Consolas" w:hAnsi="Consolas" w:eastAsia="Consolas"/>
          <w:color w:val="B03000"/>
          <w:sz w:val="20"/>
        </w:rPr>
        <w:t>h[-1]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belief_proj</w:t>
      </w:r>
      <w:r>
        <w:rPr>
          <w:rFonts w:ascii="微软雅黑" w:hAnsi="微软雅黑" w:eastAsia="微软雅黑"/>
          <w:b w:val="0"/>
          <w:sz w:val="21"/>
        </w:rPr>
        <w:t xml:space="preserve"> 投影 </w:t>
      </w:r>
      <w:r>
        <w:rPr>
          <w:rFonts w:ascii="Consolas" w:hAnsi="Consolas" w:eastAsia="Consolas"/>
          <w:color w:val="B03000"/>
          <w:sz w:val="20"/>
        </w:rPr>
        <w:t>(1,hidden)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squeeze(0)</w:t>
      </w:r>
      <w:r>
        <w:rPr>
          <w:rFonts w:ascii="微软雅黑" w:hAnsi="微软雅黑" w:eastAsia="微软雅黑"/>
          <w:b w:val="0"/>
          <w:sz w:val="21"/>
        </w:rPr>
        <w:t xml:space="preserve"> 返回 </w:t>
      </w:r>
      <w:r>
        <w:rPr>
          <w:rFonts w:ascii="Consolas" w:hAnsi="Consolas" w:eastAsia="Consolas"/>
          <w:color w:val="B03000"/>
          <w:sz w:val="20"/>
        </w:rPr>
        <w:t>(hidden,)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5) 符号清单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belief_token_dim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belief.py:36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无神经编码时 token 维度公式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_event_row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belief.py:52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单条事件→行向量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card, x, y, dt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opp_event_token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belief.py:63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最近 k 条事件展平（含 Δt）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history, now=None, k=OPP_EVENT_K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normalize_played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belief.py:82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规范化出牌列表并过滤哨兵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opp_played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list[(card,x,y)]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belief.py:108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信念状态 dataclass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deck=list, hand_probs=None, next_probs=None, elixir_mean=5.0, elixir_std=1.0, intent_probs=None, tendency_probs=None, uncertainty=1.0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BeliefState.normalize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belief.py:118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缺失字段补均匀分布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belief.py:130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风格/路线倾向计数信念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belief.py:133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初始化计数容器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StatisticalBelief.update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belief.py:140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按卡型/落点半场累计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card, x=None, y=None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StatisticalBelief.probs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belief.py:160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拉普拉斯平滑倾向概率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belief.py:167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GRU 压缩历史→token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belief.py:173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 GRU/三个头与队列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in_dim, hidden=64, num_classes=NUM_CARDS, hand_dim=8, max_len=32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NeuralBeliefEncoder.reset_history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belief.py:189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清空历史队列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NeuralBeliefEncoder.push_frame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belief.py:192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压入一帧特征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feat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NeuralBeliefEncoder._history_tensor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belief.py:195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队列→</w:t>
            </w:r>
            <w:r>
              <w:rPr>
                <w:rFonts w:ascii="Consolas" w:hAnsi="Consolas" w:eastAsia="Consolas"/>
                <w:color w:val="B03000"/>
                <w:sz w:val="17"/>
              </w:rPr>
              <w:t>(1,T,D)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张量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torch.Tensor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NeuralBeliefEncoder.encode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belief.py:204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GRU 前向→token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feat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NeuralBeliefEncoder.load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belief.py:216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ckpt 重建编码器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path, in_dim=None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build_feature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belief.py:232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一帧观测→编码器输入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obs, opp_played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belief.py:258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规则+统计+神经组合层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belief.py:261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 rule/stat/事件史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opp_deck, use_rule=True, use_stat=True, neural=None, n_particles=128, seed=0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BeliefInference.reset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belief.py:274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重置全部子信念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opp_deck=None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BeliefInference._tick_elixir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belief.py:288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按时间推进圣水估计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BeliefInference.update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belief.py:300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用出牌更新信念/圣水/事件史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opp_played, opp_x=None, opp_card_type=None, elixir_est=None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BeliefInference.state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belief.py:318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汇总为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BeliefInference._now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belief.py:330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当前决策时刻（缓存回退）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BeliefInference.encode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belief.py:344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拼 belief_token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obs=None, opp_played=None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bayes_filter.py:42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卡循环队列信念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bayes_filter.py:45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存卡组/RNG，均匀先验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deck, n_particles=128, seed=0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CycleBayesFilter.locked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bayes_filter.py:57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是否精确锁定流（property）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CycleBayesFilter.reset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bayes_filter.py:61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清观测与锁定态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deck=None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CycleBayesFilter._play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bayes_filter.py:72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出牌移队尾（staticmethod）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perm, card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CycleBayesFilter._lock_from_tail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bayes_filter.py:76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用最近 4 张重建 cycle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last4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CycleBayesFilter._resample_uniform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bayes_filter.py:89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均匀去重重采样粒子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CycleBayesFilter._degrade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bayes_filter.py:102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退回粒子相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CycleBayesFilter._consistent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bayes_filter.py:108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粒子一致性筛选+推进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card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list[list]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CycleBayesFilter.update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bayes_filter.py:116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出牌→锁定推进/粒子筛选/重锁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played_card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CycleBayesFilter.hand_probs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bayes_filter.py:151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每卡在手牌概率（锁定 0/1）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CycleBayesFilter.next_probs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bayes_filter.py:167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每卡为下一张概率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CycleBayesFilter.entropy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bayes_filter.py:178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手牌后验熵（锁定=0）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B.7.5 prophet.py</w:t>
      </w:r>
    </w:p>
    <w:p>
      <w:r>
        <w:rPr>
          <w:rFonts w:ascii="微软雅黑" w:hAnsi="微软雅黑" w:eastAsia="微软雅黑"/>
          <w:b/>
          <w:sz w:val="21"/>
        </w:rPr>
        <w:t>1) 训练期角色：</w:t>
      </w:r>
      <w:r>
        <w:rPr>
          <w:rFonts w:ascii="微软雅黑" w:hAnsi="微软雅黑" w:eastAsia="微软雅黑"/>
          <w:b w:val="0"/>
          <w:sz w:val="21"/>
        </w:rPr>
        <w:t xml:space="preserve"> 被训练循环调用，作为「教师/监督信号」。</w:t>
      </w:r>
      <w:r>
        <w:rPr>
          <w:rFonts w:ascii="Consolas" w:hAnsi="Consolas" w:eastAsia="Consolas"/>
          <w:color w:val="B03000"/>
          <w:sz w:val="20"/>
        </w:rPr>
        <w:t>train_solo.py:34</w:t>
      </w:r>
      <w:r>
        <w:rPr>
          <w:rFonts w:ascii="微软雅黑" w:hAnsi="微软雅黑" w:eastAsia="微软雅黑"/>
          <w:b w:val="0"/>
          <w:sz w:val="21"/>
        </w:rPr>
        <w:t xml:space="preserve"> 导入，</w:t>
      </w:r>
      <w:r>
        <w:rPr>
          <w:rFonts w:ascii="Consolas" w:hAnsi="Consolas" w:eastAsia="Consolas"/>
          <w:color w:val="B03000"/>
          <w:sz w:val="20"/>
        </w:rPr>
        <w:t>prophet = ProphetPlanner()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train_solo.py:1163</w:t>
      </w:r>
      <w:r>
        <w:rPr>
          <w:rFonts w:ascii="微软雅黑" w:hAnsi="微软雅黑" w:eastAsia="微软雅黑"/>
          <w:b w:val="0"/>
          <w:sz w:val="21"/>
        </w:rPr>
        <w:t xml:space="preserve">），逐帧 </w:t>
      </w:r>
      <w:r>
        <w:rPr>
          <w:rFonts w:ascii="Consolas" w:hAnsi="Consolas" w:eastAsia="Consolas"/>
          <w:color w:val="B03000"/>
          <w:sz w:val="20"/>
        </w:rPr>
        <w:t>use_prophet = rng.random() &lt; _SOLO_PROPHET_PROB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train_solo.py:1578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_SOLO_PROPHET_PROB = 0.3</w:t>
      </w:r>
      <w:r>
        <w:rPr>
          <w:rFonts w:ascii="微软雅黑" w:hAnsi="微软雅黑" w:eastAsia="微软雅黑"/>
          <w:b w:val="0"/>
          <w:sz w:val="21"/>
        </w:rPr>
        <w:t xml:space="preserve"> 定义于 </w:t>
      </w:r>
      <w:r>
        <w:rPr>
          <w:rFonts w:ascii="Consolas" w:hAnsi="Consolas" w:eastAsia="Consolas"/>
          <w:color w:val="B03000"/>
          <w:sz w:val="20"/>
        </w:rPr>
        <w:t>train_solo.py:129</w:t>
      </w:r>
      <w:r>
        <w:rPr>
          <w:rFonts w:ascii="微软雅黑" w:hAnsi="微软雅黑" w:eastAsia="微软雅黑"/>
          <w:b w:val="0"/>
          <w:sz w:val="21"/>
        </w:rPr>
        <w:t xml:space="preserve">），命中则 </w:t>
      </w:r>
      <w:r>
        <w:rPr>
          <w:rFonts w:ascii="Consolas" w:hAnsi="Consolas" w:eastAsia="Consolas"/>
          <w:color w:val="B03000"/>
          <w:sz w:val="20"/>
        </w:rPr>
        <w:t>plan = prophet.plan(env.get_prophet_state())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train_solo.py:1579</w:t>
      </w:r>
      <w:r>
        <w:rPr>
          <w:rFonts w:ascii="微软雅黑" w:hAnsi="微软雅黑" w:eastAsia="微软雅黑"/>
          <w:b w:val="0"/>
          <w:sz w:val="21"/>
        </w:rPr>
        <w:t>）。</w:t>
      </w:r>
      <w:r>
        <w:rPr>
          <w:rFonts w:ascii="Consolas" w:hAnsi="Consolas" w:eastAsia="Consolas"/>
          <w:color w:val="B03000"/>
          <w:sz w:val="20"/>
        </w:rPr>
        <w:t>run_league.py:60</w:t>
      </w:r>
      <w:r>
        <w:rPr>
          <w:rFonts w:ascii="微软雅黑" w:hAnsi="微软雅黑" w:eastAsia="微软雅黑"/>
          <w:b w:val="0"/>
          <w:sz w:val="21"/>
        </w:rPr>
        <w:t xml:space="preserve"> 导入，</w:t>
      </w:r>
      <w:r>
        <w:rPr>
          <w:rFonts w:ascii="Consolas" w:hAnsi="Consolas" w:eastAsia="Consolas"/>
          <w:color w:val="B03000"/>
          <w:sz w:val="20"/>
        </w:rPr>
        <w:t>709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732-733</w:t>
      </w:r>
      <w:r>
        <w:rPr>
          <w:rFonts w:ascii="微软雅黑" w:hAnsi="微软雅黑" w:eastAsia="微软雅黑"/>
          <w:b w:val="0"/>
          <w:sz w:val="21"/>
        </w:rPr>
        <w:t xml:space="preserve">（solo 主循环）与 </w:t>
      </w:r>
      <w:r>
        <w:rPr>
          <w:rFonts w:ascii="Consolas" w:hAnsi="Consolas" w:eastAsia="Consolas"/>
          <w:color w:val="B03000"/>
          <w:sz w:val="20"/>
        </w:rPr>
        <w:t>816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853-854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 xml:space="preserve">，概率写死 </w:t>
      </w:r>
      <w:r>
        <w:rPr>
          <w:rFonts w:ascii="Consolas" w:hAnsi="Consolas" w:eastAsia="Consolas"/>
          <w:color w:val="B03000"/>
          <w:sz w:val="20"/>
        </w:rPr>
        <w:t>0.3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2) 推理/评估期角色：未接入。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evaluate.py</w:t>
      </w:r>
      <w:r>
        <w:rPr>
          <w:rFonts w:ascii="微软雅黑" w:hAnsi="微软雅黑" w:eastAsia="微软雅黑"/>
          <w:b w:val="0"/>
          <w:sz w:val="21"/>
        </w:rPr>
        <w:t xml:space="preserve"> 上 </w:t>
      </w:r>
      <w:r>
        <w:rPr>
          <w:rFonts w:ascii="Consolas" w:hAnsi="Consolas" w:eastAsia="Consolas"/>
          <w:color w:val="B03000"/>
          <w:sz w:val="20"/>
        </w:rPr>
        <w:t>grep -n "Prophet\|prophet"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0 命中</w:t>
      </w:r>
      <w:r>
        <w:rPr>
          <w:rFonts w:ascii="微软雅黑" w:hAnsi="微软雅黑" w:eastAsia="微软雅黑"/>
          <w:b w:val="0"/>
          <w:sz w:val="21"/>
        </w:rPr>
        <w:t>（exit 1）；</w:t>
      </w:r>
      <w:r>
        <w:rPr>
          <w:rFonts w:ascii="Consolas" w:hAnsi="Consolas" w:eastAsia="Consolas"/>
          <w:color w:val="B03000"/>
          <w:sz w:val="20"/>
        </w:rPr>
        <w:t>evaluate.py</w:t>
      </w:r>
      <w:r>
        <w:rPr>
          <w:rFonts w:ascii="微软雅黑" w:hAnsi="微软雅黑" w:eastAsia="微软雅黑"/>
          <w:b w:val="0"/>
          <w:sz w:val="21"/>
        </w:rPr>
        <w:t xml:space="preserve"> 的规划器只有 </w:t>
      </w:r>
      <w:r>
        <w:rPr>
          <w:rFonts w:ascii="Consolas" w:hAnsi="Consolas" w:eastAsia="Consolas"/>
          <w:color w:val="B03000"/>
          <w:sz w:val="20"/>
        </w:rPr>
        <w:t>BeliefPlanner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evaluate.py:176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482</w:t>
      </w:r>
      <w:r>
        <w:rPr>
          <w:rFonts w:ascii="微软雅黑" w:hAnsi="微软雅黑" w:eastAsia="微软雅黑"/>
          <w:b w:val="0"/>
          <w:sz w:val="21"/>
        </w:rPr>
        <w:t>）。即评估只跑 bp 路径（30% prophet 帧只存在于训练与联赛）。</w:t>
      </w:r>
    </w:p>
    <w:p>
      <w:r>
        <w:rPr>
          <w:rFonts w:ascii="微软雅黑" w:hAnsi="微软雅黑" w:eastAsia="微软雅黑"/>
          <w:b/>
          <w:sz w:val="21"/>
        </w:rPr>
        <w:t>3) 核心数据结构/维度</w:t>
      </w:r>
      <w:r>
        <w:rPr>
          <w:rFonts w:ascii="微软雅黑" w:hAnsi="微软雅黑" w:eastAsia="微软雅黑"/>
          <w:b w:val="0"/>
          <w:sz w:val="21"/>
        </w:rPr>
        <w:t xml:space="preserve">：无自主张量；输入是 </w:t>
      </w:r>
      <w:r>
        <w:rPr>
          <w:rFonts w:ascii="Consolas" w:hAnsi="Consolas" w:eastAsia="Consolas"/>
          <w:color w:val="B03000"/>
          <w:sz w:val="20"/>
        </w:rPr>
        <w:t>env.get_prophet_state()</w:t>
      </w:r>
      <w:r>
        <w:rPr>
          <w:rFonts w:ascii="微软雅黑" w:hAnsi="微软雅黑" w:eastAsia="微软雅黑"/>
          <w:b w:val="0"/>
          <w:sz w:val="21"/>
        </w:rPr>
        <w:t xml:space="preserve"> 返回的特权 </w:t>
      </w:r>
      <w:r>
        <w:rPr>
          <w:rFonts w:ascii="Consolas" w:hAnsi="Consolas" w:eastAsia="Consolas"/>
          <w:color w:val="B03000"/>
          <w:sz w:val="20"/>
        </w:rPr>
        <w:t>full_state</w:t>
      </w:r>
      <w:r>
        <w:rPr>
          <w:rFonts w:ascii="微软雅黑" w:hAnsi="微软雅黑" w:eastAsia="微软雅黑"/>
          <w:b w:val="0"/>
          <w:sz w:val="21"/>
        </w:rPr>
        <w:t xml:space="preserve"> dict，被读取的键（源码可见）：</w:t>
      </w:r>
      <w:r>
        <w:rPr>
          <w:rFonts w:ascii="Consolas" w:hAnsi="Consolas" w:eastAsia="Consolas"/>
          <w:color w:val="B03000"/>
          <w:sz w:val="20"/>
        </w:rPr>
        <w:t>entities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63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81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my_cycle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142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173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my_elixir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143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my_towers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366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opp_cycle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234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396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429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504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opp_elixir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281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428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489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494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498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opp_towers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329-332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opp_crown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my_crown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485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time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326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487</w:t>
      </w:r>
      <w:r>
        <w:rPr>
          <w:rFonts w:ascii="微软雅黑" w:hAnsi="微软雅黑" w:eastAsia="微软雅黑"/>
          <w:b w:val="0"/>
          <w:sz w:val="21"/>
        </w:rPr>
        <w:t xml:space="preserve">）；输出 </w:t>
      </w:r>
      <w:r>
        <w:rPr>
          <w:rFonts w:ascii="Consolas" w:hAnsi="Consolas" w:eastAsia="Consolas"/>
          <w:color w:val="B03000"/>
          <w:sz w:val="20"/>
        </w:rPr>
        <w:t>PlanToken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464</w:t>
      </w:r>
      <w:r>
        <w:rPr>
          <w:rFonts w:ascii="微软雅黑" w:hAnsi="微软雅黑" w:eastAsia="微软雅黑"/>
          <w:b w:val="0"/>
          <w:sz w:val="21"/>
        </w:rPr>
        <w:t>）。「待确认：</w:t>
      </w:r>
      <w:r>
        <w:rPr>
          <w:rFonts w:ascii="Consolas" w:hAnsi="Consolas" w:eastAsia="Consolas"/>
          <w:color w:val="B03000"/>
          <w:sz w:val="20"/>
        </w:rPr>
        <w:t>get_prophet_state()</w:t>
      </w:r>
      <w:r>
        <w:rPr>
          <w:rFonts w:ascii="微软雅黑" w:hAnsi="微软雅黑" w:eastAsia="微软雅黑"/>
          <w:b w:val="0"/>
          <w:sz w:val="21"/>
        </w:rPr>
        <w:t xml:space="preserve"> 的键定义与张量形状（原因：定义在 </w:t>
      </w:r>
      <w:r>
        <w:rPr>
          <w:rFonts w:ascii="Consolas" w:hAnsi="Consolas" w:eastAsia="Consolas"/>
          <w:color w:val="B03000"/>
          <w:sz w:val="20"/>
        </w:rPr>
        <w:t>rl/env_wrapper.py</w:t>
      </w:r>
      <w:r>
        <w:rPr>
          <w:rFonts w:ascii="微软雅黑" w:hAnsi="微软雅黑" w:eastAsia="微软雅黑"/>
          <w:b w:val="0"/>
          <w:sz w:val="21"/>
        </w:rPr>
        <w:t xml:space="preserve">，不在可读清单）。」跨模块常量全部从 </w:t>
      </w:r>
      <w:r>
        <w:rPr>
          <w:rFonts w:ascii="Consolas" w:hAnsi="Consolas" w:eastAsia="Consolas"/>
          <w:color w:val="B03000"/>
          <w:sz w:val="20"/>
        </w:rPr>
        <w:t>belief_planner</w:t>
      </w:r>
      <w:r>
        <w:rPr>
          <w:rFonts w:ascii="微软雅黑" w:hAnsi="微软雅黑" w:eastAsia="微软雅黑"/>
          <w:b w:val="0"/>
          <w:sz w:val="21"/>
        </w:rPr>
        <w:t xml:space="preserve"> 导入（</w:t>
      </w:r>
      <w:r>
        <w:rPr>
          <w:rFonts w:ascii="Consolas" w:hAnsi="Consolas" w:eastAsia="Consolas"/>
          <w:color w:val="B03000"/>
          <w:sz w:val="20"/>
        </w:rPr>
        <w:t>prophet.py:37-43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color w:val="B03000"/>
          <w:sz w:val="20"/>
        </w:rPr>
        <w:t>PRESSURE_THRESHOLD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KING_ACTIVATE_PRINCESS_HP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LANE_SPLIT_X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BRIDGE_Y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OWN_HALF_EDGE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LATE_S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SOFT_CONTROL_CARDS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TRADE_SPELL_CARDS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FINISH_SPELL_CARDS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TANK_CARDS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PULL_TARGET_CARDS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BACKLINE_CARDS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BACKLINE_HARASSER_CARDS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ACE_CARDS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_SPELL_THREAT_KIND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4) 主要算法流程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plan(full_state)</w:t>
      </w:r>
      <w:r>
        <w:rPr>
          <w:rFonts w:ascii="微软雅黑" w:hAnsi="微软雅黑" w:eastAsia="微软雅黑"/>
          <w:b w:val="0"/>
          <w:sz w:val="21"/>
        </w:rPr>
        <w:t xml:space="preserve">（464-516）：先 </w:t>
      </w:r>
      <w:r>
        <w:rPr>
          <w:rFonts w:ascii="Consolas" w:hAnsi="Consolas" w:eastAsia="Consolas"/>
          <w:color w:val="B03000"/>
          <w:sz w:val="20"/>
        </w:rPr>
        <w:t>_threat_and_my_pressure</w:t>
      </w:r>
      <w:r>
        <w:rPr>
          <w:rFonts w:ascii="微软雅黑" w:hAnsi="微软雅黑" w:eastAsia="微软雅黑"/>
          <w:b w:val="0"/>
          <w:sz w:val="21"/>
        </w:rPr>
        <w:t>（466），然后</w:t>
      </w:r>
      <w:r>
        <w:rPr>
          <w:rFonts w:ascii="微软雅黑" w:hAnsi="微软雅黑" w:eastAsia="微软雅黑"/>
          <w:b/>
          <w:sz w:val="21"/>
        </w:rPr>
        <w:t>按固定优先链</w:t>
      </w:r>
      <w:r>
        <w:rPr>
          <w:rFonts w:ascii="微软雅黑" w:hAnsi="微软雅黑" w:eastAsia="微软雅黑"/>
          <w:b w:val="0"/>
          <w:sz w:val="21"/>
        </w:rPr>
        <w:t xml:space="preserve">依次调用 12 个检测器，第一个非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即返回（469-476）：</w:t>
      </w:r>
      <w:r>
        <w:rPr>
          <w:rFonts w:ascii="Consolas" w:hAnsi="Consolas" w:eastAsia="Consolas"/>
          <w:color w:val="B03000"/>
          <w:sz w:val="20"/>
        </w:rPr>
        <w:t>_soft_control → _spell_trade → _protect_backline → _pull → _punish → _push_commit → _spell_finish → _setup_wait → _king_activate → _anti_spell → _save_ace → _cycle_small</w:t>
      </w:r>
      <w:r>
        <w:rPr>
          <w:rFonts w:ascii="微软雅黑" w:hAnsi="微软雅黑" w:eastAsia="微软雅黑"/>
          <w:b w:val="0"/>
          <w:sz w:val="21"/>
        </w:rPr>
        <w:t>；全部未命中则走</w:t>
      </w:r>
      <w:r>
        <w:rPr>
          <w:rFonts w:ascii="微软雅黑" w:hAnsi="微软雅黑" w:eastAsia="微软雅黑"/>
          <w:b/>
          <w:sz w:val="21"/>
        </w:rPr>
        <w:t>旧 8 意图回退</w:t>
      </w:r>
      <w:r>
        <w:rPr>
          <w:rFonts w:ascii="微软雅黑" w:hAnsi="微软雅黑" w:eastAsia="微软雅黑"/>
          <w:b w:val="0"/>
          <w:sz w:val="21"/>
        </w:rPr>
        <w:t>（478-516）。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回退逻辑分支</w:t>
      </w:r>
      <w:r>
        <w:rPr>
          <w:rFonts w:ascii="微软雅黑" w:hAnsi="微软雅黑" w:eastAsia="微软雅黑"/>
          <w:b w:val="0"/>
          <w:sz w:val="21"/>
        </w:rPr>
        <w:t>（480-490）：</w:t>
      </w:r>
      <w:r>
        <w:rPr>
          <w:rFonts w:ascii="Consolas" w:hAnsi="Consolas" w:eastAsia="Consolas"/>
          <w:color w:val="B03000"/>
          <w:sz w:val="20"/>
        </w:rPr>
        <w:t>threat &gt;= PRESSURE_THRESHOLD and threat &gt;= my_pressure*0.8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defend_left/right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my_pressure &gt;= PRESSURE_THRESHOLD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push_left/right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opp_crown &gt; my_crown</w:t>
      </w:r>
      <w:r>
        <w:rPr>
          <w:rFonts w:ascii="微软雅黑" w:hAnsi="微软雅黑" w:eastAsia="微软雅黑"/>
          <w:b w:val="0"/>
          <w:sz w:val="21"/>
        </w:rPr>
        <w:t xml:space="preserve"> → push；</w:t>
      </w:r>
      <w:r>
        <w:rPr>
          <w:rFonts w:ascii="Consolas" w:hAnsi="Consolas" w:eastAsia="Consolas"/>
          <w:color w:val="B03000"/>
          <w:sz w:val="20"/>
        </w:rPr>
        <w:t>time &gt; 180 and my_elixir &gt;= opp_elixir+1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counterpush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opp_elixir &lt; 2.0</w:t>
      </w:r>
      <w:r>
        <w:rPr>
          <w:rFonts w:ascii="微软雅黑" w:hAnsi="微软雅黑" w:eastAsia="微软雅黑"/>
          <w:b w:val="0"/>
          <w:sz w:val="21"/>
        </w:rPr>
        <w:t xml:space="preserve"> → push。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特权字段消费（P1-16）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bundle_hint = 2</w:t>
      </w:r>
      <w:r>
        <w:rPr>
          <w:rFonts w:ascii="微软雅黑" w:hAnsi="微软雅黑" w:eastAsia="微软雅黑"/>
          <w:b w:val="0"/>
          <w:sz w:val="21"/>
        </w:rPr>
        <w:t xml:space="preserve"> 当 </w:t>
      </w:r>
      <w:r>
        <w:rPr>
          <w:rFonts w:ascii="Consolas" w:hAnsi="Consolas" w:eastAsia="Consolas"/>
          <w:color w:val="B03000"/>
          <w:sz w:val="20"/>
        </w:rPr>
        <w:t>my_elixir &gt;= 6</w:t>
      </w:r>
      <w:r>
        <w:rPr>
          <w:rFonts w:ascii="微软雅黑" w:hAnsi="微软雅黑" w:eastAsia="微软雅黑"/>
          <w:b w:val="0"/>
          <w:sz w:val="21"/>
        </w:rPr>
        <w:t xml:space="preserve"> 且双向压力均超阈（500-501），但若 </w:t>
      </w:r>
      <w:r>
        <w:rPr>
          <w:rFonts w:ascii="Consolas" w:hAnsi="Consolas" w:eastAsia="Consolas"/>
          <w:color w:val="B03000"/>
          <w:sz w:val="20"/>
        </w:rPr>
        <w:t>opp_cycle[:4]</w:t>
      </w:r>
      <w:r>
        <w:rPr>
          <w:rFonts w:ascii="微软雅黑" w:hAnsi="微软雅黑" w:eastAsia="微软雅黑"/>
          <w:b w:val="0"/>
          <w:sz w:val="21"/>
        </w:rPr>
        <w:t xml:space="preserve"> 含 spell 则收敛为 1（503-505）；</w:t>
      </w:r>
      <w:r>
        <w:rPr>
          <w:rFonts w:ascii="Consolas" w:hAnsi="Consolas" w:eastAsia="Consolas"/>
          <w:color w:val="B03000"/>
          <w:sz w:val="20"/>
        </w:rPr>
        <w:t>risk</w:t>
      </w:r>
      <w:r>
        <w:rPr>
          <w:rFonts w:ascii="微软雅黑" w:hAnsi="微软雅黑" w:eastAsia="微软雅黑"/>
          <w:b w:val="0"/>
          <w:sz w:val="21"/>
        </w:rPr>
        <w:t xml:space="preserve"> 按圣水差调（494-499）。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术语/阈值继承</w:t>
      </w:r>
      <w:r>
        <w:rPr>
          <w:rFonts w:ascii="微软雅黑" w:hAnsi="微软雅黑" w:eastAsia="微软雅黑"/>
          <w:b w:val="0"/>
          <w:sz w:val="21"/>
        </w:rPr>
        <w:t>（值定义在 belief_planner）：</w:t>
      </w:r>
      <w:r>
        <w:rPr>
          <w:rFonts w:ascii="Consolas" w:hAnsi="Consolas" w:eastAsia="Consolas"/>
          <w:color w:val="B03000"/>
          <w:sz w:val="20"/>
        </w:rPr>
        <w:t>PRESSURE_THRESHOLD = 2.0</w:t>
      </w:r>
      <w:r>
        <w:rPr>
          <w:rFonts w:ascii="微软雅黑" w:hAnsi="微软雅黑" w:eastAsia="微软雅黑"/>
          <w:b w:val="0"/>
          <w:sz w:val="21"/>
        </w:rPr>
        <w:t>（belief_planner.py:51）、</w:t>
      </w:r>
      <w:r>
        <w:rPr>
          <w:rFonts w:ascii="Consolas" w:hAnsi="Consolas" w:eastAsia="Consolas"/>
          <w:color w:val="B03000"/>
          <w:sz w:val="20"/>
        </w:rPr>
        <w:t>BRIDGE_Y = 16.0</w:t>
      </w:r>
      <w:r>
        <w:rPr>
          <w:rFonts w:ascii="微软雅黑" w:hAnsi="微软雅黑" w:eastAsia="微软雅黑"/>
          <w:b w:val="0"/>
          <w:sz w:val="21"/>
        </w:rPr>
        <w:t>（54）、</w:t>
      </w:r>
      <w:r>
        <w:rPr>
          <w:rFonts w:ascii="Consolas" w:hAnsi="Consolas" w:eastAsia="Consolas"/>
          <w:color w:val="B03000"/>
          <w:sz w:val="20"/>
        </w:rPr>
        <w:t>OWN_HALF_EDGE = 15.0</w:t>
      </w:r>
      <w:r>
        <w:rPr>
          <w:rFonts w:ascii="微软雅黑" w:hAnsi="微软雅黑" w:eastAsia="微软雅黑"/>
          <w:b w:val="0"/>
          <w:sz w:val="21"/>
        </w:rPr>
        <w:t>（55）、</w:t>
      </w:r>
      <w:r>
        <w:rPr>
          <w:rFonts w:ascii="Consolas" w:hAnsi="Consolas" w:eastAsia="Consolas"/>
          <w:color w:val="B03000"/>
          <w:sz w:val="20"/>
        </w:rPr>
        <w:t>LANE_SPLIT_X = 9.0</w:t>
      </w:r>
      <w:r>
        <w:rPr>
          <w:rFonts w:ascii="微软雅黑" w:hAnsi="微软雅黑" w:eastAsia="微软雅黑"/>
          <w:b w:val="0"/>
          <w:sz w:val="21"/>
        </w:rPr>
        <w:t>（56）、</w:t>
      </w:r>
      <w:r>
        <w:rPr>
          <w:rFonts w:ascii="Consolas" w:hAnsi="Consolas" w:eastAsia="Consolas"/>
          <w:color w:val="B03000"/>
          <w:sz w:val="20"/>
        </w:rPr>
        <w:t>LATE_S = 120.0</w:t>
      </w:r>
      <w:r>
        <w:rPr>
          <w:rFonts w:ascii="微软雅黑" w:hAnsi="微软雅黑" w:eastAsia="微软雅黑"/>
          <w:b w:val="0"/>
          <w:sz w:val="21"/>
        </w:rPr>
        <w:t>（57）、</w:t>
      </w:r>
      <w:r>
        <w:rPr>
          <w:rFonts w:ascii="Consolas" w:hAnsi="Consolas" w:eastAsia="Consolas"/>
          <w:color w:val="B03000"/>
          <w:sz w:val="20"/>
        </w:rPr>
        <w:t>KING_ACTIVATE_PRINCESS_HP = 800.0</w:t>
      </w:r>
      <w:r>
        <w:rPr>
          <w:rFonts w:ascii="微软雅黑" w:hAnsi="微软雅黑" w:eastAsia="微软雅黑"/>
          <w:b w:val="0"/>
          <w:sz w:val="21"/>
        </w:rPr>
        <w:t>（104）。</w:t>
      </w:r>
    </w:p>
    <w:p>
      <w:r>
        <w:rPr>
          <w:rFonts w:ascii="微软雅黑" w:hAnsi="微软雅黑" w:eastAsia="微软雅黑"/>
          <w:b/>
          <w:sz w:val="21"/>
        </w:rPr>
        <w:t>5) 符号清单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_is_tower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prophet.py:45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卡名是否含 Tower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_region_from_intent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prophet.py:49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8 意图→region 映射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intent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_units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prophet.py:63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特权状态非塔且属卡表实体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fs, player_id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_mean_x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prophet.py:73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单位平均 x（空=9.0）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units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_threat_and_my_pressure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prophet.py:78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特权威胁/我方压力统计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(float,float)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_closest_enemy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prophet.py:92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最接近我方塔的敌单位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_pressing_enemy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prophet.py:102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有敌单位进半场/桥头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_side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prophet.py:107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x→left/right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_own_region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prophet.py:111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x→own_left/right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_enemy_region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prophet.py:115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x→enemy_left/right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_opposite_enemy_region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prophet.py:119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重心反侧进攻路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_hand_slot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prophet.py:124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卡在手牌槽位 1..4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cycle, card_name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_spell_threat_in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prophet.py:128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 depth 张首张强法术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cycle, depth=6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_pick_suggested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prophet.py:140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intent 启发式选槽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fs, intent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prophet.py:163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特权状态启发式先知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ProphetPlanner._soft_control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prophet.py:168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压境威胁→软控法术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ProphetPlanner._spell_trade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prophet.py:183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高费后排→伤害法术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ProphetPlanner._protect_backline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prophet.py:206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保后排（含手牌预判）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ProphetPlanner._pull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prophet.py:254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血牛桥头带→拉扯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ProphetPlanner._punish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prophet.py:279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对手低圣水→另一路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ProphetPlanner._push_commit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prophet.py:302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坦克推进→跟输出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ProphetPlanner._spell_finish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prophet.py:325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后期低血塔→磨塔法术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ProphetPlanner._setup_wait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prophet.py:348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无压力+有坦克→蓄力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ProphetPlanner._king_activate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prophet.py:364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公主塔残血→激活王塔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ProphetPlanner._anti_spell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prophet.py:392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直读牌序法术→防溅射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ProphetPlanner._save_ace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prophet.py:410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藏终结卡 hold_mask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ProphetPlanner._cycle_small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prophet.py:447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无压力+小费牌→过牌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ProphetPlanner.plan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prophet.py:464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优先链+旧 8 意图回退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full_state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B.7.6 belief_planner.py</w:t>
      </w:r>
    </w:p>
    <w:p>
      <w:r>
        <w:rPr>
          <w:rFonts w:ascii="微软雅黑" w:hAnsi="微软雅黑" w:eastAsia="微软雅黑"/>
          <w:b/>
          <w:sz w:val="21"/>
        </w:rPr>
        <w:t>1) 训练期角色：</w:t>
      </w:r>
      <w:r>
        <w:rPr>
          <w:rFonts w:ascii="微软雅黑" w:hAnsi="微软雅黑" w:eastAsia="微软雅黑"/>
          <w:b w:val="0"/>
          <w:sz w:val="21"/>
        </w:rPr>
        <w:t xml:space="preserve"> 训练循环的一等公民。</w:t>
      </w:r>
      <w:r>
        <w:rPr>
          <w:rFonts w:ascii="Consolas" w:hAnsi="Consolas" w:eastAsia="Consolas"/>
          <w:color w:val="B03000"/>
          <w:sz w:val="20"/>
        </w:rPr>
        <w:t>train_solo.py:33</w:t>
      </w:r>
      <w:r>
        <w:rPr>
          <w:rFonts w:ascii="微软雅黑" w:hAnsi="微软雅黑" w:eastAsia="微软雅黑"/>
          <w:b w:val="0"/>
          <w:sz w:val="21"/>
        </w:rPr>
        <w:t xml:space="preserve"> 导入，</w:t>
      </w:r>
      <w:r>
        <w:rPr>
          <w:rFonts w:ascii="Consolas" w:hAnsi="Consolas" w:eastAsia="Consolas"/>
          <w:color w:val="B03000"/>
          <w:sz w:val="20"/>
        </w:rPr>
        <w:t>bp = BeliefPlanner()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train_solo.py:723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train_solo.py:1162</w:t>
      </w:r>
      <w:r>
        <w:rPr>
          <w:rFonts w:ascii="微软雅黑" w:hAnsi="微软雅黑" w:eastAsia="微软雅黑"/>
          <w:b w:val="0"/>
          <w:sz w:val="21"/>
        </w:rPr>
        <w:t xml:space="preserve">），主循环 </w:t>
      </w:r>
      <w:r>
        <w:rPr>
          <w:rFonts w:ascii="Consolas" w:hAnsi="Consolas" w:eastAsia="Consolas"/>
          <w:color w:val="B03000"/>
          <w:sz w:val="20"/>
        </w:rPr>
        <w:t>plan = bp.plan(env.battle, belief.state(), obs)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train_solo.py:1579-1580</w:t>
      </w:r>
      <w:r>
        <w:rPr>
          <w:rFonts w:ascii="微软雅黑" w:hAnsi="微软雅黑" w:eastAsia="微软雅黑"/>
          <w:b w:val="0"/>
          <w:sz w:val="21"/>
        </w:rPr>
        <w:t xml:space="preserve">，未命中 prophet 的 ~70% 帧）；评估 worker 内也建 </w:t>
      </w:r>
      <w:r>
        <w:rPr>
          <w:rFonts w:ascii="Consolas" w:hAnsi="Consolas" w:eastAsia="Consolas"/>
          <w:color w:val="B03000"/>
          <w:sz w:val="20"/>
        </w:rPr>
        <w:t>bp = BeliefPlanner()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train_solo.py:849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train_solo.py:882</w:t>
      </w:r>
      <w:r>
        <w:rPr>
          <w:rFonts w:ascii="微软雅黑" w:hAnsi="微软雅黑" w:eastAsia="微软雅黑"/>
          <w:b w:val="0"/>
          <w:sz w:val="21"/>
        </w:rPr>
        <w:t>）。</w:t>
      </w:r>
      <w:r>
        <w:rPr>
          <w:rFonts w:ascii="Consolas" w:hAnsi="Consolas" w:eastAsia="Consolas"/>
          <w:color w:val="B03000"/>
          <w:sz w:val="20"/>
        </w:rPr>
        <w:t>run_league.py:54</w:t>
      </w:r>
      <w:r>
        <w:rPr>
          <w:rFonts w:ascii="微软雅黑" w:hAnsi="微软雅黑" w:eastAsia="微软雅黑"/>
          <w:b w:val="0"/>
          <w:sz w:val="21"/>
        </w:rPr>
        <w:t xml:space="preserve"> 导入，</w:t>
      </w:r>
      <w:r>
        <w:rPr>
          <w:rFonts w:ascii="Consolas" w:hAnsi="Consolas" w:eastAsia="Consolas"/>
          <w:color w:val="B03000"/>
          <w:sz w:val="20"/>
        </w:rPr>
        <w:t>708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733</w:t>
      </w:r>
      <w:r>
        <w:rPr>
          <w:rFonts w:ascii="微软雅黑" w:hAnsi="微软雅黑" w:eastAsia="微软雅黑"/>
          <w:b w:val="0"/>
          <w:sz w:val="21"/>
        </w:rPr>
        <w:t xml:space="preserve">（solo）与 </w:t>
      </w:r>
      <w:r>
        <w:rPr>
          <w:rFonts w:ascii="Consolas" w:hAnsi="Consolas" w:eastAsia="Consolas"/>
          <w:color w:val="B03000"/>
          <w:sz w:val="20"/>
        </w:rPr>
        <w:t>815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855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 xml:space="preserve">）；联赛对局函数 </w:t>
      </w:r>
      <w:r>
        <w:rPr>
          <w:rFonts w:ascii="Consolas" w:hAnsi="Consolas" w:eastAsia="Consolas"/>
          <w:color w:val="B03000"/>
          <w:sz w:val="20"/>
        </w:rPr>
        <w:t>_run_side0</w:t>
      </w:r>
      <w:r>
        <w:rPr>
          <w:rFonts w:ascii="微软雅黑" w:hAnsi="微软雅黑" w:eastAsia="微软雅黑"/>
          <w:b w:val="0"/>
          <w:sz w:val="21"/>
        </w:rPr>
        <w:t xml:space="preserve"> 每帧 </w:t>
      </w:r>
      <w:r>
        <w:rPr>
          <w:rFonts w:ascii="Consolas" w:hAnsi="Consolas" w:eastAsia="Consolas"/>
          <w:color w:val="B03000"/>
          <w:sz w:val="20"/>
        </w:rPr>
        <w:t>plan = bp.plan(env.battle, belief.state(), obs)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run_league.py:293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play_pair</w:t>
      </w:r>
      <w:r>
        <w:rPr>
          <w:rFonts w:ascii="微软雅黑" w:hAnsi="微软雅黑" w:eastAsia="微软雅黑"/>
          <w:b w:val="0"/>
          <w:sz w:val="21"/>
        </w:rPr>
        <w:t xml:space="preserve"> 每局新建 </w:t>
      </w:r>
      <w:r>
        <w:rPr>
          <w:rFonts w:ascii="Consolas" w:hAnsi="Consolas" w:eastAsia="Consolas"/>
          <w:color w:val="B03000"/>
          <w:sz w:val="20"/>
        </w:rPr>
        <w:t>BeliefPlanner()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run_league.py:424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433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2) 推理/评估期角色：已接入（评估的唯一规划器）。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evaluate.py:26</w:t>
      </w:r>
      <w:r>
        <w:rPr>
          <w:rFonts w:ascii="微软雅黑" w:hAnsi="微软雅黑" w:eastAsia="微软雅黑"/>
          <w:b w:val="0"/>
          <w:sz w:val="21"/>
        </w:rPr>
        <w:t xml:space="preserve"> 导入，</w:t>
      </w:r>
      <w:r>
        <w:rPr>
          <w:rFonts w:ascii="Consolas" w:hAnsi="Consolas" w:eastAsia="Consolas"/>
          <w:color w:val="B03000"/>
          <w:sz w:val="20"/>
        </w:rPr>
        <w:t>evaluate.py:176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482</w:t>
      </w:r>
      <w:r>
        <w:rPr>
          <w:rFonts w:ascii="微软雅黑" w:hAnsi="微软雅黑" w:eastAsia="微软雅黑"/>
          <w:b w:val="0"/>
          <w:sz w:val="21"/>
        </w:rPr>
        <w:t xml:space="preserve"> 构造，</w:t>
      </w:r>
      <w:r>
        <w:rPr>
          <w:rFonts w:ascii="Consolas" w:hAnsi="Consolas" w:eastAsia="Consolas"/>
          <w:color w:val="B03000"/>
          <w:sz w:val="20"/>
        </w:rPr>
        <w:t>evaluate.py:196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494</w:t>
      </w:r>
      <w:r>
        <w:rPr>
          <w:rFonts w:ascii="微软雅黑" w:hAnsi="微软雅黑" w:eastAsia="微软雅黑"/>
          <w:b w:val="0"/>
          <w:sz w:val="21"/>
        </w:rPr>
        <w:t xml:space="preserve"> 逐帧调用；其输出既作网络输入（</w:t>
      </w:r>
      <w:r>
        <w:rPr>
          <w:rFonts w:ascii="Consolas" w:hAnsi="Consolas" w:eastAsia="Consolas"/>
          <w:color w:val="B03000"/>
          <w:sz w:val="20"/>
        </w:rPr>
        <w:t>plan_vec</w:t>
      </w:r>
      <w:r>
        <w:rPr>
          <w:rFonts w:ascii="微软雅黑" w:hAnsi="微软雅黑" w:eastAsia="微软雅黑"/>
          <w:b w:val="0"/>
          <w:sz w:val="21"/>
        </w:rPr>
        <w:t>）又作</w:t>
      </w:r>
      <w:r>
        <w:rPr>
          <w:rFonts w:ascii="微软雅黑" w:hAnsi="微软雅黑" w:eastAsia="微软雅黑"/>
          <w:b/>
          <w:sz w:val="21"/>
        </w:rPr>
        <w:t>采纳率探针</w:t>
      </w:r>
      <w:r>
        <w:rPr>
          <w:rFonts w:ascii="微软雅黑" w:hAnsi="微软雅黑" w:eastAsia="微软雅黑"/>
          <w:b w:val="0"/>
          <w:sz w:val="21"/>
        </w:rPr>
        <w:t>标签（</w:t>
      </w:r>
      <w:r>
        <w:rPr>
          <w:rFonts w:ascii="Consolas" w:hAnsi="Consolas" w:eastAsia="Consolas"/>
          <w:color w:val="B03000"/>
          <w:sz w:val="20"/>
        </w:rPr>
        <w:t>evaluate.py:111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_record_adoption</w:t>
      </w:r>
      <w:r>
        <w:rPr>
          <w:rFonts w:ascii="微软雅黑" w:hAnsi="微软雅黑" w:eastAsia="微软雅黑"/>
          <w:b w:val="0"/>
          <w:sz w:val="21"/>
        </w:rPr>
        <w:t xml:space="preserve">，读 </w:t>
      </w:r>
      <w:r>
        <w:rPr>
          <w:rFonts w:ascii="Consolas" w:hAnsi="Consolas" w:eastAsia="Consolas"/>
          <w:color w:val="B03000"/>
          <w:sz w:val="20"/>
        </w:rPr>
        <w:t>plan.macro_intent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focus_region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suggested_card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elixir_budget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evaluate.py:120-141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3) 核心数据结构/维度</w:t>
      </w:r>
      <w:r>
        <w:rPr>
          <w:rFonts w:ascii="微软雅黑" w:hAnsi="微软雅黑" w:eastAsia="微软雅黑"/>
          <w:b w:val="0"/>
          <w:sz w:val="21"/>
        </w:rPr>
        <w:t xml:space="preserve">：无张量；输入 </w:t>
      </w:r>
      <w:r>
        <w:rPr>
          <w:rFonts w:ascii="Consolas" w:hAnsi="Consolas" w:eastAsia="Consolas"/>
          <w:color w:val="B03000"/>
          <w:sz w:val="20"/>
        </w:rPr>
        <w:t>(battle, BeliefState, obs)</w:t>
      </w:r>
      <w:r>
        <w:rPr>
          <w:rFonts w:ascii="微软雅黑" w:hAnsi="微软雅黑" w:eastAsia="微软雅黑"/>
          <w:b w:val="0"/>
          <w:sz w:val="21"/>
        </w:rPr>
        <w:t xml:space="preserve">，输出 </w:t>
      </w:r>
      <w:r>
        <w:rPr>
          <w:rFonts w:ascii="Consolas" w:hAnsi="Consolas" w:eastAsia="Consolas"/>
          <w:color w:val="B03000"/>
          <w:sz w:val="20"/>
        </w:rPr>
        <w:t>PlanToken</w:t>
      </w:r>
      <w:r>
        <w:rPr>
          <w:rFonts w:ascii="微软雅黑" w:hAnsi="微软雅黑" w:eastAsia="微软雅黑"/>
          <w:b w:val="0"/>
          <w:sz w:val="21"/>
        </w:rPr>
        <w:t>。模块级常量（全部本文件定义）：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PRESSURE_THRESHOLD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BRIDGE_Y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OWN_HALF_EDGE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LANE_SPLIT_X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LATE_S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16.0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15.0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9.0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120.0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54/55/56/57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SOFT_CONTROL_CARDS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("Freeze","Vines","Tornado")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TRADE_SPELL_CARDS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 张（Fireball…Tornado）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62-63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FINISH_SPELL_CARDS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张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TANK_CARDS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PULL_TARGET_CARDS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/ 9 个卡名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67-68 / 71-72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TANKY_HP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MELEE_RANGE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PULL_CHEAP_COST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1600.0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2.0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3.0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78/80/82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SAVE_BEHIND_ELIXIR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SAVE_FULL_ELIXIR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SAVE_HOLD_ALL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9.95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0b1111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85/87/89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SINK_TANK_CARDS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FRONT_TANK_CARDS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 / 13 个卡名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91-92 / 94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BACKLINE_CARDS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BACKLINE_HARASSER_CARDS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 / 8 个卡名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97-99 / 101-102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KING_ACTIVATE_PRINCESS_HP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800.0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TOWER_HP_PER_ELIXIR_EARLY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500.0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_SPELL_THREAT_KIND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条卡名→威胁枚举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110-114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_HAND_PROB_THRESHOLD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0.55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TOWER_HP_PER_ELIXIR_LATE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（局部）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50.0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4) 主要算法流程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plan(battle, belief, obs=None)</w:t>
      </w:r>
      <w:r>
        <w:rPr>
          <w:rFonts w:ascii="微软雅黑" w:hAnsi="微软雅黑" w:eastAsia="微软雅黑"/>
          <w:b w:val="0"/>
          <w:sz w:val="21"/>
        </w:rPr>
        <w:t>（772-849）：</w:t>
      </w:r>
      <w:r>
        <w:rPr>
          <w:rFonts w:ascii="Consolas" w:hAnsi="Consolas" w:eastAsia="Consolas"/>
          <w:color w:val="B03000"/>
          <w:sz w:val="20"/>
        </w:rPr>
        <w:t>threat, my_pressure = _enemy_pressure(battle)</w:t>
      </w:r>
      <w:r>
        <w:rPr>
          <w:rFonts w:ascii="微软雅黑" w:hAnsi="微软雅黑" w:eastAsia="微软雅黑"/>
          <w:b w:val="0"/>
          <w:sz w:val="21"/>
        </w:rPr>
        <w:t>（773）、</w:t>
      </w:r>
      <w:r>
        <w:rPr>
          <w:rFonts w:ascii="Consolas" w:hAnsi="Consolas" w:eastAsia="Consolas"/>
          <w:color w:val="B03000"/>
          <w:sz w:val="20"/>
        </w:rPr>
        <w:t>p = battle.players[0]</w:t>
      </w:r>
      <w:r>
        <w:rPr>
          <w:rFonts w:ascii="微软雅黑" w:hAnsi="微软雅黑" w:eastAsia="微软雅黑"/>
          <w:b w:val="0"/>
          <w:sz w:val="21"/>
        </w:rPr>
        <w:t>（774，</w:t>
      </w:r>
      <w:r>
        <w:rPr>
          <w:rFonts w:ascii="微软雅黑" w:hAnsi="微软雅黑" w:eastAsia="微软雅黑"/>
          <w:b/>
          <w:sz w:val="21"/>
        </w:rPr>
        <w:t>写死 player0 视角</w:t>
      </w:r>
      <w:r>
        <w:rPr>
          <w:rFonts w:ascii="微软雅黑" w:hAnsi="微软雅黑" w:eastAsia="微软雅黑"/>
          <w:b w:val="0"/>
          <w:sz w:val="21"/>
        </w:rPr>
        <w:t>），然后同序优先链（777-784）逐检测器返回首个非 None：</w:t>
      </w:r>
      <w:r>
        <w:rPr>
          <w:rFonts w:ascii="Consolas" w:hAnsi="Consolas" w:eastAsia="Consolas"/>
          <w:color w:val="B03000"/>
          <w:sz w:val="20"/>
        </w:rPr>
        <w:t>_soft_control → _spell_trade → _protect_backline → _pull → _punish → _push_commit → _spell_finish → _setup_wait → _king_activate → _anti_spell → _save_ace → _cycle_small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回退 + 9j 过河触发</w:t>
      </w:r>
      <w:r>
        <w:rPr>
          <w:rFonts w:ascii="微软雅黑" w:hAnsi="微软雅黑" w:eastAsia="微软雅黑"/>
          <w:b w:val="0"/>
          <w:sz w:val="21"/>
        </w:rPr>
        <w:t>（792-804）：</w:t>
      </w:r>
      <w:r>
        <w:rPr>
          <w:rFonts w:ascii="Consolas" w:hAnsi="Consolas" w:eastAsia="Consolas"/>
          <w:color w:val="B03000"/>
          <w:sz w:val="20"/>
        </w:rPr>
        <w:t>tu0 = _closest_threat(battle)</w:t>
      </w:r>
      <w:r>
        <w:rPr>
          <w:rFonts w:ascii="微软雅黑" w:hAnsi="微软雅黑" w:eastAsia="微软雅黑"/>
          <w:b w:val="0"/>
          <w:sz w:val="21"/>
        </w:rPr>
        <w:t xml:space="preserve">，若 </w:t>
      </w:r>
      <w:r>
        <w:rPr>
          <w:rFonts w:ascii="Consolas" w:hAnsi="Consolas" w:eastAsia="Consolas"/>
          <w:color w:val="B03000"/>
          <w:sz w:val="20"/>
        </w:rPr>
        <w:t>tu0.position.y &lt; BRIDGE_Y</w:t>
      </w:r>
      <w:r>
        <w:rPr>
          <w:rFonts w:ascii="微软雅黑" w:hAnsi="微软雅黑" w:eastAsia="微软雅黑"/>
          <w:b w:val="0"/>
          <w:sz w:val="21"/>
        </w:rPr>
        <w:t xml:space="preserve"> 则 </w:t>
      </w:r>
      <w:r>
        <w:rPr>
          <w:rFonts w:ascii="Consolas" w:hAnsi="Consolas" w:eastAsia="Consolas"/>
          <w:color w:val="B03000"/>
          <w:sz w:val="20"/>
        </w:rPr>
        <w:t>crossed = tu0</w:t>
      </w:r>
      <w:r>
        <w:rPr>
          <w:rFonts w:ascii="微软雅黑" w:hAnsi="微软雅黑" w:eastAsia="微软雅黑"/>
          <w:b w:val="0"/>
          <w:sz w:val="21"/>
        </w:rPr>
        <w:t xml:space="preserve"> 且 intent 直接取 </w:t>
      </w:r>
      <w:r>
        <w:rPr>
          <w:rFonts w:ascii="Consolas" w:hAnsi="Consolas" w:eastAsia="Consolas"/>
          <w:color w:val="B03000"/>
          <w:sz w:val="20"/>
        </w:rPr>
        <w:t>defend_left/right</w:t>
      </w:r>
      <w:r>
        <w:rPr>
          <w:rFonts w:ascii="微软雅黑" w:hAnsi="微软雅黑" w:eastAsia="微软雅黑"/>
          <w:b w:val="0"/>
          <w:sz w:val="21"/>
        </w:rPr>
        <w:t xml:space="preserve">（797-798）；否则按 </w:t>
      </w:r>
      <w:r>
        <w:rPr>
          <w:rFonts w:ascii="Consolas" w:hAnsi="Consolas" w:eastAsia="Consolas"/>
          <w:color w:val="B03000"/>
          <w:sz w:val="20"/>
        </w:rPr>
        <w:t>threat &gt;= 2.0 &amp;&amp; threat &gt;= my_pressure*0.8</w:t>
      </w:r>
      <w:r>
        <w:rPr>
          <w:rFonts w:ascii="微软雅黑" w:hAnsi="微软雅黑" w:eastAsia="微软雅黑"/>
          <w:b w:val="0"/>
          <w:sz w:val="21"/>
        </w:rPr>
        <w:t xml:space="preserve"> → defend、</w:t>
      </w:r>
      <w:r>
        <w:rPr>
          <w:rFonts w:ascii="Consolas" w:hAnsi="Consolas" w:eastAsia="Consolas"/>
          <w:color w:val="B03000"/>
          <w:sz w:val="20"/>
        </w:rPr>
        <w:t>my_pressure &gt;= 2.0</w:t>
      </w:r>
      <w:r>
        <w:rPr>
          <w:rFonts w:ascii="微软雅黑" w:hAnsi="微软雅黑" w:eastAsia="微软雅黑"/>
          <w:b w:val="0"/>
          <w:sz w:val="21"/>
        </w:rPr>
        <w:t xml:space="preserve"> → push、</w:t>
      </w:r>
      <w:r>
        <w:rPr>
          <w:rFonts w:ascii="Consolas" w:hAnsi="Consolas" w:eastAsia="Consolas"/>
          <w:color w:val="B03000"/>
          <w:sz w:val="20"/>
        </w:rPr>
        <w:t>threat &gt; 0.0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defend_king</w:t>
      </w:r>
      <w:r>
        <w:rPr>
          <w:rFonts w:ascii="微软雅黑" w:hAnsi="微软雅黑" w:eastAsia="微软雅黑"/>
          <w:b w:val="0"/>
          <w:sz w:val="21"/>
        </w:rPr>
        <w:t>（799-804）。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risk 由信念不确定性驱动</w:t>
      </w:r>
      <w:r>
        <w:rPr>
          <w:rFonts w:ascii="微软雅黑" w:hAnsi="微软雅黑" w:eastAsia="微软雅黑"/>
          <w:b w:val="0"/>
          <w:sz w:val="21"/>
        </w:rPr>
        <w:t>（806-812）：</w:t>
      </w:r>
      <w:r>
        <w:rPr>
          <w:rFonts w:ascii="Consolas" w:hAnsi="Consolas" w:eastAsia="Consolas"/>
          <w:color w:val="B03000"/>
          <w:sz w:val="20"/>
        </w:rPr>
        <w:t>risk = clip(0.75 - 0.5*belief.uncertainty, 0.1, 0.9)</w:t>
      </w:r>
      <w:r>
        <w:rPr>
          <w:rFonts w:ascii="微软雅黑" w:hAnsi="微软雅黑" w:eastAsia="微软雅黑"/>
          <w:b w:val="0"/>
          <w:sz w:val="21"/>
        </w:rPr>
        <w:t xml:space="preserve">；若 </w:t>
      </w:r>
      <w:r>
        <w:rPr>
          <w:rFonts w:ascii="Consolas" w:hAnsi="Consolas" w:eastAsia="Consolas"/>
          <w:color w:val="B03000"/>
          <w:sz w:val="20"/>
        </w:rPr>
        <w:t>belief.next_probs.max() &gt; 0.6</w:t>
      </w:r>
      <w:r>
        <w:rPr>
          <w:rFonts w:ascii="微软雅黑" w:hAnsi="微软雅黑" w:eastAsia="微软雅黑"/>
          <w:b w:val="0"/>
          <w:sz w:val="21"/>
        </w:rPr>
        <w:t xml:space="preserve"> 再 </w:t>
      </w:r>
      <w:r>
        <w:rPr>
          <w:rFonts w:ascii="Consolas" w:hAnsi="Consolas" w:eastAsia="Consolas"/>
          <w:color w:val="B03000"/>
          <w:sz w:val="20"/>
        </w:rPr>
        <w:t>+0.15</w:t>
      </w:r>
      <w:r>
        <w:rPr>
          <w:rFonts w:ascii="微软雅黑" w:hAnsi="微软雅黑" w:eastAsia="微软雅黑"/>
          <w:b w:val="0"/>
          <w:sz w:val="21"/>
        </w:rPr>
        <w:t>（上限 0.95）。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拦截几何 hint 分派</w:t>
      </w:r>
      <w:r>
        <w:rPr>
          <w:rFonts w:ascii="微软雅黑" w:hAnsi="微软雅黑" w:eastAsia="微软雅黑"/>
          <w:b w:val="0"/>
          <w:sz w:val="21"/>
        </w:rPr>
        <w:t>（828-838）：</w:t>
      </w:r>
      <w:r>
        <w:rPr>
          <w:rFonts w:ascii="Consolas" w:hAnsi="Consolas" w:eastAsia="Consolas"/>
          <w:color w:val="B03000"/>
          <w:sz w:val="20"/>
        </w:rPr>
        <w:t>crossed</w:t>
      </w:r>
      <w:r>
        <w:rPr>
          <w:rFonts w:ascii="微软雅黑" w:hAnsi="微软雅黑" w:eastAsia="微软雅黑"/>
          <w:b w:val="0"/>
          <w:sz w:val="21"/>
        </w:rPr>
        <w:t xml:space="preserve"> 非空时，</w:t>
      </w:r>
      <w:r>
        <w:rPr>
          <w:rFonts w:ascii="Consolas" w:hAnsi="Consolas" w:eastAsia="Consolas"/>
          <w:color w:val="B03000"/>
          <w:sz w:val="20"/>
        </w:rPr>
        <w:t>fy = crossed.position.y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fy &lt; 9.0</w:t>
      </w:r>
      <w:r>
        <w:rPr>
          <w:rFonts w:ascii="微软雅黑" w:hAnsi="微软雅黑" w:eastAsia="微软雅黑"/>
          <w:b w:val="0"/>
          <w:sz w:val="21"/>
        </w:rPr>
        <w:t xml:space="preserve"> → 高血坦克(</w:t>
      </w:r>
      <w:r>
        <w:rPr>
          <w:rFonts w:ascii="Consolas" w:hAnsi="Consolas" w:eastAsia="Consolas"/>
          <w:color w:val="B03000"/>
          <w:sz w:val="20"/>
        </w:rPr>
        <w:t>hitpoints&gt;=2500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tidTarget=="TID_TARGETS_BUILDINGS"</w:t>
      </w:r>
      <w:r>
        <w:rPr>
          <w:rFonts w:ascii="微软雅黑" w:hAnsi="微软雅黑" w:eastAsia="微软雅黑"/>
          <w:b w:val="0"/>
          <w:sz w:val="21"/>
        </w:rPr>
        <w:t xml:space="preserve">) 取 </w:t>
      </w:r>
      <w:r>
        <w:rPr>
          <w:rFonts w:ascii="Consolas" w:hAnsi="Consolas" w:eastAsia="Consolas"/>
          <w:color w:val="B03000"/>
          <w:sz w:val="20"/>
        </w:rPr>
        <w:t>pull_aggro</w:t>
      </w:r>
      <w:r>
        <w:rPr>
          <w:rFonts w:ascii="微软雅黑" w:hAnsi="微软雅黑" w:eastAsia="微软雅黑"/>
          <w:b w:val="0"/>
          <w:sz w:val="21"/>
        </w:rPr>
        <w:t xml:space="preserve">，否则 </w:t>
      </w:r>
      <w:r>
        <w:rPr>
          <w:rFonts w:ascii="Consolas" w:hAnsi="Consolas" w:eastAsia="Consolas"/>
          <w:color w:val="B03000"/>
          <w:sz w:val="20"/>
        </w:rPr>
        <w:t>king_front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fy &gt;= 9.0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intercept_mid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belief 驱动型意图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_punish</w:t>
      </w:r>
      <w:r>
        <w:rPr>
          <w:rFonts w:ascii="微软雅黑" w:hAnsi="微软雅黑" w:eastAsia="微软雅黑"/>
          <w:b w:val="0"/>
          <w:sz w:val="21"/>
        </w:rPr>
        <w:t xml:space="preserve"> 读 </w:t>
      </w:r>
      <w:r>
        <w:rPr>
          <w:rFonts w:ascii="Consolas" w:hAnsi="Consolas" w:eastAsia="Consolas"/>
          <w:color w:val="B03000"/>
          <w:sz w:val="20"/>
        </w:rPr>
        <w:t>belief.elixir_mean &gt; 2.5</w:t>
      </w:r>
      <w:r>
        <w:rPr>
          <w:rFonts w:ascii="微软雅黑" w:hAnsi="微软雅黑" w:eastAsia="微软雅黑"/>
          <w:b w:val="0"/>
          <w:sz w:val="21"/>
        </w:rPr>
        <w:t xml:space="preserve"> 即放弃（512）；</w:t>
      </w:r>
      <w:r>
        <w:rPr>
          <w:rFonts w:ascii="Consolas" w:hAnsi="Consolas" w:eastAsia="Consolas"/>
          <w:color w:val="B03000"/>
          <w:sz w:val="20"/>
        </w:rPr>
        <w:t>_anti_spell</w:t>
      </w:r>
      <w:r>
        <w:rPr>
          <w:rFonts w:ascii="微软雅黑" w:hAnsi="微软雅黑" w:eastAsia="微软雅黑"/>
          <w:b w:val="0"/>
          <w:sz w:val="21"/>
        </w:rPr>
        <w:t xml:space="preserve"> 经 </w:t>
      </w:r>
      <w:r>
        <w:rPr>
          <w:rFonts w:ascii="Consolas" w:hAnsi="Consolas" w:eastAsia="Consolas"/>
          <w:color w:val="B03000"/>
          <w:sz w:val="20"/>
        </w:rPr>
        <w:t>_opp_spell_threat_of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_HAND_PROB_THRESHOLD = 0.55</w:t>
      </w:r>
      <w:r>
        <w:rPr>
          <w:rFonts w:ascii="微软雅黑" w:hAnsi="微软雅黑" w:eastAsia="微软雅黑"/>
          <w:b w:val="0"/>
          <w:sz w:val="21"/>
        </w:rPr>
        <w:t xml:space="preserve"> 作</w:t>
      </w:r>
      <w:r>
        <w:rPr>
          <w:rFonts w:ascii="微软雅黑" w:hAnsi="微软雅黑" w:eastAsia="微软雅黑"/>
          <w:b/>
          <w:sz w:val="21"/>
        </w:rPr>
        <w:t>严格大于</w:t>
      </w:r>
      <w:r>
        <w:rPr>
          <w:rFonts w:ascii="微软雅黑" w:hAnsi="微软雅黑" w:eastAsia="微软雅黑"/>
          <w:b w:val="0"/>
          <w:sz w:val="21"/>
        </w:rPr>
        <w:t>阈值筛（326-338）；</w:t>
      </w:r>
      <w:r>
        <w:rPr>
          <w:rFonts w:ascii="Consolas" w:hAnsi="Consolas" w:eastAsia="Consolas"/>
          <w:color w:val="B03000"/>
          <w:sz w:val="20"/>
        </w:rPr>
        <w:t>_protect_backline</w:t>
      </w:r>
      <w:r>
        <w:rPr>
          <w:rFonts w:ascii="微软雅黑" w:hAnsi="微软雅黑" w:eastAsia="微软雅黑"/>
          <w:b w:val="0"/>
          <w:sz w:val="21"/>
        </w:rPr>
        <w:t xml:space="preserve"> 预判版同样用 </w:t>
      </w:r>
      <w:r>
        <w:rPr>
          <w:rFonts w:ascii="Consolas" w:hAnsi="Consolas" w:eastAsia="Consolas"/>
          <w:color w:val="B03000"/>
          <w:sz w:val="20"/>
        </w:rPr>
        <w:t>&gt; _HAND_PROB_THRESHOLD</w:t>
      </w:r>
      <w:r>
        <w:rPr>
          <w:rFonts w:ascii="微软雅黑" w:hAnsi="微软雅黑" w:eastAsia="微软雅黑"/>
          <w:b w:val="0"/>
          <w:sz w:val="21"/>
        </w:rPr>
        <w:t xml:space="preserve"> 查 </w:t>
      </w:r>
      <w:r>
        <w:rPr>
          <w:rFonts w:ascii="Consolas" w:hAnsi="Consolas" w:eastAsia="Consolas"/>
          <w:color w:val="B03000"/>
          <w:sz w:val="20"/>
        </w:rPr>
        <w:t>BACKLINE_HARASSER_CARDS</w:t>
      </w:r>
      <w:r>
        <w:rPr>
          <w:rFonts w:ascii="微软雅黑" w:hAnsi="微软雅黑" w:eastAsia="微软雅黑"/>
          <w:b w:val="0"/>
          <w:sz w:val="21"/>
        </w:rPr>
        <w:t>（423-433）；</w:t>
      </w:r>
      <w:r>
        <w:rPr>
          <w:rFonts w:ascii="Consolas" w:hAnsi="Consolas" w:eastAsia="Consolas"/>
          <w:color w:val="B03000"/>
          <w:sz w:val="20"/>
        </w:rPr>
        <w:t>_setup_wait</w:t>
      </w:r>
      <w:r>
        <w:rPr>
          <w:rFonts w:ascii="微软雅黑" w:hAnsi="微软雅黑" w:eastAsia="微软雅黑"/>
          <w:b w:val="0"/>
          <w:sz w:val="21"/>
        </w:rPr>
        <w:t xml:space="preserve"> 读 </w:t>
      </w:r>
      <w:r>
        <w:rPr>
          <w:rFonts w:ascii="Consolas" w:hAnsi="Consolas" w:eastAsia="Consolas"/>
          <w:color w:val="B03000"/>
          <w:sz w:val="20"/>
        </w:rPr>
        <w:t>belief.elixir_mean &gt; p.elixir + SAVE_BEHIND_ELIXIR</w:t>
      </w:r>
      <w:r>
        <w:rPr>
          <w:rFonts w:ascii="微软雅黑" w:hAnsi="微软雅黑" w:eastAsia="微软雅黑"/>
          <w:b w:val="0"/>
          <w:sz w:val="21"/>
        </w:rPr>
        <w:t xml:space="preserve"> 则放弃（630-633），攒满 </w:t>
      </w:r>
      <w:r>
        <w:rPr>
          <w:rFonts w:ascii="Consolas" w:hAnsi="Consolas" w:eastAsia="Consolas"/>
          <w:color w:val="B03000"/>
          <w:sz w:val="20"/>
        </w:rPr>
        <w:t>SAVE_FULL_ELIXIR = 9.95</w:t>
      </w:r>
      <w:r>
        <w:rPr>
          <w:rFonts w:ascii="微软雅黑" w:hAnsi="微软雅黑" w:eastAsia="微软雅黑"/>
          <w:b w:val="0"/>
          <w:sz w:val="21"/>
        </w:rPr>
        <w:t xml:space="preserve"> 沉底、否则在手牌含后排时返回 </w:t>
      </w:r>
      <w:r>
        <w:rPr>
          <w:rFonts w:ascii="Consolas" w:hAnsi="Consolas" w:eastAsia="Consolas"/>
          <w:color w:val="B03000"/>
          <w:sz w:val="20"/>
        </w:rPr>
        <w:t>hold_mask=SAVE_HOLD_ALL (=0b1111)</w:t>
      </w:r>
      <w:r>
        <w:rPr>
          <w:rFonts w:ascii="微软雅黑" w:hAnsi="微软雅黑" w:eastAsia="微软雅黑"/>
          <w:b w:val="0"/>
          <w:sz w:val="21"/>
        </w:rPr>
        <w:t>（650-665）。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法术经济账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_spell_cast_value</w:t>
      </w:r>
      <w:r>
        <w:rPr>
          <w:rFonts w:ascii="微软雅黑" w:hAnsi="微软雅黑" w:eastAsia="微软雅黑"/>
          <w:b w:val="0"/>
          <w:sz w:val="21"/>
        </w:rPr>
        <w:t xml:space="preserve">（253-306）调 </w:t>
      </w:r>
      <w:r>
        <w:rPr>
          <w:rFonts w:ascii="Consolas" w:hAnsi="Consolas" w:eastAsia="Consolas"/>
          <w:color w:val="B03000"/>
          <w:sz w:val="20"/>
        </w:rPr>
        <w:t>spell_module.best_cast</w:t>
      </w:r>
      <w:r>
        <w:rPr>
          <w:rFonts w:ascii="微软雅黑" w:hAnsi="微软雅黑" w:eastAsia="微软雅黑"/>
          <w:b w:val="0"/>
          <w:sz w:val="21"/>
        </w:rPr>
        <w:t xml:space="preserve">，返回 </w:t>
      </w:r>
      <w:r>
        <w:rPr>
          <w:rFonts w:ascii="Consolas" w:hAnsi="Consolas" w:eastAsia="Consolas"/>
          <w:color w:val="B03000"/>
          <w:sz w:val="20"/>
        </w:rPr>
        <w:t>(score, tower_value, pure_tower)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tower_value = Σ dmg×mult / TOWER_HP_PER_ELIXIR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mult</w:t>
      </w:r>
      <w:r>
        <w:rPr>
          <w:rFonts w:ascii="微软雅黑" w:hAnsi="微软雅黑" w:eastAsia="微软雅黑"/>
          <w:b w:val="0"/>
          <w:sz w:val="21"/>
        </w:rPr>
        <w:t xml:space="preserve"> 由 </w:t>
      </w:r>
      <w:r>
        <w:rPr>
          <w:rFonts w:ascii="Consolas" w:hAnsi="Consolas" w:eastAsia="Consolas"/>
          <w:color w:val="B03000"/>
          <w:sz w:val="20"/>
        </w:rPr>
        <w:t>tower_value_mult(ratio, king, princesses_alive)</w:t>
      </w:r>
      <w:r>
        <w:rPr>
          <w:rFonts w:ascii="微软雅黑" w:hAnsi="微软雅黑" w:eastAsia="微软雅黑"/>
          <w:b w:val="0"/>
          <w:sz w:val="21"/>
        </w:rPr>
        <w:t xml:space="preserve"> 给出、塔锚 </w:t>
      </w:r>
      <w:r>
        <w:rPr>
          <w:rFonts w:ascii="Consolas" w:hAnsi="Consolas" w:eastAsia="Consolas"/>
          <w:color w:val="B03000"/>
          <w:sz w:val="20"/>
        </w:rPr>
        <w:t>4824.0/3052.0</w:t>
      </w:r>
      <w:r>
        <w:rPr>
          <w:rFonts w:ascii="微软雅黑" w:hAnsi="微软雅黑" w:eastAsia="微软雅黑"/>
          <w:b w:val="0"/>
          <w:sz w:val="21"/>
        </w:rPr>
        <w:t xml:space="preserve">（291-299）；异常一律吞掉返回 </w:t>
      </w:r>
      <w:r>
        <w:rPr>
          <w:rFonts w:ascii="Consolas" w:hAnsi="Consolas" w:eastAsia="Consolas"/>
          <w:color w:val="B03000"/>
          <w:sz w:val="20"/>
        </w:rPr>
        <w:t>(0.0, 0.0, False)</w:t>
      </w:r>
      <w:r>
        <w:rPr>
          <w:rFonts w:ascii="微软雅黑" w:hAnsi="微软雅黑" w:eastAsia="微软雅黑"/>
          <w:b w:val="0"/>
          <w:sz w:val="21"/>
        </w:rPr>
        <w:t>（305-306）。</w:t>
      </w:r>
      <w:r>
        <w:rPr>
          <w:rFonts w:ascii="Consolas" w:hAnsi="Consolas" w:eastAsia="Consolas"/>
          <w:color w:val="B03000"/>
          <w:sz w:val="20"/>
        </w:rPr>
        <w:t>_spell_finish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tower_value_late = score - tv_early + tv_early*(500/50)</w:t>
      </w:r>
      <w:r>
        <w:rPr>
          <w:rFonts w:ascii="微软雅黑" w:hAnsi="微软雅黑" w:eastAsia="微软雅黑"/>
          <w:b w:val="0"/>
          <w:sz w:val="21"/>
        </w:rPr>
        <w:t xml:space="preserve"> 做双倍期折算，</w:t>
      </w:r>
      <w:r>
        <w:rPr>
          <w:rFonts w:ascii="Consolas" w:hAnsi="Consolas" w:eastAsia="Consolas"/>
          <w:color w:val="B03000"/>
          <w:sz w:val="20"/>
        </w:rPr>
        <w:t>pure_tower and tower_value_late &lt; 卡费</w:t>
      </w:r>
      <w:r>
        <w:rPr>
          <w:rFonts w:ascii="微软雅黑" w:hAnsi="微软雅黑" w:eastAsia="微软雅黑"/>
          <w:b w:val="0"/>
          <w:sz w:val="21"/>
        </w:rPr>
        <w:t xml:space="preserve"> 则跳过（605-609）。</w:t>
      </w:r>
    </w:p>
    <w:p>
      <w:r>
        <w:rPr>
          <w:rFonts w:ascii="微软雅黑" w:hAnsi="微软雅黑" w:eastAsia="微软雅黑"/>
          <w:b/>
          <w:sz w:val="21"/>
        </w:rPr>
        <w:t>5) 符号清单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_is_tower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belief_planner.py:118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卡名是否含 Tower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_deployable_entity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belief_planner.py:122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是否可部署单位/建筑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_unit_card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belief_planner.py:133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卡名→Card（非卡名 None）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_tanky_or_melee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belief_planner.py:141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拉扯对象口径（建筑/高血/近战）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_is_front_tank_name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belief_planner.py:151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前排主体判定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_enemy_pressure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belief_planner.py:159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双方半场推进压力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(float,float)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_enemy_main_x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belief_planner.py:176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敌方非塔重心 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_my_main_x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belief_planner.py:182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我方非塔重心 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_region_from_intent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belief_planner.py:188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8 意图→region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intent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_side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belief_planner.py:202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x→left/right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_own_region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belief_planner.py:206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x→own_left/right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_enemy_region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belief_planner.py:211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x→enemy_left/right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_opposite_enemy_region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belief_planner.py:216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重心反侧进攻路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_pick_suggested_card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belief_planner.py:221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intent 启发式选卡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belief, intent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_hand_slot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belief_planner.py:249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卡在手牌槽位 1..4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p, card_name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_spell_cast_value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belief_planner.py:253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法术落点估值（工具③）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card_name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(float,float,bool)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_closest_threat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belief_planner.py:309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最近我方塔的敌单位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实体</w:t>
            </w:r>
            <w:r>
              <w:rPr>
                <w:rFonts w:ascii="Consolas" w:hAnsi="Consolas" w:eastAsia="Consolas"/>
                <w:color w:val="B03000"/>
                <w:sz w:val="17"/>
              </w:rPr>
              <w:t>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_threat_unit_is_pressing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belief_planner.py:321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威胁是否已过河/桥头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_opp_spell_threat_of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belief_planner.py:326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手牌后验→法术威胁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belief_planner.py:341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基于信念的规划器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实例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BeliefPlanner.__init__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belief_planner.py:344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存后验采样开关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use_posterior_sampling=False, n_samples=8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BeliefPlanner._soft_control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belief_planner.py:350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压境威胁→软控法术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BeliefPlanner._spell_trade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belief_planner.py:366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远程脆皮进半场→法术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BeliefPlanner._protect_backline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belief_planner.py:399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保后排（含信念预判）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BeliefPlanner._pull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belief_planner.py:449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拉扯/拦路（7g 口径）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BeliefPlanner._punish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belief_planner.py:510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 belief 圣水→压反侧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BeliefPlanner._push_commit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belief_planner.py:534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前排推进→优先真后排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_ok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belief_planner.py:555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跟牌候选判定闭包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BeliefPlanner._spell_finish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belief_planner.py:582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后期低血塔→磨塔法术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BeliefPlanner._setup_wait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belief_planner.py:617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攒费窗口 hold_mask=1111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BeliefPlanner._king_activate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belief_planner.py:668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公主塔残血→激活王塔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BeliefPlanner._save_ace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belief_planner.py:698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藏 ace hold_mask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BeliefPlanner._anti_spell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belief_planner.py:734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信念法术威胁→防溅射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BeliefPlanner._cycle_small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belief_planner.py:753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无压力+小费牌→过牌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p, threat, belief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PlanToken|None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BeliefPlanner.plan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belief_planner.py:772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优先链+旧回退+拦截 hint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belief, obs=None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</w:tbl>
    <w:p/>
    <w:p>
      <w:pPr>
        <w:pBdr>
          <w:bottom w:val="single" w:sz="6" w:color="AAAAAA"/>
        </w:pBdr>
      </w:pPr>
    </w:p>
    <w:p>
      <w:r>
        <w:rPr>
          <w:rFonts w:ascii="微软雅黑" w:hAnsi="微软雅黑" w:eastAsia="微软雅黑"/>
          <w:b/>
          <w:sz w:val="21"/>
        </w:rPr>
        <w:t>跨模块要点（一句话式）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mcts.py</w:t>
      </w:r>
      <w:r>
        <w:rPr>
          <w:rFonts w:ascii="微软雅黑" w:hAnsi="微软雅黑" w:eastAsia="微软雅黑"/>
          <w:b w:val="0"/>
          <w:sz w:val="21"/>
        </w:rPr>
        <w:t xml:space="preserve"> 是唯一完全未接入的模块（训练/评估双侧 0 命中，</w:t>
      </w:r>
      <w:r>
        <w:rPr>
          <w:rFonts w:ascii="Consolas" w:hAnsi="Consolas" w:eastAsia="Consolas"/>
          <w:color w:val="B03000"/>
          <w:sz w:val="20"/>
        </w:rPr>
        <w:t>--mcts</w:t>
      </w:r>
      <w:r>
        <w:rPr>
          <w:rFonts w:ascii="微软雅黑" w:hAnsi="微软雅黑" w:eastAsia="微软雅黑"/>
          <w:b w:val="0"/>
          <w:sz w:val="21"/>
        </w:rPr>
        <w:t xml:space="preserve"> flag 不存在）；</w:t>
      </w:r>
      <w:r>
        <w:rPr>
          <w:rFonts w:ascii="Consolas" w:hAnsi="Consolas" w:eastAsia="Consolas"/>
          <w:color w:val="B03000"/>
          <w:sz w:val="20"/>
        </w:rPr>
        <w:t>bayes_filter.py</w:t>
      </w:r>
      <w:r>
        <w:rPr>
          <w:rFonts w:ascii="微软雅黑" w:hAnsi="微软雅黑" w:eastAsia="微软雅黑"/>
          <w:b w:val="0"/>
          <w:sz w:val="21"/>
        </w:rPr>
        <w:t xml:space="preserve"> 只作为 </w:t>
      </w:r>
      <w:r>
        <w:rPr>
          <w:rFonts w:ascii="Consolas" w:hAnsi="Consolas" w:eastAsia="Consolas"/>
          <w:color w:val="B03000"/>
          <w:sz w:val="20"/>
        </w:rPr>
        <w:t>belief.py</w:t>
      </w:r>
      <w:r>
        <w:rPr>
          <w:rFonts w:ascii="微软雅黑" w:hAnsi="微软雅黑" w:eastAsia="微软雅黑"/>
          <w:b w:val="0"/>
          <w:sz w:val="21"/>
        </w:rPr>
        <w:t xml:space="preserve"> 的内部规则层存在；</w:t>
      </w:r>
      <w:r>
        <w:rPr>
          <w:rFonts w:ascii="Consolas" w:hAnsi="Consolas" w:eastAsia="Consolas"/>
          <w:color w:val="B03000"/>
          <w:sz w:val="20"/>
        </w:rPr>
        <w:t>prophet.py</w:t>
      </w:r>
      <w:r>
        <w:rPr>
          <w:rFonts w:ascii="微软雅黑" w:hAnsi="微软雅黑" w:eastAsia="微软雅黑"/>
          <w:b w:val="0"/>
          <w:sz w:val="21"/>
        </w:rPr>
        <w:t xml:space="preserve"> 只在训练/联赛侧以 0.3 概率注入（</w:t>
      </w:r>
      <w:r>
        <w:rPr>
          <w:rFonts w:ascii="Consolas" w:hAnsi="Consolas" w:eastAsia="Consolas"/>
          <w:color w:val="B03000"/>
          <w:sz w:val="20"/>
        </w:rPr>
        <w:t>train_solo.py:129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train_solo.py:1578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run_league.py:732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run_league.py:853</w:t>
      </w:r>
      <w:r>
        <w:rPr>
          <w:rFonts w:ascii="微软雅黑" w:hAnsi="微软雅黑" w:eastAsia="微软雅黑"/>
          <w:b w:val="0"/>
          <w:sz w:val="21"/>
        </w:rPr>
        <w:t>），评估侧未接入；</w:t>
      </w:r>
      <w:r>
        <w:rPr>
          <w:rFonts w:ascii="Consolas" w:hAnsi="Consolas" w:eastAsia="Consolas"/>
          <w:color w:val="B03000"/>
          <w:sz w:val="20"/>
        </w:rPr>
        <w:t>belief_planner.py</w:t>
      </w:r>
      <w:r>
        <w:rPr>
          <w:rFonts w:ascii="微软雅黑" w:hAnsi="微软雅黑" w:eastAsia="微软雅黑"/>
          <w:b w:val="0"/>
          <w:sz w:val="21"/>
        </w:rPr>
        <w:t xml:space="preserve"> 是训练与评估共用的唯一规划器，且 </w:t>
      </w:r>
      <w:r>
        <w:rPr>
          <w:rFonts w:ascii="Consolas" w:hAnsi="Consolas" w:eastAsia="Consolas"/>
          <w:color w:val="B03000"/>
          <w:sz w:val="20"/>
        </w:rPr>
        <w:t>plan()</w:t>
      </w:r>
      <w:r>
        <w:rPr>
          <w:rFonts w:ascii="微软雅黑" w:hAnsi="微软雅黑" w:eastAsia="微软雅黑"/>
          <w:b w:val="0"/>
          <w:sz w:val="21"/>
        </w:rPr>
        <w:t xml:space="preserve"> 的视角</w:t>
      </w:r>
      <w:r>
        <w:rPr>
          <w:rFonts w:ascii="微软雅黑" w:hAnsi="微软雅黑" w:eastAsia="微软雅黑"/>
          <w:b/>
          <w:sz w:val="21"/>
        </w:rPr>
        <w:t>写死为 `battle.players[0]`</w:t>
      </w:r>
      <w:r>
        <w:rPr>
          <w:rFonts w:ascii="微软雅黑" w:hAnsi="微软雅黑" w:eastAsia="微软雅黑"/>
          <w:b w:val="0"/>
          <w:sz w:val="21"/>
        </w:rPr>
        <w:t>（belief_planner.py:774）。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B.8 全量函数索引</w:t>
      </w:r>
    </w:p>
    <w:p>
      <w:r>
        <w:rPr>
          <w:rFonts w:ascii="微软雅黑" w:hAnsi="微软雅黑" w:eastAsia="微软雅黑"/>
          <w:b/>
          <w:sz w:val="21"/>
        </w:rPr>
        <w:t>范围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src/clasher_new/rl/</w:t>
      </w:r>
      <w:r>
        <w:rPr>
          <w:rFonts w:ascii="微软雅黑" w:hAnsi="微软雅黑" w:eastAsia="微软雅黑"/>
          <w:b w:val="0"/>
          <w:sz w:val="21"/>
        </w:rPr>
        <w:t xml:space="preserve"> 下</w:t>
      </w:r>
      <w:r>
        <w:rPr>
          <w:rFonts w:ascii="微软雅黑" w:hAnsi="微软雅黑" w:eastAsia="微软雅黑"/>
          <w:b/>
          <w:sz w:val="21"/>
        </w:rPr>
        <w:t>全部 38 个 `.py` 文件</w:t>
      </w:r>
      <w:r>
        <w:rPr>
          <w:rFonts w:ascii="微软雅黑" w:hAnsi="微软雅黑" w:eastAsia="微软雅黑"/>
          <w:b w:val="0"/>
          <w:sz w:val="21"/>
        </w:rPr>
        <w:t>中的每一个类、函数、方法（含嵌套闭包，均在下表中列出并标注所属外层函数）。</w:t>
      </w:r>
      <w:r>
        <w:rPr>
          <w:rFonts w:ascii="微软雅黑" w:hAnsi="微软雅黑" w:eastAsia="微软雅黑"/>
          <w:b/>
          <w:sz w:val="21"/>
        </w:rPr>
        <w:t>行号口径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def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class</w:t>
      </w:r>
      <w:r>
        <w:rPr>
          <w:rFonts w:ascii="微软雅黑" w:hAnsi="微软雅黑" w:eastAsia="微软雅黑"/>
          <w:b w:val="0"/>
          <w:sz w:val="21"/>
        </w:rPr>
        <w:t xml:space="preserve"> 语句所在行（由 AST 解析源码得到，可用 </w:t>
      </w:r>
      <w:r>
        <w:rPr>
          <w:rFonts w:ascii="Consolas" w:hAnsi="Consolas" w:eastAsia="Consolas"/>
          <w:color w:val="B03000"/>
          <w:sz w:val="20"/>
        </w:rPr>
        <w:t>grep -n "^\s*\(def\|class\) "</w:t>
      </w:r>
      <w:r>
        <w:rPr>
          <w:rFonts w:ascii="微软雅黑" w:hAnsi="微软雅黑" w:eastAsia="微软雅黑"/>
          <w:b w:val="0"/>
          <w:sz w:val="21"/>
        </w:rPr>
        <w:t xml:space="preserve"> 复核）。</w:t>
      </w:r>
      <w:r>
        <w:rPr>
          <w:rFonts w:ascii="微软雅黑" w:hAnsi="微软雅黑" w:eastAsia="微软雅黑"/>
          <w:b/>
          <w:sz w:val="21"/>
        </w:rPr>
        <w:t>列口径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关键参数</w:t>
      </w:r>
      <w:r>
        <w:rPr>
          <w:rFonts w:ascii="微软雅黑" w:hAnsi="微软雅黑" w:eastAsia="微软雅黑"/>
          <w:b w:val="0"/>
          <w:sz w:val="21"/>
        </w:rPr>
        <w:t xml:space="preserve"> 直接取函数签名的参数名与默认值（默认值缺失即无默认值）；</w:t>
      </w:r>
      <w:r>
        <w:rPr>
          <w:rFonts w:ascii="Consolas" w:hAnsi="Consolas" w:eastAsia="Consolas"/>
          <w:color w:val="B03000"/>
          <w:sz w:val="20"/>
        </w:rPr>
        <w:t>返回</w:t>
      </w:r>
      <w:r>
        <w:rPr>
          <w:rFonts w:ascii="微软雅黑" w:hAnsi="微软雅黑" w:eastAsia="微软雅黑"/>
          <w:b w:val="0"/>
          <w:sz w:val="21"/>
        </w:rPr>
        <w:t xml:space="preserve"> 取返回注解，无注解记 </w:t>
      </w:r>
      <w:r>
        <w:rPr>
          <w:rFonts w:ascii="Consolas" w:hAnsi="Consolas" w:eastAsia="Consolas"/>
          <w:color w:val="B03000"/>
          <w:sz w:val="20"/>
        </w:rPr>
        <w:t>—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一句话作用</w:t>
      </w:r>
      <w:r>
        <w:rPr>
          <w:rFonts w:ascii="微软雅黑" w:hAnsi="微软雅黑" w:eastAsia="微软雅黑"/>
          <w:b w:val="0"/>
          <w:sz w:val="21"/>
        </w:rPr>
        <w:t xml:space="preserve"> 优先取源码 docstring 首行，无 docstring 的取已核对的描述映射。共 </w:t>
      </w:r>
      <w:r>
        <w:rPr>
          <w:rFonts w:ascii="微软雅黑" w:hAnsi="微软雅黑" w:eastAsia="微软雅黑"/>
          <w:b/>
          <w:sz w:val="21"/>
        </w:rPr>
        <w:t>711</w:t>
      </w:r>
      <w:r>
        <w:rPr>
          <w:rFonts w:ascii="微软雅黑" w:hAnsi="微软雅黑" w:eastAsia="微软雅黑"/>
          <w:b w:val="0"/>
          <w:sz w:val="21"/>
        </w:rPr>
        <w:t xml:space="preserve"> 个符号。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B.8.0 按字母排序的函数名 → 文件:行号 快速索引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同名符号在同一行内以逗号分隔列出全部位置；共 </w:t>
      </w:r>
      <w:r>
        <w:rPr>
          <w:rFonts w:ascii="微软雅黑" w:hAnsi="微软雅黑" w:eastAsia="微软雅黑"/>
          <w:b/>
          <w:i/>
          <w:sz w:val="20"/>
        </w:rPr>
        <w:t>595</w:t>
      </w:r>
      <w:r>
        <w:rPr>
          <w:rFonts w:ascii="微软雅黑" w:hAnsi="微软雅黑" w:eastAsia="微软雅黑"/>
          <w:b w:val="0"/>
          <w:i/>
          <w:sz w:val="20"/>
        </w:rPr>
        <w:t xml:space="preserve"> 个唯一名字。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__call__</w:t>
      </w:r>
      <w:r>
        <w:rPr>
          <w:rFonts w:ascii="微软雅黑" w:hAnsi="微软雅黑" w:eastAsia="微软雅黑"/>
          <w:b w:val="0"/>
          <w:sz w:val="21"/>
        </w:rPr>
        <w:t xml:space="preserve"> → rl/opponents.py:118, rl/opponents.py:205, rl/train_follower.py:84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__getattr__</w:t>
      </w:r>
      <w:r>
        <w:rPr>
          <w:rFonts w:ascii="微软雅黑" w:hAnsi="微软雅黑" w:eastAsia="微软雅黑"/>
          <w:b w:val="0"/>
          <w:sz w:val="21"/>
        </w:rPr>
        <w:t xml:space="preserve"> → rl/train_baseline.py:41, rl/train_prophet.py:74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__init__</w:t>
      </w:r>
      <w:r>
        <w:rPr>
          <w:rFonts w:ascii="微软雅黑" w:hAnsi="微软雅黑" w:eastAsia="微软雅黑"/>
          <w:b w:val="0"/>
          <w:sz w:val="21"/>
        </w:rPr>
        <w:t xml:space="preserve"> → rl/bayes_filter.py:45, rl/belief.py:133, rl/belief.py:173, rl/belief.py:261, rl/belief_planner.py:344, rl/elo.py:17, rl/env_wrapper.py:271, rl/env_wrapper.py:292, rl/follower.py:155, rl/human_play.py:66, rl/league.py:33, rl/mcts.py:309, rl/mcts.py:333, rl/opponents.py:86, rl/opponents.py:138, rl/pfsp.py:30, rl/ppo.py:48, rl/ppo.py:87, rl/run_league.py:111, rl/selftest.py:1666, rl/selftest.py:2666, rl/selftest.py:2673, rl/selftest.py:2679, rl/selftest.py:2686, rl/train_baseline.py:29, rl/train_baseline.py:46, rl/train_follower.py:60, rl/train_prophet.py:49, rl/train_prophet.py:79, rl/train_solo.py:336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__post_init__</w:t>
      </w:r>
      <w:r>
        <w:rPr>
          <w:rFonts w:ascii="微软雅黑" w:hAnsi="微软雅黑" w:eastAsia="微软雅黑"/>
          <w:b w:val="0"/>
          <w:sz w:val="21"/>
        </w:rPr>
        <w:t xml:space="preserve"> → rl/action_bundle.py:79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__repr__</w:t>
      </w:r>
      <w:r>
        <w:rPr>
          <w:rFonts w:ascii="微软雅黑" w:hAnsi="微软雅黑" w:eastAsia="微软雅黑"/>
          <w:b w:val="0"/>
          <w:sz w:val="21"/>
        </w:rPr>
        <w:t xml:space="preserve"> → rl/env_wrapper.py:285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_active_push_tanks</w:t>
      </w:r>
      <w:r>
        <w:rPr>
          <w:rFonts w:ascii="微软雅黑" w:hAnsi="微软雅黑" w:eastAsia="微软雅黑"/>
          <w:b w:val="0"/>
          <w:sz w:val="21"/>
        </w:rPr>
        <w:t xml:space="preserve"> → rl/action_mask.py:292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_adopt_agg</w:t>
      </w:r>
      <w:r>
        <w:rPr>
          <w:rFonts w:ascii="微软雅黑" w:hAnsi="微软雅黑" w:eastAsia="微软雅黑"/>
          <w:b w:val="0"/>
          <w:sz w:val="21"/>
        </w:rPr>
        <w:t xml:space="preserve"> → rl/evaluate.py:393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_adoption_seed</w:t>
      </w:r>
      <w:r>
        <w:rPr>
          <w:rFonts w:ascii="微软雅黑" w:hAnsi="微软雅黑" w:eastAsia="微软雅黑"/>
          <w:b w:val="0"/>
          <w:sz w:val="21"/>
        </w:rPr>
        <w:t xml:space="preserve"> → rl/evaluate.py:82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_adoption_summary</w:t>
      </w:r>
      <w:r>
        <w:rPr>
          <w:rFonts w:ascii="微软雅黑" w:hAnsi="微软雅黑" w:eastAsia="微软雅黑"/>
          <w:b w:val="0"/>
          <w:sz w:val="21"/>
        </w:rPr>
        <w:t xml:space="preserve"> → rl/evaluate.py:89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_agent</w:t>
      </w:r>
      <w:r>
        <w:rPr>
          <w:rFonts w:ascii="微软雅黑" w:hAnsi="微软雅黑" w:eastAsia="微软雅黑"/>
          <w:b w:val="0"/>
          <w:sz w:val="21"/>
        </w:rPr>
        <w:t xml:space="preserve"> → rl/dashboard.py:377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_agent_label</w:t>
      </w:r>
      <w:r>
        <w:rPr>
          <w:rFonts w:ascii="微软雅黑" w:hAnsi="微软雅黑" w:eastAsia="微软雅黑"/>
          <w:b w:val="0"/>
          <w:sz w:val="21"/>
        </w:rPr>
        <w:t xml:space="preserve"> → rl/dashboard.py:330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_anti_spell</w:t>
      </w:r>
      <w:r>
        <w:rPr>
          <w:rFonts w:ascii="微软雅黑" w:hAnsi="微软雅黑" w:eastAsia="微软雅黑"/>
          <w:b w:val="0"/>
          <w:sz w:val="21"/>
        </w:rPr>
        <w:t xml:space="preserve"> → rl/belief_planner.py:734, rl/prophet.py:392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_apply</w:t>
      </w:r>
      <w:r>
        <w:rPr>
          <w:rFonts w:ascii="微软雅黑" w:hAnsi="微软雅黑" w:eastAsia="微软雅黑"/>
          <w:b w:val="0"/>
          <w:sz w:val="21"/>
        </w:rPr>
        <w:t xml:space="preserve"> → rl/mcts.py:435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_apply_grad</w:t>
      </w:r>
      <w:r>
        <w:rPr>
          <w:rFonts w:ascii="微软雅黑" w:hAnsi="微软雅黑" w:eastAsia="微软雅黑"/>
          <w:b w:val="0"/>
          <w:sz w:val="21"/>
        </w:rPr>
        <w:t xml:space="preserve"> → rl/ppo.py:409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_apply_opponent</w:t>
      </w:r>
      <w:r>
        <w:rPr>
          <w:rFonts w:ascii="微软雅黑" w:hAnsi="微软雅黑" w:eastAsia="微软雅黑"/>
          <w:b w:val="0"/>
          <w:sz w:val="21"/>
        </w:rPr>
        <w:t xml:space="preserve"> → rl/workers.py:54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_augment</w:t>
      </w:r>
      <w:r>
        <w:rPr>
          <w:rFonts w:ascii="微软雅黑" w:hAnsi="微软雅黑" w:eastAsia="微软雅黑"/>
          <w:b w:val="0"/>
          <w:sz w:val="21"/>
        </w:rPr>
        <w:t xml:space="preserve"> → rl/train_prophet.py:66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</w:t>
      </w:r>
      <w:r>
        <w:rPr>
          <w:rFonts w:ascii="微软雅黑" w:hAnsi="微软雅黑" w:eastAsia="微软雅黑"/>
          <w:b w:val="0"/>
          <w:sz w:val="21"/>
        </w:rPr>
        <w:t xml:space="preserve"> → rl/selftest.py:1670, rl/selftest.py:2672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_backline_min_gap_m</w:t>
      </w:r>
      <w:r>
        <w:rPr>
          <w:rFonts w:ascii="微软雅黑" w:hAnsi="微软雅黑" w:eastAsia="微软雅黑"/>
          <w:b w:val="0"/>
          <w:sz w:val="21"/>
        </w:rPr>
        <w:t xml:space="preserve"> → rl/action_mask.py:326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_backline_placement_illegal</w:t>
      </w:r>
      <w:r>
        <w:rPr>
          <w:rFonts w:ascii="微软雅黑" w:hAnsi="微软雅黑" w:eastAsia="微软雅黑"/>
          <w:b w:val="0"/>
          <w:sz w:val="21"/>
        </w:rPr>
        <w:t xml:space="preserve"> → rl/action_mask.py:338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_BT</w:t>
      </w:r>
      <w:r>
        <w:rPr>
          <w:rFonts w:ascii="微软雅黑" w:hAnsi="微软雅黑" w:eastAsia="微软雅黑"/>
          <w:b w:val="0"/>
          <w:sz w:val="21"/>
        </w:rPr>
        <w:t xml:space="preserve"> → rl/selftest.py:2684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_build_league</w:t>
      </w:r>
      <w:r>
        <w:rPr>
          <w:rFonts w:ascii="微软雅黑" w:hAnsi="微软雅黑" w:eastAsia="微软雅黑"/>
          <w:b w:val="0"/>
          <w:sz w:val="21"/>
        </w:rPr>
        <w:t xml:space="preserve"> → rl/run_league.py:672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_build_priv</w:t>
      </w:r>
      <w:r>
        <w:rPr>
          <w:rFonts w:ascii="微软雅黑" w:hAnsi="微软雅黑" w:eastAsia="微软雅黑"/>
          <w:b w:val="0"/>
          <w:sz w:val="21"/>
        </w:rPr>
        <w:t xml:space="preserve"> → rl/train_prophet.py:35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_bundle_cards</w:t>
      </w:r>
      <w:r>
        <w:rPr>
          <w:rFonts w:ascii="微软雅黑" w:hAnsi="微软雅黑" w:eastAsia="微软雅黑"/>
          <w:b w:val="0"/>
          <w:sz w:val="21"/>
        </w:rPr>
        <w:t xml:space="preserve"> → rl/run_league.py:343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_card_cached</w:t>
      </w:r>
      <w:r>
        <w:rPr>
          <w:rFonts w:ascii="微软雅黑" w:hAnsi="微软雅黑" w:eastAsia="微软雅黑"/>
          <w:b w:val="0"/>
          <w:sz w:val="21"/>
        </w:rPr>
        <w:t xml:space="preserve"> → rl/action_mask.py:317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_card_cost</w:t>
      </w:r>
      <w:r>
        <w:rPr>
          <w:rFonts w:ascii="微软雅黑" w:hAnsi="微软雅黑" w:eastAsia="微软雅黑"/>
          <w:b w:val="0"/>
          <w:sz w:val="21"/>
        </w:rPr>
        <w:t xml:space="preserve"> → rl/action_mask.py:30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_cells_by_spell_value</w:t>
      </w:r>
      <w:r>
        <w:rPr>
          <w:rFonts w:ascii="微软雅黑" w:hAnsi="微软雅黑" w:eastAsia="微软雅黑"/>
          <w:b w:val="0"/>
          <w:sz w:val="21"/>
        </w:rPr>
        <w:t xml:space="preserve"> → rl/mcts.py:253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_cells_by_threat</w:t>
      </w:r>
      <w:r>
        <w:rPr>
          <w:rFonts w:ascii="微软雅黑" w:hAnsi="微软雅黑" w:eastAsia="微软雅黑"/>
          <w:b w:val="0"/>
          <w:sz w:val="21"/>
        </w:rPr>
        <w:t xml:space="preserve"> → rl/mcts.py:207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_check_gates</w:t>
      </w:r>
      <w:r>
        <w:rPr>
          <w:rFonts w:ascii="微软雅黑" w:hAnsi="微软雅黑" w:eastAsia="微软雅黑"/>
          <w:b w:val="0"/>
          <w:sz w:val="21"/>
        </w:rPr>
        <w:t xml:space="preserve"> → rl/train_solo.py:234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_closest_enemy</w:t>
      </w:r>
      <w:r>
        <w:rPr>
          <w:rFonts w:ascii="微软雅黑" w:hAnsi="微软雅黑" w:eastAsia="微软雅黑"/>
          <w:b w:val="0"/>
          <w:sz w:val="21"/>
        </w:rPr>
        <w:t xml:space="preserve"> → rl/prophet.py:92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_closest_threat</w:t>
      </w:r>
      <w:r>
        <w:rPr>
          <w:rFonts w:ascii="微软雅黑" w:hAnsi="微软雅黑" w:eastAsia="微软雅黑"/>
          <w:b w:val="0"/>
          <w:sz w:val="21"/>
        </w:rPr>
        <w:t xml:space="preserve"> → rl/belief_planner.py:309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_collect_deaths</w:t>
      </w:r>
      <w:r>
        <w:rPr>
          <w:rFonts w:ascii="微软雅黑" w:hAnsi="微软雅黑" w:eastAsia="微软雅黑"/>
          <w:b w:val="0"/>
          <w:sz w:val="21"/>
        </w:rPr>
        <w:t xml:space="preserve"> → rl/env_wrapper.py:583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_collect_hist_ckpts</w:t>
      </w:r>
      <w:r>
        <w:rPr>
          <w:rFonts w:ascii="微软雅黑" w:hAnsi="微软雅黑" w:eastAsia="微软雅黑"/>
          <w:b w:val="0"/>
          <w:sz w:val="21"/>
        </w:rPr>
        <w:t xml:space="preserve"> → rl/train_solo.py:175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_collect_worker_results</w:t>
      </w:r>
      <w:r>
        <w:rPr>
          <w:rFonts w:ascii="微软雅黑" w:hAnsi="微软雅黑" w:eastAsia="微软雅黑"/>
          <w:b w:val="0"/>
          <w:sz w:val="21"/>
        </w:rPr>
        <w:t xml:space="preserve"> → rl/train_solo.py:916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_comp_rms</w:t>
      </w:r>
      <w:r>
        <w:rPr>
          <w:rFonts w:ascii="微软雅黑" w:hAnsi="微软雅黑" w:eastAsia="微软雅黑"/>
          <w:b w:val="0"/>
          <w:sz w:val="21"/>
        </w:rPr>
        <w:t xml:space="preserve"> → rl/selftest.py:4273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_consistent</w:t>
      </w:r>
      <w:r>
        <w:rPr>
          <w:rFonts w:ascii="微软雅黑" w:hAnsi="微软雅黑" w:eastAsia="微软雅黑"/>
          <w:b w:val="0"/>
          <w:sz w:val="21"/>
        </w:rPr>
        <w:t xml:space="preserve"> → rl/bayes_filter.py:108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_cuda_hint</w:t>
      </w:r>
      <w:r>
        <w:rPr>
          <w:rFonts w:ascii="微软雅黑" w:hAnsi="微软雅黑" w:eastAsia="微软雅黑"/>
          <w:b w:val="0"/>
          <w:sz w:val="21"/>
        </w:rPr>
        <w:t xml:space="preserve"> → rl/run_league.py:70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_cycle_small</w:t>
      </w:r>
      <w:r>
        <w:rPr>
          <w:rFonts w:ascii="微软雅黑" w:hAnsi="微软雅黑" w:eastAsia="微软雅黑"/>
          <w:b w:val="0"/>
          <w:sz w:val="21"/>
        </w:rPr>
        <w:t xml:space="preserve"> → rl/belief_planner.py:753, rl/prophet.py:447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_deck_factory_of</w:t>
      </w:r>
      <w:r>
        <w:rPr>
          <w:rFonts w:ascii="微软雅黑" w:hAnsi="微软雅黑" w:eastAsia="微软雅黑"/>
          <w:b w:val="0"/>
          <w:sz w:val="21"/>
        </w:rPr>
        <w:t xml:space="preserve"> → rl/run_league.py:353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_dedup_history</w:t>
      </w:r>
      <w:r>
        <w:rPr>
          <w:rFonts w:ascii="微软雅黑" w:hAnsi="微软雅黑" w:eastAsia="微软雅黑"/>
          <w:b w:val="0"/>
          <w:sz w:val="21"/>
        </w:rPr>
        <w:t xml:space="preserve"> → rl/train_solo.py:224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_default_paths</w:t>
      </w:r>
      <w:r>
        <w:rPr>
          <w:rFonts w:ascii="微软雅黑" w:hAnsi="微软雅黑" w:eastAsia="微软雅黑"/>
          <w:b w:val="0"/>
          <w:sz w:val="21"/>
        </w:rPr>
        <w:t xml:space="preserve"> → rl/decks.py:92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_defend_action</w:t>
      </w:r>
      <w:r>
        <w:rPr>
          <w:rFonts w:ascii="微软雅黑" w:hAnsi="微软雅黑" w:eastAsia="微软雅黑"/>
          <w:b w:val="0"/>
          <w:sz w:val="21"/>
        </w:rPr>
        <w:t xml:space="preserve"> → rl/opponents.py:155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_degrade</w:t>
      </w:r>
      <w:r>
        <w:rPr>
          <w:rFonts w:ascii="微软雅黑" w:hAnsi="微软雅黑" w:eastAsia="微软雅黑"/>
          <w:b w:val="0"/>
          <w:sz w:val="21"/>
        </w:rPr>
        <w:t xml:space="preserve"> → rl/bayes_filter.py:102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_deploy_ledger</w:t>
      </w:r>
      <w:r>
        <w:rPr>
          <w:rFonts w:ascii="微软雅黑" w:hAnsi="微软雅黑" w:eastAsia="微软雅黑"/>
          <w:b w:val="0"/>
          <w:sz w:val="21"/>
        </w:rPr>
        <w:t xml:space="preserve"> → rl/env_wrapper.py:561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_deployable_entity</w:t>
      </w:r>
      <w:r>
        <w:rPr>
          <w:rFonts w:ascii="微软雅黑" w:hAnsi="微软雅黑" w:eastAsia="微软雅黑"/>
          <w:b w:val="0"/>
          <w:sz w:val="21"/>
        </w:rPr>
        <w:t xml:space="preserve"> → rl/belief_planner.py:122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_drain</w:t>
      </w:r>
      <w:r>
        <w:rPr>
          <w:rFonts w:ascii="微软雅黑" w:hAnsi="微软雅黑" w:eastAsia="微软雅黑"/>
          <w:b w:val="0"/>
          <w:sz w:val="21"/>
        </w:rPr>
        <w:t xml:space="preserve"> → rl/flow_league.py:242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_draw_penalty</w:t>
      </w:r>
      <w:r>
        <w:rPr>
          <w:rFonts w:ascii="微软雅黑" w:hAnsi="微软雅黑" w:eastAsia="微软雅黑"/>
          <w:b w:val="0"/>
          <w:sz w:val="21"/>
        </w:rPr>
        <w:t xml:space="preserve"> → rl/train_solo.py:164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</w:t>
      </w:r>
      <w:r>
        <w:rPr>
          <w:rFonts w:ascii="微软雅黑" w:hAnsi="微软雅黑" w:eastAsia="微软雅黑"/>
          <w:b w:val="0"/>
          <w:sz w:val="21"/>
        </w:rPr>
        <w:t xml:space="preserve"> → rl/selftest.py:1672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_ece</w:t>
      </w:r>
      <w:r>
        <w:rPr>
          <w:rFonts w:ascii="微软雅黑" w:hAnsi="微软雅黑" w:eastAsia="微软雅黑"/>
          <w:b w:val="0"/>
          <w:sz w:val="21"/>
        </w:rPr>
        <w:t xml:space="preserve"> → rl/evaluate.py:41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_effective_card</w:t>
      </w:r>
      <w:r>
        <w:rPr>
          <w:rFonts w:ascii="微软雅黑" w:hAnsi="微软雅黑" w:eastAsia="微软雅黑"/>
          <w:b w:val="0"/>
          <w:sz w:val="21"/>
        </w:rPr>
        <w:t xml:space="preserve"> → rl/action_mask.py:39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_enc_norm</w:t>
      </w:r>
      <w:r>
        <w:rPr>
          <w:rFonts w:ascii="微软雅黑" w:hAnsi="微软雅黑" w:eastAsia="微软雅黑"/>
          <w:b w:val="0"/>
          <w:sz w:val="21"/>
        </w:rPr>
        <w:t xml:space="preserve"> → rl/selftest.py:4232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_encode</w:t>
      </w:r>
      <w:r>
        <w:rPr>
          <w:rFonts w:ascii="微软雅黑" w:hAnsi="微软雅黑" w:eastAsia="微软雅黑"/>
          <w:b w:val="0"/>
          <w:sz w:val="21"/>
        </w:rPr>
        <w:t xml:space="preserve"> → rl/follower.py:300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_encode_batch</w:t>
      </w:r>
      <w:r>
        <w:rPr>
          <w:rFonts w:ascii="微软雅黑" w:hAnsi="微软雅黑" w:eastAsia="微软雅黑"/>
          <w:b w:val="0"/>
          <w:sz w:val="21"/>
        </w:rPr>
        <w:t xml:space="preserve"> → rl/follower.py:430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_encode_batch_parts</w:t>
      </w:r>
      <w:r>
        <w:rPr>
          <w:rFonts w:ascii="微软雅黑" w:hAnsi="微软雅黑" w:eastAsia="微软雅黑"/>
          <w:b w:val="0"/>
          <w:sz w:val="21"/>
        </w:rPr>
        <w:t xml:space="preserve"> → rl/follower.py:397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_encode_parts</w:t>
      </w:r>
      <w:r>
        <w:rPr>
          <w:rFonts w:ascii="微软雅黑" w:hAnsi="微软雅黑" w:eastAsia="微软雅黑"/>
          <w:b w:val="0"/>
          <w:sz w:val="21"/>
        </w:rPr>
        <w:t xml:space="preserve"> → rl/follower.py:268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_enemy_in_my_half</w:t>
      </w:r>
      <w:r>
        <w:rPr>
          <w:rFonts w:ascii="微软雅黑" w:hAnsi="微软雅黑" w:eastAsia="微软雅黑"/>
          <w:b w:val="0"/>
          <w:sz w:val="21"/>
        </w:rPr>
        <w:t xml:space="preserve"> → rl/action_mask.py:241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_enemy_main_x</w:t>
      </w:r>
      <w:r>
        <w:rPr>
          <w:rFonts w:ascii="微软雅黑" w:hAnsi="微软雅黑" w:eastAsia="微软雅黑"/>
          <w:b w:val="0"/>
          <w:sz w:val="21"/>
        </w:rPr>
        <w:t xml:space="preserve"> → rl/belief_planner.py:176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_enemy_pressure</w:t>
      </w:r>
      <w:r>
        <w:rPr>
          <w:rFonts w:ascii="微软雅黑" w:hAnsi="微软雅黑" w:eastAsia="微软雅黑"/>
          <w:b w:val="0"/>
          <w:sz w:val="21"/>
        </w:rPr>
        <w:t xml:space="preserve"> → rl/belief_planner.py:159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_enemy_region</w:t>
      </w:r>
      <w:r>
        <w:rPr>
          <w:rFonts w:ascii="微软雅黑" w:hAnsi="微软雅黑" w:eastAsia="微软雅黑"/>
          <w:b w:val="0"/>
          <w:sz w:val="21"/>
        </w:rPr>
        <w:t xml:space="preserve"> → rl/belief_planner.py:211, rl/prophet.py:115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_engine_lookup</w:t>
      </w:r>
      <w:r>
        <w:rPr>
          <w:rFonts w:ascii="微软雅黑" w:hAnsi="微软雅黑" w:eastAsia="微软雅黑"/>
          <w:b w:val="0"/>
          <w:sz w:val="21"/>
        </w:rPr>
        <w:t xml:space="preserve"> → rl/decks.py:42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_ensure_hist</w:t>
      </w:r>
      <w:r>
        <w:rPr>
          <w:rFonts w:ascii="微软雅黑" w:hAnsi="微软雅黑" w:eastAsia="微软雅黑"/>
          <w:b w:val="0"/>
          <w:sz w:val="21"/>
        </w:rPr>
        <w:t xml:space="preserve"> → rl/train_solo.py:487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_ensure_play</w:t>
      </w:r>
      <w:r>
        <w:rPr>
          <w:rFonts w:ascii="微软雅黑" w:hAnsi="微软雅黑" w:eastAsia="微软雅黑"/>
          <w:b w:val="0"/>
          <w:sz w:val="21"/>
        </w:rPr>
        <w:t xml:space="preserve"> → rl/dashboard.py:2008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_episode_arrays</w:t>
      </w:r>
      <w:r>
        <w:rPr>
          <w:rFonts w:ascii="微软雅黑" w:hAnsi="微软雅黑" w:eastAsia="微软雅黑"/>
          <w:b w:val="0"/>
          <w:sz w:val="21"/>
        </w:rPr>
        <w:t xml:space="preserve"> → rl/train_belief.py:72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_eval_and_snapshot</w:t>
      </w:r>
      <w:r>
        <w:rPr>
          <w:rFonts w:ascii="微软雅黑" w:hAnsi="微软雅黑" w:eastAsia="微软雅黑"/>
          <w:b w:val="0"/>
          <w:sz w:val="21"/>
        </w:rPr>
        <w:t xml:space="preserve"> → rl/run_league.py:642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_eval_worker_main</w:t>
      </w:r>
      <w:r>
        <w:rPr>
          <w:rFonts w:ascii="微软雅黑" w:hAnsi="微软雅黑" w:eastAsia="微软雅黑"/>
          <w:b w:val="0"/>
          <w:sz w:val="21"/>
        </w:rPr>
        <w:t xml:space="preserve"> → rl/train_solo.py:802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_event_row</w:t>
      </w:r>
      <w:r>
        <w:rPr>
          <w:rFonts w:ascii="微软雅黑" w:hAnsi="微软雅黑" w:eastAsia="微软雅黑"/>
          <w:b w:val="0"/>
          <w:sz w:val="21"/>
        </w:rPr>
        <w:t xml:space="preserve"> → rl/belief.py:52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_expand_actions</w:t>
      </w:r>
      <w:r>
        <w:rPr>
          <w:rFonts w:ascii="微软雅黑" w:hAnsi="微软雅黑" w:eastAsia="微软雅黑"/>
          <w:b w:val="0"/>
          <w:sz w:val="21"/>
        </w:rPr>
        <w:t xml:space="preserve"> → rl/mcts.py:391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_flow_progress_path</w:t>
      </w:r>
      <w:r>
        <w:rPr>
          <w:rFonts w:ascii="微软雅黑" w:hAnsi="微软雅黑" w:eastAsia="微软雅黑"/>
          <w:b w:val="0"/>
          <w:sz w:val="21"/>
        </w:rPr>
        <w:t xml:space="preserve"> → rl/flow_league.py:153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_flush_episode</w:t>
      </w:r>
      <w:r>
        <w:rPr>
          <w:rFonts w:ascii="微软雅黑" w:hAnsi="微软雅黑" w:eastAsia="微软雅黑"/>
          <w:b w:val="0"/>
          <w:sz w:val="21"/>
        </w:rPr>
        <w:t xml:space="preserve"> → rl/flow_league.py:223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_foe_priority</w:t>
      </w:r>
      <w:r>
        <w:rPr>
          <w:rFonts w:ascii="微软雅黑" w:hAnsi="微软雅黑" w:eastAsia="微软雅黑"/>
          <w:b w:val="0"/>
          <w:sz w:val="21"/>
        </w:rPr>
        <w:t xml:space="preserve"> → rl/mcts.py:238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_force_utf8_stdout</w:t>
      </w:r>
      <w:r>
        <w:rPr>
          <w:rFonts w:ascii="微软雅黑" w:hAnsi="微软雅黑" w:eastAsia="微软雅黑"/>
          <w:b w:val="0"/>
          <w:sz w:val="21"/>
        </w:rPr>
        <w:t xml:space="preserve"> → rl/run_league.py:1152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_gae_pair</w:t>
      </w:r>
      <w:r>
        <w:rPr>
          <w:rFonts w:ascii="微软雅黑" w:hAnsi="微软雅黑" w:eastAsia="微软雅黑"/>
          <w:b w:val="0"/>
          <w:sz w:val="21"/>
        </w:rPr>
        <w:t xml:space="preserve"> → rl/train_solo.py:1221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_gru_gate_stats</w:t>
      </w:r>
      <w:r>
        <w:rPr>
          <w:rFonts w:ascii="微软雅黑" w:hAnsi="微软雅黑" w:eastAsia="微软雅黑"/>
          <w:b w:val="0"/>
          <w:sz w:val="21"/>
        </w:rPr>
        <w:t xml:space="preserve"> → rl/diagnostics.py:59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_hand_slot</w:t>
      </w:r>
      <w:r>
        <w:rPr>
          <w:rFonts w:ascii="微软雅黑" w:hAnsi="微软雅黑" w:eastAsia="微软雅黑"/>
          <w:b w:val="0"/>
          <w:sz w:val="21"/>
        </w:rPr>
        <w:t xml:space="preserve"> → rl/belief_planner.py:249, rl/prophet.py:124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_history_tensor</w:t>
      </w:r>
      <w:r>
        <w:rPr>
          <w:rFonts w:ascii="微软雅黑" w:hAnsi="微软雅黑" w:eastAsia="微软雅黑"/>
          <w:b w:val="0"/>
          <w:sz w:val="21"/>
        </w:rPr>
        <w:t xml:space="preserve"> → rl/belief.py:195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_hits_dead_enemy_tower</w:t>
      </w:r>
      <w:r>
        <w:rPr>
          <w:rFonts w:ascii="微软雅黑" w:hAnsi="微软雅黑" w:eastAsia="微软雅黑"/>
          <w:b w:val="0"/>
          <w:sz w:val="21"/>
        </w:rPr>
        <w:t xml:space="preserve"> → rl/action_mask.py:367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_hk</w:t>
      </w:r>
      <w:r>
        <w:rPr>
          <w:rFonts w:ascii="微软雅黑" w:hAnsi="微软雅黑" w:eastAsia="微软雅黑"/>
          <w:b w:val="0"/>
          <w:sz w:val="21"/>
        </w:rPr>
        <w:t xml:space="preserve"> → rl/selftest.py:4277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_hp_state</w:t>
      </w:r>
      <w:r>
        <w:rPr>
          <w:rFonts w:ascii="微软雅黑" w:hAnsi="微软雅黑" w:eastAsia="微软雅黑"/>
          <w:b w:val="0"/>
          <w:sz w:val="21"/>
        </w:rPr>
        <w:t xml:space="preserve"> → rl/flow_league.py:206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_ids</w:t>
      </w:r>
      <w:r>
        <w:rPr>
          <w:rFonts w:ascii="微软雅黑" w:hAnsi="微软雅黑" w:eastAsia="微软雅黑"/>
          <w:b w:val="0"/>
          <w:sz w:val="21"/>
        </w:rPr>
        <w:t xml:space="preserve"> → rl/observation.py:156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_intents</w:t>
      </w:r>
      <w:r>
        <w:rPr>
          <w:rFonts w:ascii="微软雅黑" w:hAnsi="微软雅黑" w:eastAsia="微软雅黑"/>
          <w:b w:val="0"/>
          <w:sz w:val="21"/>
        </w:rPr>
        <w:t xml:space="preserve"> → rl/selftest.py:1389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_is_front_tank_name</w:t>
      </w:r>
      <w:r>
        <w:rPr>
          <w:rFonts w:ascii="微软雅黑" w:hAnsi="微软雅黑" w:eastAsia="微软雅黑"/>
          <w:b w:val="0"/>
          <w:sz w:val="21"/>
        </w:rPr>
        <w:t xml:space="preserve"> → rl/belief_planner.py:151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_is_spell_card</w:t>
      </w:r>
      <w:r>
        <w:rPr>
          <w:rFonts w:ascii="微软雅黑" w:hAnsi="微软雅黑" w:eastAsia="微软雅黑"/>
          <w:b w:val="0"/>
          <w:sz w:val="21"/>
        </w:rPr>
        <w:t xml:space="preserve"> → rl/mcts.py:248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_is_tower</w:t>
      </w:r>
      <w:r>
        <w:rPr>
          <w:rFonts w:ascii="微软雅黑" w:hAnsi="微软雅黑" w:eastAsia="微软雅黑"/>
          <w:b w:val="0"/>
          <w:sz w:val="21"/>
        </w:rPr>
        <w:t xml:space="preserve"> → rl/belief_planner.py:118, rl/prophet.py:45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_kind</w:t>
      </w:r>
      <w:r>
        <w:rPr>
          <w:rFonts w:ascii="微软雅黑" w:hAnsi="微软雅黑" w:eastAsia="微软雅黑"/>
          <w:b w:val="0"/>
          <w:sz w:val="21"/>
        </w:rPr>
        <w:t xml:space="preserve"> → rl/replay.py:94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_king_activate</w:t>
      </w:r>
      <w:r>
        <w:rPr>
          <w:rFonts w:ascii="微软雅黑" w:hAnsi="微软雅黑" w:eastAsia="微软雅黑"/>
          <w:b w:val="0"/>
          <w:sz w:val="21"/>
        </w:rPr>
        <w:t xml:space="preserve"> → rl/belief_planner.py:668, rl/prophet.py:364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_load_flow_resume</w:t>
      </w:r>
      <w:r>
        <w:rPr>
          <w:rFonts w:ascii="微软雅黑" w:hAnsi="微软雅黑" w:eastAsia="微软雅黑"/>
          <w:b w:val="0"/>
          <w:sz w:val="21"/>
        </w:rPr>
        <w:t xml:space="preserve"> → rl/flow_league.py:166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_load_run_state</w:t>
      </w:r>
      <w:r>
        <w:rPr>
          <w:rFonts w:ascii="微软雅黑" w:hAnsi="微软雅黑" w:eastAsia="微软雅黑"/>
          <w:b w:val="0"/>
          <w:sz w:val="21"/>
        </w:rPr>
        <w:t xml:space="preserve"> → rl/run_league.py:590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_lock_from_tail</w:t>
      </w:r>
      <w:r>
        <w:rPr>
          <w:rFonts w:ascii="微软雅黑" w:hAnsi="微软雅黑" w:eastAsia="微软雅黑"/>
          <w:b w:val="0"/>
          <w:sz w:val="21"/>
        </w:rPr>
        <w:t xml:space="preserve"> → rl/bayes_filter.py:76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_loss_pass</w:t>
      </w:r>
      <w:r>
        <w:rPr>
          <w:rFonts w:ascii="微软雅黑" w:hAnsi="微软雅黑" w:eastAsia="微软雅黑"/>
          <w:b w:val="0"/>
          <w:sz w:val="21"/>
        </w:rPr>
        <w:t xml:space="preserve"> → rl/ppo.py:361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_make_env</w:t>
      </w:r>
      <w:r>
        <w:rPr>
          <w:rFonts w:ascii="微软雅黑" w:hAnsi="微软雅黑" w:eastAsia="微软雅黑"/>
          <w:b w:val="0"/>
          <w:sz w:val="21"/>
        </w:rPr>
        <w:t xml:space="preserve"> → rl/human_play.py:52, rl/run_league.py:579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_make_opp</w:t>
      </w:r>
      <w:r>
        <w:rPr>
          <w:rFonts w:ascii="微软雅黑" w:hAnsi="微软雅黑" w:eastAsia="微软雅黑"/>
          <w:b w:val="0"/>
          <w:sz w:val="21"/>
        </w:rPr>
        <w:t xml:space="preserve"> → rl/run_league.py:366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_make_opponent</w:t>
      </w:r>
      <w:r>
        <w:rPr>
          <w:rFonts w:ascii="微软雅黑" w:hAnsi="微软雅黑" w:eastAsia="微软雅黑"/>
          <w:b w:val="0"/>
          <w:sz w:val="21"/>
        </w:rPr>
        <w:t xml:space="preserve"> → rl/evaluate.py:157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_make_policy_and_tokens</w:t>
      </w:r>
      <w:r>
        <w:rPr>
          <w:rFonts w:ascii="微软雅黑" w:hAnsi="微软雅黑" w:eastAsia="微软雅黑"/>
          <w:b w:val="0"/>
          <w:sz w:val="21"/>
        </w:rPr>
        <w:t xml:space="preserve"> → rl/selftest.py:122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_make_rand_anchor</w:t>
      </w:r>
      <w:r>
        <w:rPr>
          <w:rFonts w:ascii="微软雅黑" w:hAnsi="微软雅黑" w:eastAsia="微软雅黑"/>
          <w:b w:val="0"/>
          <w:sz w:val="21"/>
        </w:rPr>
        <w:t xml:space="preserve"> → rl/train_solo.py:80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_make_trainer</w:t>
      </w:r>
      <w:r>
        <w:rPr>
          <w:rFonts w:ascii="微软雅黑" w:hAnsi="微软雅黑" w:eastAsia="微软雅黑"/>
          <w:b w:val="0"/>
          <w:sz w:val="21"/>
        </w:rPr>
        <w:t xml:space="preserve"> → rl/run_league.py:584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_mask_or_fallback</w:t>
      </w:r>
      <w:r>
        <w:rPr>
          <w:rFonts w:ascii="微软雅黑" w:hAnsi="微软雅黑" w:eastAsia="微软雅黑"/>
          <w:b w:val="0"/>
          <w:sz w:val="21"/>
        </w:rPr>
        <w:t xml:space="preserve"> → rl/follower.py:379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_mean_x</w:t>
      </w:r>
      <w:r>
        <w:rPr>
          <w:rFonts w:ascii="微软雅黑" w:hAnsi="微软雅黑" w:eastAsia="微软雅黑"/>
          <w:b w:val="0"/>
          <w:sz w:val="21"/>
        </w:rPr>
        <w:t xml:space="preserve"> → rl/prophet.py:73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_med</w:t>
      </w:r>
      <w:r>
        <w:rPr>
          <w:rFonts w:ascii="微软雅黑" w:hAnsi="微软雅黑" w:eastAsia="微软雅黑"/>
          <w:b w:val="0"/>
          <w:sz w:val="21"/>
        </w:rPr>
        <w:t xml:space="preserve"> → rl/train_solo.py:1423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_min_alive_tower_pct</w:t>
      </w:r>
      <w:r>
        <w:rPr>
          <w:rFonts w:ascii="微软雅黑" w:hAnsi="微软雅黑" w:eastAsia="微软雅黑"/>
          <w:b w:val="0"/>
          <w:sz w:val="21"/>
        </w:rPr>
        <w:t xml:space="preserve"> → rl/run_league.py:157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_mk_env</w:t>
      </w:r>
      <w:r>
        <w:rPr>
          <w:rFonts w:ascii="微软雅黑" w:hAnsi="微软雅黑" w:eastAsia="微软雅黑"/>
          <w:b w:val="0"/>
          <w:sz w:val="21"/>
        </w:rPr>
        <w:t xml:space="preserve"> → rl/selftest.py:393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_my_main_x</w:t>
      </w:r>
      <w:r>
        <w:rPr>
          <w:rFonts w:ascii="微软雅黑" w:hAnsi="微软雅黑" w:eastAsia="微软雅黑"/>
          <w:b w:val="0"/>
          <w:sz w:val="21"/>
        </w:rPr>
        <w:t xml:space="preserve"> → rl/belief_planner.py:182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_new_agent</w:t>
      </w:r>
      <w:r>
        <w:rPr>
          <w:rFonts w:ascii="微软雅黑" w:hAnsi="微软雅黑" w:eastAsia="微软雅黑"/>
          <w:b w:val="0"/>
          <w:sz w:val="21"/>
        </w:rPr>
        <w:t xml:space="preserve"> → rl/dashboard.py:350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_new_episode_reset</w:t>
      </w:r>
      <w:r>
        <w:rPr>
          <w:rFonts w:ascii="微软雅黑" w:hAnsi="微软雅黑" w:eastAsia="微软雅黑"/>
          <w:b w:val="0"/>
          <w:sz w:val="21"/>
        </w:rPr>
        <w:t xml:space="preserve"> → rl/train_solo.py:1513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_Node</w:t>
      </w:r>
      <w:r>
        <w:rPr>
          <w:rFonts w:ascii="微软雅黑" w:hAnsi="微软雅黑" w:eastAsia="微软雅黑"/>
          <w:b w:val="0"/>
          <w:sz w:val="21"/>
        </w:rPr>
        <w:t xml:space="preserve"> → rl/mcts.py:305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_norm</w:t>
      </w:r>
      <w:r>
        <w:rPr>
          <w:rFonts w:ascii="微软雅黑" w:hAnsi="微软雅黑" w:eastAsia="微软雅黑"/>
          <w:b w:val="0"/>
          <w:sz w:val="21"/>
        </w:rPr>
        <w:t xml:space="preserve"> → rl/ppo.py:433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_now</w:t>
      </w:r>
      <w:r>
        <w:rPr>
          <w:rFonts w:ascii="微软雅黑" w:hAnsi="微软雅黑" w:eastAsia="微软雅黑"/>
          <w:b w:val="0"/>
          <w:sz w:val="21"/>
        </w:rPr>
        <w:t xml:space="preserve"> → rl/belief.py:330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_ok</w:t>
      </w:r>
      <w:r>
        <w:rPr>
          <w:rFonts w:ascii="微软雅黑" w:hAnsi="微软雅黑" w:eastAsia="微软雅黑"/>
          <w:b w:val="0"/>
          <w:sz w:val="21"/>
        </w:rPr>
        <w:t xml:space="preserve"> → rl/belief_planner.py:555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_one_hot</w:t>
      </w:r>
      <w:r>
        <w:rPr>
          <w:rFonts w:ascii="微软雅黑" w:hAnsi="微软雅黑" w:eastAsia="微软雅黑"/>
          <w:b w:val="0"/>
          <w:sz w:val="21"/>
        </w:rPr>
        <w:t xml:space="preserve"> → rl/plan_space.py:89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_opp</w:t>
      </w:r>
      <w:r>
        <w:rPr>
          <w:rFonts w:ascii="微软雅黑" w:hAnsi="微软雅黑" w:eastAsia="微软雅黑"/>
          <w:b w:val="0"/>
          <w:sz w:val="21"/>
        </w:rPr>
        <w:t xml:space="preserve"> → rl/train_follower.py:37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_opp_min_hand_cost</w:t>
      </w:r>
      <w:r>
        <w:rPr>
          <w:rFonts w:ascii="微软雅黑" w:hAnsi="微软雅黑" w:eastAsia="微软雅黑"/>
          <w:b w:val="0"/>
          <w:sz w:val="21"/>
        </w:rPr>
        <w:t xml:space="preserve"> → rl/action_mask.py:231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_opp_spell_threat_of</w:t>
      </w:r>
      <w:r>
        <w:rPr>
          <w:rFonts w:ascii="微软雅黑" w:hAnsi="微软雅黑" w:eastAsia="微软雅黑"/>
          <w:b w:val="0"/>
          <w:sz w:val="21"/>
        </w:rPr>
        <w:t xml:space="preserve"> → rl/belief_planner.py:326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_opponent_bundle</w:t>
      </w:r>
      <w:r>
        <w:rPr>
          <w:rFonts w:ascii="微软雅黑" w:hAnsi="微软雅黑" w:eastAsia="微软雅黑"/>
          <w:b w:val="0"/>
          <w:sz w:val="21"/>
        </w:rPr>
        <w:t xml:space="preserve"> → rl/mcts.py:427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_OpponentPool</w:t>
      </w:r>
      <w:r>
        <w:rPr>
          <w:rFonts w:ascii="微软雅黑" w:hAnsi="微软雅黑" w:eastAsia="微软雅黑"/>
          <w:b w:val="0"/>
          <w:sz w:val="21"/>
        </w:rPr>
        <w:t xml:space="preserve"> → rl/train_solo.py:321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_opposite_enemy_region</w:t>
      </w:r>
      <w:r>
        <w:rPr>
          <w:rFonts w:ascii="微软雅黑" w:hAnsi="微软雅黑" w:eastAsia="微软雅黑"/>
          <w:b w:val="0"/>
          <w:sz w:val="21"/>
        </w:rPr>
        <w:t xml:space="preserve"> → rl/belief_planner.py:216, rl/prophet.py:119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_other_side_id</w:t>
      </w:r>
      <w:r>
        <w:rPr>
          <w:rFonts w:ascii="微软雅黑" w:hAnsi="微软雅黑" w:eastAsia="微软雅黑"/>
          <w:b w:val="0"/>
          <w:sz w:val="21"/>
        </w:rPr>
        <w:t xml:space="preserve"> → rl/dashboard.py:337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_overtime_open</w:t>
      </w:r>
      <w:r>
        <w:rPr>
          <w:rFonts w:ascii="微软雅黑" w:hAnsi="微软雅黑" w:eastAsia="微软雅黑"/>
          <w:b w:val="0"/>
          <w:sz w:val="21"/>
        </w:rPr>
        <w:t xml:space="preserve"> → rl/evaluate.py:35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_own_region</w:t>
      </w:r>
      <w:r>
        <w:rPr>
          <w:rFonts w:ascii="微软雅黑" w:hAnsi="微软雅黑" w:eastAsia="微软雅黑"/>
          <w:b w:val="0"/>
          <w:sz w:val="21"/>
        </w:rPr>
        <w:t xml:space="preserve"> → rl/belief_planner.py:206, rl/prophet.py:111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</w:t>
      </w:r>
      <w:r>
        <w:rPr>
          <w:rFonts w:ascii="微软雅黑" w:hAnsi="微软雅黑" w:eastAsia="微软雅黑"/>
          <w:b w:val="0"/>
          <w:sz w:val="21"/>
        </w:rPr>
        <w:t xml:space="preserve"> → rl/selftest.py:1665, rl/selftest.py:2665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_pair_seed_offset</w:t>
      </w:r>
      <w:r>
        <w:rPr>
          <w:rFonts w:ascii="微软雅黑" w:hAnsi="微软雅黑" w:eastAsia="微软雅黑"/>
          <w:b w:val="0"/>
          <w:sz w:val="21"/>
        </w:rPr>
        <w:t xml:space="preserve"> → rl/run_league.py:393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_params</w:t>
      </w:r>
      <w:r>
        <w:rPr>
          <w:rFonts w:ascii="微软雅黑" w:hAnsi="微软雅黑" w:eastAsia="微软雅黑"/>
          <w:b w:val="0"/>
          <w:sz w:val="21"/>
        </w:rPr>
        <w:t xml:space="preserve"> → rl/selftest.py:4807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_parse_replay_step</w:t>
      </w:r>
      <w:r>
        <w:rPr>
          <w:rFonts w:ascii="微软雅黑" w:hAnsi="微软雅黑" w:eastAsia="微软雅黑"/>
          <w:b w:val="0"/>
          <w:sz w:val="21"/>
        </w:rPr>
        <w:t xml:space="preserve"> → rl/dashboard.py:210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_payload</w:t>
      </w:r>
      <w:r>
        <w:rPr>
          <w:rFonts w:ascii="微软雅黑" w:hAnsi="微软雅黑" w:eastAsia="微软雅黑"/>
          <w:b w:val="0"/>
          <w:sz w:val="21"/>
        </w:rPr>
        <w:t xml:space="preserve"> → rl/workers.py:45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_pct</w:t>
      </w:r>
      <w:r>
        <w:rPr>
          <w:rFonts w:ascii="微软雅黑" w:hAnsi="微软雅黑" w:eastAsia="微软雅黑"/>
          <w:b w:val="0"/>
          <w:sz w:val="21"/>
        </w:rPr>
        <w:t xml:space="preserve"> → rl/train_solo.py:695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_per_tower_norm_dmg</w:t>
      </w:r>
      <w:r>
        <w:rPr>
          <w:rFonts w:ascii="微软雅黑" w:hAnsi="微软雅黑" w:eastAsia="微软雅黑"/>
          <w:b w:val="0"/>
          <w:sz w:val="21"/>
        </w:rPr>
        <w:t xml:space="preserve"> → rl/env_wrapper.py:131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_persist</w:t>
      </w:r>
      <w:r>
        <w:rPr>
          <w:rFonts w:ascii="微软雅黑" w:hAnsi="微软雅黑" w:eastAsia="微软雅黑"/>
          <w:b w:val="0"/>
          <w:sz w:val="21"/>
        </w:rPr>
        <w:t xml:space="preserve"> → rl/train_solo.py:1410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_phase_weights</w:t>
      </w:r>
      <w:r>
        <w:rPr>
          <w:rFonts w:ascii="微软雅黑" w:hAnsi="微软雅黑" w:eastAsia="微软雅黑"/>
          <w:b w:val="0"/>
          <w:sz w:val="21"/>
        </w:rPr>
        <w:t xml:space="preserve"> → rl/env_wrapper.py:164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_pick_suggested</w:t>
      </w:r>
      <w:r>
        <w:rPr>
          <w:rFonts w:ascii="微软雅黑" w:hAnsi="微软雅黑" w:eastAsia="微软雅黑"/>
          <w:b w:val="0"/>
          <w:sz w:val="21"/>
        </w:rPr>
        <w:t xml:space="preserve"> → rl/prophet.py:140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_pick_suggested_card</w:t>
      </w:r>
      <w:r>
        <w:rPr>
          <w:rFonts w:ascii="微软雅黑" w:hAnsi="微软雅黑" w:eastAsia="微软雅黑"/>
          <w:b w:val="0"/>
          <w:sz w:val="21"/>
        </w:rPr>
        <w:t xml:space="preserve"> → rl/belief_planner.py:221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_plan_batches</w:t>
      </w:r>
      <w:r>
        <w:rPr>
          <w:rFonts w:ascii="微软雅黑" w:hAnsi="微软雅黑" w:eastAsia="微软雅黑"/>
          <w:b w:val="0"/>
          <w:sz w:val="21"/>
        </w:rPr>
        <w:t xml:space="preserve"> → rl/ppo.py:467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_plan_biases</w:t>
      </w:r>
      <w:r>
        <w:rPr>
          <w:rFonts w:ascii="微软雅黑" w:hAnsi="微软雅黑" w:eastAsia="微软雅黑"/>
          <w:b w:val="0"/>
          <w:sz w:val="21"/>
        </w:rPr>
        <w:t xml:space="preserve"> → rl/follower.py:332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_plan_region_hit</w:t>
      </w:r>
      <w:r>
        <w:rPr>
          <w:rFonts w:ascii="微软雅黑" w:hAnsi="微软雅黑" w:eastAsia="微软雅黑"/>
          <w:b w:val="0"/>
          <w:sz w:val="21"/>
        </w:rPr>
        <w:t xml:space="preserve"> → rl/evaluate.py:52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_play</w:t>
      </w:r>
      <w:r>
        <w:rPr>
          <w:rFonts w:ascii="微软雅黑" w:hAnsi="微软雅黑" w:eastAsia="微软雅黑"/>
          <w:b w:val="0"/>
          <w:sz w:val="21"/>
        </w:rPr>
        <w:t xml:space="preserve"> → rl/bayes_filter.py:72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_play_one</w:t>
      </w:r>
      <w:r>
        <w:rPr>
          <w:rFonts w:ascii="微软雅黑" w:hAnsi="微软雅黑" w:eastAsia="微软雅黑"/>
          <w:b w:val="0"/>
          <w:sz w:val="21"/>
        </w:rPr>
        <w:t xml:space="preserve"> → rl/flow_league.py:252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_play_side0</w:t>
      </w:r>
      <w:r>
        <w:rPr>
          <w:rFonts w:ascii="微软雅黑" w:hAnsi="微软雅黑" w:eastAsia="微软雅黑"/>
          <w:b w:val="0"/>
          <w:sz w:val="21"/>
        </w:rPr>
        <w:t xml:space="preserve"> → rl/train_exploiter.py:27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_position_legal</w:t>
      </w:r>
      <w:r>
        <w:rPr>
          <w:rFonts w:ascii="微软雅黑" w:hAnsi="微软雅黑" w:eastAsia="微软雅黑"/>
          <w:b w:val="0"/>
          <w:sz w:val="21"/>
        </w:rPr>
        <w:t xml:space="preserve"> → rl/action_mask.py:382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_prepare_env</w:t>
      </w:r>
      <w:r>
        <w:rPr>
          <w:rFonts w:ascii="微软雅黑" w:hAnsi="微软雅黑" w:eastAsia="微软雅黑"/>
          <w:b w:val="0"/>
          <w:sz w:val="21"/>
        </w:rPr>
        <w:t xml:space="preserve"> → rl/run_league.py:380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_pressing_enemy</w:t>
      </w:r>
      <w:r>
        <w:rPr>
          <w:rFonts w:ascii="微软雅黑" w:hAnsi="微软雅黑" w:eastAsia="微软雅黑"/>
          <w:b w:val="0"/>
          <w:sz w:val="21"/>
        </w:rPr>
        <w:t xml:space="preserve"> → rl/prophet.py:102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_princesses_alive</w:t>
      </w:r>
      <w:r>
        <w:rPr>
          <w:rFonts w:ascii="微软雅黑" w:hAnsi="微软雅黑" w:eastAsia="微软雅黑"/>
          <w:b w:val="0"/>
          <w:sz w:val="21"/>
        </w:rPr>
        <w:t xml:space="preserve"> → rl/env_wrapper.py:126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_priors</w:t>
      </w:r>
      <w:r>
        <w:rPr>
          <w:rFonts w:ascii="微软雅黑" w:hAnsi="微软雅黑" w:eastAsia="微软雅黑"/>
          <w:b w:val="0"/>
          <w:sz w:val="21"/>
        </w:rPr>
        <w:t xml:space="preserve"> → rl/mcts.py:411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_protect_backline</w:t>
      </w:r>
      <w:r>
        <w:rPr>
          <w:rFonts w:ascii="微软雅黑" w:hAnsi="微软雅黑" w:eastAsia="微软雅黑"/>
          <w:b w:val="0"/>
          <w:sz w:val="21"/>
        </w:rPr>
        <w:t xml:space="preserve"> → rl/belief_planner.py:399, rl/prophet.py:206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_pull</w:t>
      </w:r>
      <w:r>
        <w:rPr>
          <w:rFonts w:ascii="微软雅黑" w:hAnsi="微软雅黑" w:eastAsia="微软雅黑"/>
          <w:b w:val="0"/>
          <w:sz w:val="21"/>
        </w:rPr>
        <w:t xml:space="preserve"> → rl/belief_planner.py:449, rl/prophet.py:254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_punish</w:t>
      </w:r>
      <w:r>
        <w:rPr>
          <w:rFonts w:ascii="微软雅黑" w:hAnsi="微软雅黑" w:eastAsia="微软雅黑"/>
          <w:b w:val="0"/>
          <w:sz w:val="21"/>
        </w:rPr>
        <w:t xml:space="preserve"> → rl/belief_planner.py:510, rl/prophet.py:279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_push_commit</w:t>
      </w:r>
      <w:r>
        <w:rPr>
          <w:rFonts w:ascii="微软雅黑" w:hAnsi="微软雅黑" w:eastAsia="微软雅黑"/>
          <w:b w:val="0"/>
          <w:sz w:val="21"/>
        </w:rPr>
        <w:t xml:space="preserve"> → rl/belief_planner.py:534, rl/prophet.py:302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_rand_anchor_warns</w:t>
      </w:r>
      <w:r>
        <w:rPr>
          <w:rFonts w:ascii="微软雅黑" w:hAnsi="微软雅黑" w:eastAsia="微软雅黑"/>
          <w:b w:val="0"/>
          <w:sz w:val="21"/>
        </w:rPr>
        <w:t xml:space="preserve"> → rl/train_solo.py:72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_random_action</w:t>
      </w:r>
      <w:r>
        <w:rPr>
          <w:rFonts w:ascii="微软雅黑" w:hAnsi="微软雅黑" w:eastAsia="微软雅黑"/>
          <w:b w:val="0"/>
          <w:sz w:val="21"/>
        </w:rPr>
        <w:t xml:space="preserve"> → rl/opponents.py:181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_random_opponent</w:t>
      </w:r>
      <w:r>
        <w:rPr>
          <w:rFonts w:ascii="微软雅黑" w:hAnsi="微软雅黑" w:eastAsia="微软雅黑"/>
          <w:b w:val="0"/>
          <w:sz w:val="21"/>
        </w:rPr>
        <w:t xml:space="preserve"> → rl/env_wrapper.py:524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_read_body</w:t>
      </w:r>
      <w:r>
        <w:rPr>
          <w:rFonts w:ascii="微软雅黑" w:hAnsi="微软雅黑" w:eastAsia="微软雅黑"/>
          <w:b w:val="0"/>
          <w:sz w:val="21"/>
        </w:rPr>
        <w:t xml:space="preserve"> → rl/dashboard.py:2026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_ready_ability_cost</w:t>
      </w:r>
      <w:r>
        <w:rPr>
          <w:rFonts w:ascii="微软雅黑" w:hAnsi="微软雅黑" w:eastAsia="微软雅黑"/>
          <w:b w:val="0"/>
          <w:sz w:val="21"/>
        </w:rPr>
        <w:t xml:space="preserve"> → rl/action_mask.py:479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_record_adoption</w:t>
      </w:r>
      <w:r>
        <w:rPr>
          <w:rFonts w:ascii="微软雅黑" w:hAnsi="微软雅黑" w:eastAsia="微软雅黑"/>
          <w:b w:val="0"/>
          <w:sz w:val="21"/>
        </w:rPr>
        <w:t xml:space="preserve"> → rl/evaluate.py:111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_region_from_intent</w:t>
      </w:r>
      <w:r>
        <w:rPr>
          <w:rFonts w:ascii="微软雅黑" w:hAnsi="微软雅黑" w:eastAsia="微软雅黑"/>
          <w:b w:val="0"/>
          <w:sz w:val="21"/>
        </w:rPr>
        <w:t xml:space="preserve"> → rl/belief_planner.py:188, rl/prophet.py:49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_reindex_hist</w:t>
      </w:r>
      <w:r>
        <w:rPr>
          <w:rFonts w:ascii="微软雅黑" w:hAnsi="微软雅黑" w:eastAsia="微软雅黑"/>
          <w:b w:val="0"/>
          <w:sz w:val="21"/>
        </w:rPr>
        <w:t xml:space="preserve"> → rl/train_solo.py:403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_replay_n_games</w:t>
      </w:r>
      <w:r>
        <w:rPr>
          <w:rFonts w:ascii="微软雅黑" w:hAnsi="微软雅黑" w:eastAsia="微软雅黑"/>
          <w:b w:val="0"/>
          <w:sz w:val="21"/>
        </w:rPr>
        <w:t xml:space="preserve"> → rl/dashboard.py:215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_resample_uniform</w:t>
      </w:r>
      <w:r>
        <w:rPr>
          <w:rFonts w:ascii="微软雅黑" w:hAnsi="微软雅黑" w:eastAsia="微软雅黑"/>
          <w:b w:val="0"/>
          <w:sz w:val="21"/>
        </w:rPr>
        <w:t xml:space="preserve"> → rl/bayes_filter.py:89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_restore</w:t>
      </w:r>
      <w:r>
        <w:rPr>
          <w:rFonts w:ascii="微软雅黑" w:hAnsi="微软雅黑" w:eastAsia="微软雅黑"/>
          <w:b w:val="0"/>
          <w:sz w:val="21"/>
        </w:rPr>
        <w:t xml:space="preserve"> → rl/run_league.py:600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_root_player</w:t>
      </w:r>
      <w:r>
        <w:rPr>
          <w:rFonts w:ascii="微软雅黑" w:hAnsi="微软雅黑" w:eastAsia="微软雅黑"/>
          <w:b w:val="0"/>
          <w:sz w:val="21"/>
        </w:rPr>
        <w:t xml:space="preserve"> → rl/mcts.py:408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_round_estimates</w:t>
      </w:r>
      <w:r>
        <w:rPr>
          <w:rFonts w:ascii="微软雅黑" w:hAnsi="微软雅黑" w:eastAsia="微软雅黑"/>
          <w:b w:val="0"/>
          <w:sz w:val="21"/>
        </w:rPr>
        <w:t xml:space="preserve"> → rl/run_league.py:448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_run_mp</w:t>
      </w:r>
      <w:r>
        <w:rPr>
          <w:rFonts w:ascii="微软雅黑" w:hAnsi="微软雅黑" w:eastAsia="微软雅黑"/>
          <w:b w:val="0"/>
          <w:sz w:val="21"/>
        </w:rPr>
        <w:t xml:space="preserve"> → rl/run_league.py:942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_run_opponent</w:t>
      </w:r>
      <w:r>
        <w:rPr>
          <w:rFonts w:ascii="微软雅黑" w:hAnsi="微软雅黑" w:eastAsia="微软雅黑"/>
          <w:b w:val="0"/>
          <w:sz w:val="21"/>
        </w:rPr>
        <w:t xml:space="preserve"> → rl/env_wrapper.py:490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_run_side0</w:t>
      </w:r>
      <w:r>
        <w:rPr>
          <w:rFonts w:ascii="微软雅黑" w:hAnsi="微软雅黑" w:eastAsia="微软雅黑"/>
          <w:b w:val="0"/>
          <w:sz w:val="21"/>
        </w:rPr>
        <w:t xml:space="preserve"> → rl/run_league.py:268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_run_side0_scripted</w:t>
      </w:r>
      <w:r>
        <w:rPr>
          <w:rFonts w:ascii="微软雅黑" w:hAnsi="微软雅黑" w:eastAsia="微软雅黑"/>
          <w:b w:val="0"/>
          <w:sz w:val="21"/>
        </w:rPr>
        <w:t xml:space="preserve"> → rl/run_league.py:313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_run_single</w:t>
      </w:r>
      <w:r>
        <w:rPr>
          <w:rFonts w:ascii="微软雅黑" w:hAnsi="微软雅黑" w:eastAsia="微软雅黑"/>
          <w:b w:val="0"/>
          <w:sz w:val="21"/>
        </w:rPr>
        <w:t xml:space="preserve"> → rl/run_league.py:697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_run_vec</w:t>
      </w:r>
      <w:r>
        <w:rPr>
          <w:rFonts w:ascii="微软雅黑" w:hAnsi="微软雅黑" w:eastAsia="微软雅黑"/>
          <w:b w:val="0"/>
          <w:sz w:val="21"/>
        </w:rPr>
        <w:t xml:space="preserve"> → rl/run_league.py:803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_sample_kind</w:t>
      </w:r>
      <w:r>
        <w:rPr>
          <w:rFonts w:ascii="微软雅黑" w:hAnsi="微软雅黑" w:eastAsia="微软雅黑"/>
          <w:b w:val="0"/>
          <w:sz w:val="21"/>
        </w:rPr>
        <w:t xml:space="preserve"> → rl/train_solo.py:448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_sample_opponent_for</w:t>
      </w:r>
      <w:r>
        <w:rPr>
          <w:rFonts w:ascii="微软雅黑" w:hAnsi="微软雅黑" w:eastAsia="微软雅黑"/>
          <w:b w:val="0"/>
          <w:sz w:val="21"/>
        </w:rPr>
        <w:t xml:space="preserve"> → rl/run_league.py:655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_save_ace</w:t>
      </w:r>
      <w:r>
        <w:rPr>
          <w:rFonts w:ascii="微软雅黑" w:hAnsi="微软雅黑" w:eastAsia="微软雅黑"/>
          <w:b w:val="0"/>
          <w:sz w:val="21"/>
        </w:rPr>
        <w:t xml:space="preserve"> → rl/belief_planner.py:698, rl/prophet.py:410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_save_flow_progress</w:t>
      </w:r>
      <w:r>
        <w:rPr>
          <w:rFonts w:ascii="微软雅黑" w:hAnsi="微软雅黑" w:eastAsia="微软雅黑"/>
          <w:b w:val="0"/>
          <w:sz w:val="21"/>
        </w:rPr>
        <w:t xml:space="preserve"> → rl/flow_league.py:157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_save_snapshot</w:t>
      </w:r>
      <w:r>
        <w:rPr>
          <w:rFonts w:ascii="微软雅黑" w:hAnsi="微软雅黑" w:eastAsia="微软雅黑"/>
          <w:b w:val="0"/>
          <w:sz w:val="21"/>
        </w:rPr>
        <w:t xml:space="preserve"> → rl/run_league.py:627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_scan</w:t>
      </w:r>
      <w:r>
        <w:rPr>
          <w:rFonts w:ascii="微软雅黑" w:hAnsi="微软雅黑" w:eastAsia="微软雅黑"/>
          <w:b w:val="0"/>
          <w:sz w:val="21"/>
        </w:rPr>
        <w:t xml:space="preserve"> → rl/train_solo.py:187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_send</w:t>
      </w:r>
      <w:r>
        <w:rPr>
          <w:rFonts w:ascii="微软雅黑" w:hAnsi="微软雅黑" w:eastAsia="微软雅黑"/>
          <w:b w:val="0"/>
          <w:sz w:val="21"/>
        </w:rPr>
        <w:t xml:space="preserve"> → rl/dashboard.py:2038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_setup_wait</w:t>
      </w:r>
      <w:r>
        <w:rPr>
          <w:rFonts w:ascii="微软雅黑" w:hAnsi="微软雅黑" w:eastAsia="微软雅黑"/>
          <w:b w:val="0"/>
          <w:sz w:val="21"/>
        </w:rPr>
        <w:t xml:space="preserve"> → rl/belief_planner.py:617, rl/prophet.py:348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_side</w:t>
      </w:r>
      <w:r>
        <w:rPr>
          <w:rFonts w:ascii="微软雅黑" w:hAnsi="微软雅黑" w:eastAsia="微软雅黑"/>
          <w:b w:val="0"/>
          <w:sz w:val="21"/>
        </w:rPr>
        <w:t xml:space="preserve"> → rl/belief_planner.py:202, rl/prophet.py:107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_slot_mask_tensor</w:t>
      </w:r>
      <w:r>
        <w:rPr>
          <w:rFonts w:ascii="微软雅黑" w:hAnsi="微软雅黑" w:eastAsia="微软雅黑"/>
          <w:b w:val="0"/>
          <w:sz w:val="21"/>
        </w:rPr>
        <w:t xml:space="preserve"> → rl/follower.py:316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_slot_playable</w:t>
      </w:r>
      <w:r>
        <w:rPr>
          <w:rFonts w:ascii="微软雅黑" w:hAnsi="微软雅黑" w:eastAsia="微软雅黑"/>
          <w:b w:val="0"/>
          <w:sz w:val="21"/>
        </w:rPr>
        <w:t xml:space="preserve"> → rl/action_mask.py:46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_soft_control</w:t>
      </w:r>
      <w:r>
        <w:rPr>
          <w:rFonts w:ascii="微软雅黑" w:hAnsi="微软雅黑" w:eastAsia="微软雅黑"/>
          <w:b w:val="0"/>
          <w:sz w:val="21"/>
        </w:rPr>
        <w:t xml:space="preserve"> → rl/belief_planner.py:350, rl/prophet.py:168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_spell_cast_value</w:t>
      </w:r>
      <w:r>
        <w:rPr>
          <w:rFonts w:ascii="微软雅黑" w:hAnsi="微软雅黑" w:eastAsia="微软雅黑"/>
          <w:b w:val="0"/>
          <w:sz w:val="21"/>
        </w:rPr>
        <w:t xml:space="preserve"> → rl/belief_planner.py:253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_spell_covers_non_tower</w:t>
      </w:r>
      <w:r>
        <w:rPr>
          <w:rFonts w:ascii="微软雅黑" w:hAnsi="微软雅黑" w:eastAsia="微软雅黑"/>
          <w:b w:val="0"/>
          <w:sz w:val="21"/>
        </w:rPr>
        <w:t xml:space="preserve"> → rl/action_mask.py:141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_spell_deals_damage</w:t>
      </w:r>
      <w:r>
        <w:rPr>
          <w:rFonts w:ascii="微软雅黑" w:hAnsi="微软雅黑" w:eastAsia="微软雅黑"/>
          <w:b w:val="0"/>
          <w:sz w:val="21"/>
        </w:rPr>
        <w:t xml:space="preserve"> → rl/action_mask.py:89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_spell_finish</w:t>
      </w:r>
      <w:r>
        <w:rPr>
          <w:rFonts w:ascii="微软雅黑" w:hAnsi="微软雅黑" w:eastAsia="微软雅黑"/>
          <w:b w:val="0"/>
          <w:sz w:val="21"/>
        </w:rPr>
        <w:t xml:space="preserve"> → rl/belief_planner.py:582, rl/prophet.py:325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_spell_has_enemy_target</w:t>
      </w:r>
      <w:r>
        <w:rPr>
          <w:rFonts w:ascii="微软雅黑" w:hAnsi="微软雅黑" w:eastAsia="微软雅黑"/>
          <w:b w:val="0"/>
          <w:sz w:val="21"/>
        </w:rPr>
        <w:t xml:space="preserve"> → rl/action_mask.py:97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_spell_radius_m</w:t>
      </w:r>
      <w:r>
        <w:rPr>
          <w:rFonts w:ascii="微软雅黑" w:hAnsi="微软雅黑" w:eastAsia="微软雅黑"/>
          <w:b w:val="0"/>
          <w:sz w:val="21"/>
        </w:rPr>
        <w:t xml:space="preserve"> → rl/action_mask.py:79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_spell_target_value</w:t>
      </w:r>
      <w:r>
        <w:rPr>
          <w:rFonts w:ascii="微软雅黑" w:hAnsi="微软雅黑" w:eastAsia="微软雅黑"/>
          <w:b w:val="0"/>
          <w:sz w:val="21"/>
        </w:rPr>
        <w:t xml:space="preserve"> → rl/mcts.py:286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_spell_threat_in</w:t>
      </w:r>
      <w:r>
        <w:rPr>
          <w:rFonts w:ascii="微软雅黑" w:hAnsi="微软雅黑" w:eastAsia="微软雅黑"/>
          <w:b w:val="0"/>
          <w:sz w:val="21"/>
        </w:rPr>
        <w:t xml:space="preserve"> → rl/prophet.py:128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_spell_tower_damage</w:t>
      </w:r>
      <w:r>
        <w:rPr>
          <w:rFonts w:ascii="微软雅黑" w:hAnsi="微软雅黑" w:eastAsia="微软雅黑"/>
          <w:b w:val="0"/>
          <w:sz w:val="21"/>
        </w:rPr>
        <w:t xml:space="preserve"> → rl/action_mask.py:125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_spell_tower_ev_illegal</w:t>
      </w:r>
      <w:r>
        <w:rPr>
          <w:rFonts w:ascii="微软雅黑" w:hAnsi="微软雅黑" w:eastAsia="微软雅黑"/>
          <w:b w:val="0"/>
          <w:sz w:val="21"/>
        </w:rPr>
        <w:t xml:space="preserve"> → rl/action_mask.py:158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_spell_trade</w:t>
      </w:r>
      <w:r>
        <w:rPr>
          <w:rFonts w:ascii="微软雅黑" w:hAnsi="微软雅黑" w:eastAsia="微软雅黑"/>
          <w:b w:val="0"/>
          <w:sz w:val="21"/>
        </w:rPr>
        <w:t xml:space="preserve"> → rl/belief_planner.py:366, rl/prophet.py:183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_stall_probe</w:t>
      </w:r>
      <w:r>
        <w:rPr>
          <w:rFonts w:ascii="微软雅黑" w:hAnsi="微软雅黑" w:eastAsia="微软雅黑"/>
          <w:b w:val="0"/>
          <w:sz w:val="21"/>
        </w:rPr>
        <w:t xml:space="preserve"> → rl/run_league.py:252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_stat_file_cards</w:t>
      </w:r>
      <w:r>
        <w:rPr>
          <w:rFonts w:ascii="微软雅黑" w:hAnsi="微软雅黑" w:eastAsia="微软雅黑"/>
          <w:b w:val="0"/>
          <w:sz w:val="21"/>
        </w:rPr>
        <w:t xml:space="preserve"> → rl/dashboard.py:355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_sub_update</w:t>
      </w:r>
      <w:r>
        <w:rPr>
          <w:rFonts w:ascii="微软雅黑" w:hAnsi="微软雅黑" w:eastAsia="微软雅黑"/>
          <w:b w:val="0"/>
          <w:sz w:val="21"/>
        </w:rPr>
        <w:t xml:space="preserve"> → rl/follower.py:394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_sub_vec</w:t>
      </w:r>
      <w:r>
        <w:rPr>
          <w:rFonts w:ascii="微软雅黑" w:hAnsi="微软雅黑" w:eastAsia="微软雅黑"/>
          <w:b w:val="0"/>
          <w:sz w:val="21"/>
        </w:rPr>
        <w:t xml:space="preserve"> → rl/follower.py:387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_sweep_trend</w:t>
      </w:r>
      <w:r>
        <w:rPr>
          <w:rFonts w:ascii="微软雅黑" w:hAnsi="微软雅黑" w:eastAsia="微软雅黑"/>
          <w:b w:val="0"/>
          <w:sz w:val="21"/>
        </w:rPr>
        <w:t xml:space="preserve"> → rl/flow_league.py:478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_sync_controls_once</w:t>
      </w:r>
      <w:r>
        <w:rPr>
          <w:rFonts w:ascii="微软雅黑" w:hAnsi="微软雅黑" w:eastAsia="微软雅黑"/>
          <w:b w:val="0"/>
          <w:sz w:val="21"/>
        </w:rPr>
        <w:t xml:space="preserve"> → rl/train_solo.py:1240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_sync_frozen_copy</w:t>
      </w:r>
      <w:r>
        <w:rPr>
          <w:rFonts w:ascii="微软雅黑" w:hAnsi="微软雅黑" w:eastAsia="微软雅黑"/>
          <w:b w:val="0"/>
          <w:sz w:val="21"/>
        </w:rPr>
        <w:t xml:space="preserve"> → rl/train_solo.py:170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</w:t>
      </w:r>
      <w:r>
        <w:rPr>
          <w:rFonts w:ascii="微软雅黑" w:hAnsi="微软雅黑" w:eastAsia="微软雅黑"/>
          <w:b w:val="0"/>
          <w:sz w:val="21"/>
        </w:rPr>
        <w:t xml:space="preserve"> → rl/selftest.py:2678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_tanky_or_melee</w:t>
      </w:r>
      <w:r>
        <w:rPr>
          <w:rFonts w:ascii="微软雅黑" w:hAnsi="微软雅黑" w:eastAsia="微软雅黑"/>
          <w:b w:val="0"/>
          <w:sz w:val="21"/>
        </w:rPr>
        <w:t xml:space="preserve"> → rl/belief_planner.py:141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_threat_and_my_pressure</w:t>
      </w:r>
      <w:r>
        <w:rPr>
          <w:rFonts w:ascii="微软雅黑" w:hAnsi="微软雅黑" w:eastAsia="微软雅黑"/>
          <w:b w:val="0"/>
          <w:sz w:val="21"/>
        </w:rPr>
        <w:t xml:space="preserve"> → rl/prophet.py:78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_threat_unit_is_pressing</w:t>
      </w:r>
      <w:r>
        <w:rPr>
          <w:rFonts w:ascii="微软雅黑" w:hAnsi="微软雅黑" w:eastAsia="微软雅黑"/>
          <w:b w:val="0"/>
          <w:sz w:val="21"/>
        </w:rPr>
        <w:t xml:space="preserve"> → rl/belief_planner.py:321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_tick_elixir</w:t>
      </w:r>
      <w:r>
        <w:rPr>
          <w:rFonts w:ascii="微软雅黑" w:hAnsi="微软雅黑" w:eastAsia="微软雅黑"/>
          <w:b w:val="0"/>
          <w:sz w:val="21"/>
        </w:rPr>
        <w:t xml:space="preserve"> → rl/belief.py:288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_tiny_rollout_transitions</w:t>
      </w:r>
      <w:r>
        <w:rPr>
          <w:rFonts w:ascii="微软雅黑" w:hAnsi="微软雅黑" w:eastAsia="微软雅黑"/>
          <w:b w:val="0"/>
          <w:sz w:val="21"/>
        </w:rPr>
        <w:t xml:space="preserve"> → rl/selftest.py:3746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_tower_premium_loss</w:t>
      </w:r>
      <w:r>
        <w:rPr>
          <w:rFonts w:ascii="微软雅黑" w:hAnsi="微软雅黑" w:eastAsia="微软雅黑"/>
          <w:b w:val="0"/>
          <w:sz w:val="21"/>
        </w:rPr>
        <w:t xml:space="preserve"> → rl/mcts.py:68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_tower_snapshot</w:t>
      </w:r>
      <w:r>
        <w:rPr>
          <w:rFonts w:ascii="微软雅黑" w:hAnsi="微软雅黑" w:eastAsia="微软雅黑"/>
          <w:b w:val="0"/>
          <w:sz w:val="21"/>
        </w:rPr>
        <w:t xml:space="preserve"> → rl/env_wrapper.py:594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_tower_state</w:t>
      </w:r>
      <w:r>
        <w:rPr>
          <w:rFonts w:ascii="微软雅黑" w:hAnsi="微软雅黑" w:eastAsia="微软雅黑"/>
          <w:b w:val="0"/>
          <w:sz w:val="21"/>
        </w:rPr>
        <w:t xml:space="preserve"> → rl/flow_league.py:213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_uct_select</w:t>
      </w:r>
      <w:r>
        <w:rPr>
          <w:rFonts w:ascii="微软雅黑" w:hAnsi="微软雅黑" w:eastAsia="微软雅黑"/>
          <w:b w:val="0"/>
          <w:sz w:val="21"/>
        </w:rPr>
        <w:t xml:space="preserve"> → rl/mcts.py:471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_unit_card</w:t>
      </w:r>
      <w:r>
        <w:rPr>
          <w:rFonts w:ascii="微软雅黑" w:hAnsi="微软雅黑" w:eastAsia="微软雅黑"/>
          <w:b w:val="0"/>
          <w:sz w:val="21"/>
        </w:rPr>
        <w:t xml:space="preserve"> → rl/belief_planner.py:133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_unit_hp_map</w:t>
      </w:r>
      <w:r>
        <w:rPr>
          <w:rFonts w:ascii="微软雅黑" w:hAnsi="微软雅黑" w:eastAsia="微软雅黑"/>
          <w:b w:val="0"/>
          <w:sz w:val="21"/>
        </w:rPr>
        <w:t xml:space="preserve"> → rl/env_wrapper.py:550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_units</w:t>
      </w:r>
      <w:r>
        <w:rPr>
          <w:rFonts w:ascii="微软雅黑" w:hAnsi="微软雅黑" w:eastAsia="微软雅黑"/>
          <w:b w:val="0"/>
          <w:sz w:val="21"/>
        </w:rPr>
        <w:t xml:space="preserve"> → rl/prophet.py:63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_update_epochs</w:t>
      </w:r>
      <w:r>
        <w:rPr>
          <w:rFonts w:ascii="微软雅黑" w:hAnsi="微软雅黑" w:eastAsia="微软雅黑"/>
          <w:b w:val="0"/>
          <w:sz w:val="21"/>
        </w:rPr>
        <w:t xml:space="preserve"> → rl/ppo.py:477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_value_from</w:t>
      </w:r>
      <w:r>
        <w:rPr>
          <w:rFonts w:ascii="微软雅黑" w:hAnsi="微软雅黑" w:eastAsia="微软雅黑"/>
          <w:b w:val="0"/>
          <w:sz w:val="21"/>
        </w:rPr>
        <w:t xml:space="preserve"> → rl/follower.py:303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_write_gate_report</w:t>
      </w:r>
      <w:r>
        <w:rPr>
          <w:rFonts w:ascii="微软雅黑" w:hAnsi="微软雅黑" w:eastAsia="微软雅黑"/>
          <w:b w:val="0"/>
          <w:sz w:val="21"/>
        </w:rPr>
        <w:t xml:space="preserve"> → rl/train_solo.py:309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_write_sweep</w:t>
      </w:r>
      <w:r>
        <w:rPr>
          <w:rFonts w:ascii="微软雅黑" w:hAnsi="微软雅黑" w:eastAsia="微软雅黑"/>
          <w:b w:val="0"/>
          <w:sz w:val="21"/>
        </w:rPr>
        <w:t xml:space="preserve"> → rl/flow_league.py:491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ability</w:t>
      </w:r>
      <w:r>
        <w:rPr>
          <w:rFonts w:ascii="微软雅黑" w:hAnsi="微软雅黑" w:eastAsia="微软雅黑"/>
          <w:b w:val="0"/>
          <w:sz w:val="21"/>
        </w:rPr>
        <w:t xml:space="preserve"> → rl/action_bundle.py:59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ability_legal</w:t>
      </w:r>
      <w:r>
        <w:rPr>
          <w:rFonts w:ascii="微软雅黑" w:hAnsi="微软雅黑" w:eastAsia="微软雅黑"/>
          <w:b w:val="0"/>
          <w:sz w:val="21"/>
        </w:rPr>
        <w:t xml:space="preserve"> → rl/action_mask.py:500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ability_mana</w:t>
      </w:r>
      <w:r>
        <w:rPr>
          <w:rFonts w:ascii="微软雅黑" w:hAnsi="微软雅黑" w:eastAsia="微软雅黑"/>
          <w:b w:val="0"/>
          <w:sz w:val="21"/>
        </w:rPr>
        <w:t xml:space="preserve"> → rl/action_mask.py:516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absr</w:t>
      </w:r>
      <w:r>
        <w:rPr>
          <w:rFonts w:ascii="微软雅黑" w:hAnsi="微软雅黑" w:eastAsia="微软雅黑"/>
          <w:b w:val="0"/>
          <w:sz w:val="21"/>
        </w:rPr>
        <w:t xml:space="preserve"> → rl/selftest.py:938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act</w:t>
      </w:r>
      <w:r>
        <w:rPr>
          <w:rFonts w:ascii="微软雅黑" w:hAnsi="微软雅黑" w:eastAsia="微软雅黑"/>
          <w:b w:val="0"/>
          <w:sz w:val="21"/>
        </w:rPr>
        <w:t xml:space="preserve"> → rl/follower.py:433, rl/human_play.py:124, rl/selftest.py:1782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act_parallel</w:t>
      </w:r>
      <w:r>
        <w:rPr>
          <w:rFonts w:ascii="微软雅黑" w:hAnsi="微软雅黑" w:eastAsia="微软雅黑"/>
          <w:b w:val="0"/>
          <w:sz w:val="21"/>
        </w:rPr>
        <w:t xml:space="preserve"> → rl/follower.py:504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ActionBundle</w:t>
      </w:r>
      <w:r>
        <w:rPr>
          <w:rFonts w:ascii="微软雅黑" w:hAnsi="微软雅黑" w:eastAsia="微软雅黑"/>
          <w:b w:val="0"/>
          <w:sz w:val="21"/>
        </w:rPr>
        <w:t xml:space="preserve"> → rl/action_bundle.py:76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ActionBundleSpace</w:t>
      </w:r>
      <w:r>
        <w:rPr>
          <w:rFonts w:ascii="微软雅黑" w:hAnsi="微软雅黑" w:eastAsia="微软雅黑"/>
          <w:b w:val="0"/>
          <w:sz w:val="21"/>
        </w:rPr>
        <w:t xml:space="preserve"> → rl/env_wrapper.py:268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add</w:t>
      </w:r>
      <w:r>
        <w:rPr>
          <w:rFonts w:ascii="微软雅黑" w:hAnsi="微软雅黑" w:eastAsia="微软雅黑"/>
          <w:b w:val="0"/>
          <w:sz w:val="21"/>
        </w:rPr>
        <w:t xml:space="preserve"> → rl/action_bundle.py:83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add_ability</w:t>
      </w:r>
      <w:r>
        <w:rPr>
          <w:rFonts w:ascii="微软雅黑" w:hAnsi="微软雅黑" w:eastAsia="微软雅黑"/>
          <w:b w:val="0"/>
          <w:sz w:val="21"/>
        </w:rPr>
        <w:t xml:space="preserve"> → rl/action_bundle.py:87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add_agent</w:t>
      </w:r>
      <w:r>
        <w:rPr>
          <w:rFonts w:ascii="微软雅黑" w:hAnsi="微软雅黑" w:eastAsia="微软雅黑"/>
          <w:b w:val="0"/>
          <w:sz w:val="21"/>
        </w:rPr>
        <w:t xml:space="preserve"> → rl/league.py:44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add_exploiter</w:t>
      </w:r>
      <w:r>
        <w:rPr>
          <w:rFonts w:ascii="微软雅黑" w:hAnsi="微软雅黑" w:eastAsia="微软雅黑"/>
          <w:b w:val="0"/>
          <w:sz w:val="21"/>
        </w:rPr>
        <w:t xml:space="preserve"> → rl/league.py:125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anchor_point</w:t>
      </w:r>
      <w:r>
        <w:rPr>
          <w:rFonts w:ascii="微软雅黑" w:hAnsi="微软雅黑" w:eastAsia="微软雅黑"/>
          <w:b w:val="0"/>
          <w:sz w:val="21"/>
        </w:rPr>
        <w:t xml:space="preserve"> → rl/train_solo.py:1454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ask</w:t>
      </w:r>
      <w:r>
        <w:rPr>
          <w:rFonts w:ascii="微软雅黑" w:hAnsi="微软雅黑" w:eastAsia="微软雅黑"/>
          <w:b w:val="0"/>
          <w:sz w:val="21"/>
        </w:rPr>
        <w:t xml:space="preserve"> → rl/launcher_menu.py:60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ask_yesno</w:t>
      </w:r>
      <w:r>
        <w:rPr>
          <w:rFonts w:ascii="微软雅黑" w:hAnsi="微软雅黑" w:eastAsia="微软雅黑"/>
          <w:b w:val="0"/>
          <w:sz w:val="21"/>
        </w:rPr>
        <w:t xml:space="preserve"> → rl/launcher_menu.py:81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battle_moved</w:t>
      </w:r>
      <w:r>
        <w:rPr>
          <w:rFonts w:ascii="微软雅黑" w:hAnsi="微软雅黑" w:eastAsia="微软雅黑"/>
          <w:b w:val="0"/>
          <w:sz w:val="21"/>
        </w:rPr>
        <w:t xml:space="preserve"> → rl/selftest.py:3167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battle_snapshot</w:t>
      </w:r>
      <w:r>
        <w:rPr>
          <w:rFonts w:ascii="微软雅黑" w:hAnsi="微软雅黑" w:eastAsia="微软雅黑"/>
          <w:b w:val="0"/>
          <w:sz w:val="21"/>
        </w:rPr>
        <w:t xml:space="preserve"> → rl/replay.py:85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behavioral_metrics</w:t>
      </w:r>
      <w:r>
        <w:rPr>
          <w:rFonts w:ascii="微软雅黑" w:hAnsi="微软雅黑" w:eastAsia="微软雅黑"/>
          <w:b w:val="0"/>
          <w:sz w:val="21"/>
        </w:rPr>
        <w:t xml:space="preserve"> → rl/train_solo.py:550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</w:t>
      </w:r>
      <w:r>
        <w:rPr>
          <w:rFonts w:ascii="微软雅黑" w:hAnsi="微软雅黑" w:eastAsia="微软雅黑"/>
          <w:b w:val="0"/>
          <w:sz w:val="21"/>
        </w:rPr>
        <w:t xml:space="preserve"> → rl/selftest.py:2319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belief_token_dim</w:t>
      </w:r>
      <w:r>
        <w:rPr>
          <w:rFonts w:ascii="微软雅黑" w:hAnsi="微软雅黑" w:eastAsia="微软雅黑"/>
          <w:b w:val="0"/>
          <w:sz w:val="21"/>
        </w:rPr>
        <w:t xml:space="preserve"> → rl/belief.py:36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BeliefInference</w:t>
      </w:r>
      <w:r>
        <w:rPr>
          <w:rFonts w:ascii="微软雅黑" w:hAnsi="微软雅黑" w:eastAsia="微软雅黑"/>
          <w:b w:val="0"/>
          <w:sz w:val="21"/>
        </w:rPr>
        <w:t xml:space="preserve"> → rl/belief.py:258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BeliefPlanner</w:t>
      </w:r>
      <w:r>
        <w:rPr>
          <w:rFonts w:ascii="微软雅黑" w:hAnsi="微软雅黑" w:eastAsia="微软雅黑"/>
          <w:b w:val="0"/>
          <w:sz w:val="21"/>
        </w:rPr>
        <w:t xml:space="preserve"> → rl/belief_planner.py:341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BeliefState</w:t>
      </w:r>
      <w:r>
        <w:rPr>
          <w:rFonts w:ascii="微软雅黑" w:hAnsi="微软雅黑" w:eastAsia="微软雅黑"/>
          <w:b w:val="0"/>
          <w:sz w:val="21"/>
        </w:rPr>
        <w:t xml:space="preserve"> → rl/belief.py:108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bkey</w:t>
      </w:r>
      <w:r>
        <w:rPr>
          <w:rFonts w:ascii="微软雅黑" w:hAnsi="微软雅黑" w:eastAsia="微软雅黑"/>
          <w:b w:val="0"/>
          <w:sz w:val="21"/>
        </w:rPr>
        <w:t xml:space="preserve"> → rl/selftest.py:3014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brier_of</w:t>
      </w:r>
      <w:r>
        <w:rPr>
          <w:rFonts w:ascii="微软雅黑" w:hAnsi="微软雅黑" w:eastAsia="微软雅黑"/>
          <w:b w:val="0"/>
          <w:sz w:val="21"/>
        </w:rPr>
        <w:t xml:space="preserve"> → rl/train_belief.py:103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build_card_pool</w:t>
      </w:r>
      <w:r>
        <w:rPr>
          <w:rFonts w:ascii="微软雅黑" w:hAnsi="微软雅黑" w:eastAsia="微软雅黑"/>
          <w:b w:val="0"/>
          <w:sz w:val="21"/>
        </w:rPr>
        <w:t xml:space="preserve"> → rl/opponents.py:49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build_card_stats_payload</w:t>
      </w:r>
      <w:r>
        <w:rPr>
          <w:rFonts w:ascii="微软雅黑" w:hAnsi="微软雅黑" w:eastAsia="微软雅黑"/>
          <w:b w:val="0"/>
          <w:sz w:val="21"/>
        </w:rPr>
        <w:t xml:space="preserve"> → rl/dashboard.py:430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build_cmd</w:t>
      </w:r>
      <w:r>
        <w:rPr>
          <w:rFonts w:ascii="微软雅黑" w:hAnsi="微软雅黑" w:eastAsia="微软雅黑"/>
          <w:b w:val="0"/>
          <w:sz w:val="21"/>
        </w:rPr>
        <w:t xml:space="preserve"> → rl/launcher_menu.py:200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build_episodes</w:t>
      </w:r>
      <w:r>
        <w:rPr>
          <w:rFonts w:ascii="微软雅黑" w:hAnsi="微软雅黑" w:eastAsia="微软雅黑"/>
          <w:b w:val="0"/>
          <w:sz w:val="21"/>
        </w:rPr>
        <w:t xml:space="preserve"> → rl/train_belief.py:90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build_feature</w:t>
      </w:r>
      <w:r>
        <w:rPr>
          <w:rFonts w:ascii="微软雅黑" w:hAnsi="微软雅黑" w:eastAsia="微软雅黑"/>
          <w:b w:val="0"/>
          <w:sz w:val="21"/>
        </w:rPr>
        <w:t xml:space="preserve"> → rl/belief.py:232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build_five_agents</w:t>
      </w:r>
      <w:r>
        <w:rPr>
          <w:rFonts w:ascii="微软雅黑" w:hAnsi="微软雅黑" w:eastAsia="微软雅黑"/>
          <w:b w:val="0"/>
          <w:sz w:val="21"/>
        </w:rPr>
        <w:t xml:space="preserve"> → rl/run_league.py:539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build_flow_models</w:t>
      </w:r>
      <w:r>
        <w:rPr>
          <w:rFonts w:ascii="微软雅黑" w:hAnsi="微软雅黑" w:eastAsia="微软雅黑"/>
          <w:b w:val="0"/>
          <w:sz w:val="21"/>
        </w:rPr>
        <w:t xml:space="preserve"> → rl/flow_league.py:124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build_flow_pools</w:t>
      </w:r>
      <w:r>
        <w:rPr>
          <w:rFonts w:ascii="微软雅黑" w:hAnsi="微软雅黑" w:eastAsia="微软雅黑"/>
          <w:b w:val="0"/>
          <w:sz w:val="21"/>
        </w:rPr>
        <w:t xml:space="preserve"> → rl/flow_league.py:67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build_payload</w:t>
      </w:r>
      <w:r>
        <w:rPr>
          <w:rFonts w:ascii="微软雅黑" w:hAnsi="微软雅黑" w:eastAsia="微软雅黑"/>
          <w:b w:val="0"/>
          <w:sz w:val="21"/>
        </w:rPr>
        <w:t xml:space="preserve"> → rl/dashboard.py:78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build_replays_payload</w:t>
      </w:r>
      <w:r>
        <w:rPr>
          <w:rFonts w:ascii="微软雅黑" w:hAnsi="微软雅黑" w:eastAsia="微软雅黑"/>
          <w:b w:val="0"/>
          <w:sz w:val="21"/>
        </w:rPr>
        <w:t xml:space="preserve"> → rl/dashboard.py:258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build_solo_payload</w:t>
      </w:r>
      <w:r>
        <w:rPr>
          <w:rFonts w:ascii="微软雅黑" w:hAnsi="微软雅黑" w:eastAsia="微软雅黑"/>
          <w:b w:val="0"/>
          <w:sz w:val="21"/>
        </w:rPr>
        <w:t xml:space="preserve"> → rl/dashboard.py:182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build_sweep_payload</w:t>
      </w:r>
      <w:r>
        <w:rPr>
          <w:rFonts w:ascii="微软雅黑" w:hAnsi="微软雅黑" w:eastAsia="微软雅黑"/>
          <w:b w:val="0"/>
          <w:sz w:val="21"/>
        </w:rPr>
        <w:t xml:space="preserve"> → rl/dashboard.py:143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card_name</w:t>
      </w:r>
      <w:r>
        <w:rPr>
          <w:rFonts w:ascii="微软雅黑" w:hAnsi="微软雅黑" w:eastAsia="微软雅黑"/>
          <w:b w:val="0"/>
          <w:sz w:val="21"/>
        </w:rPr>
        <w:t xml:space="preserve"> → rl/action_bundle.py:62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cell_near</w:t>
      </w:r>
      <w:r>
        <w:rPr>
          <w:rFonts w:ascii="微软雅黑" w:hAnsi="微软雅黑" w:eastAsia="微软雅黑"/>
          <w:b w:val="0"/>
          <w:sz w:val="21"/>
        </w:rPr>
        <w:t xml:space="preserve"> → rl/selftest.py:2089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check_policy_architecture</w:t>
      </w:r>
      <w:r>
        <w:rPr>
          <w:rFonts w:ascii="微软雅黑" w:hAnsi="微软雅黑" w:eastAsia="微软雅黑"/>
          <w:b w:val="0"/>
          <w:sz w:val="21"/>
        </w:rPr>
        <w:t xml:space="preserve"> → rl/diagnostics.py:143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check_vitality</w:t>
      </w:r>
      <w:r>
        <w:rPr>
          <w:rFonts w:ascii="微软雅黑" w:hAnsi="微软雅黑" w:eastAsia="微软雅黑"/>
          <w:b w:val="0"/>
          <w:sz w:val="21"/>
        </w:rPr>
        <w:t xml:space="preserve"> → rl/diagnostics.py:124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ckpt_path</w:t>
      </w:r>
      <w:r>
        <w:rPr>
          <w:rFonts w:ascii="微软雅黑" w:hAnsi="微软雅黑" w:eastAsia="微软雅黑"/>
          <w:b w:val="0"/>
          <w:sz w:val="21"/>
        </w:rPr>
        <w:t xml:space="preserve"> → rl/config.py:280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classify_stats</w:t>
      </w:r>
      <w:r>
        <w:rPr>
          <w:rFonts w:ascii="微软雅黑" w:hAnsi="微软雅黑" w:eastAsia="微软雅黑"/>
          <w:b w:val="0"/>
          <w:sz w:val="21"/>
        </w:rPr>
        <w:t xml:space="preserve"> → rl/decks.py:133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collect</w:t>
      </w:r>
      <w:r>
        <w:rPr>
          <w:rFonts w:ascii="微软雅黑" w:hAnsi="微软雅黑" w:eastAsia="微软雅黑"/>
          <w:b w:val="0"/>
          <w:sz w:val="21"/>
        </w:rPr>
        <w:t xml:space="preserve"> → rl/train_bc.py:60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collect_params</w:t>
      </w:r>
      <w:r>
        <w:rPr>
          <w:rFonts w:ascii="微软雅黑" w:hAnsi="微软雅黑" w:eastAsia="微软雅黑"/>
          <w:b w:val="0"/>
          <w:sz w:val="21"/>
        </w:rPr>
        <w:t xml:space="preserve"> → rl/launcher_menu.py:134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collect_replays</w:t>
      </w:r>
      <w:r>
        <w:rPr>
          <w:rFonts w:ascii="微软雅黑" w:hAnsi="微软雅黑" w:eastAsia="微软雅黑"/>
          <w:b w:val="0"/>
          <w:sz w:val="21"/>
        </w:rPr>
        <w:t xml:space="preserve"> → rl/train_belief.py:49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compute_gae</w:t>
      </w:r>
      <w:r>
        <w:rPr>
          <w:rFonts w:ascii="微软雅黑" w:hAnsi="微软雅黑" w:eastAsia="微软雅黑"/>
          <w:b w:val="0"/>
          <w:sz w:val="21"/>
        </w:rPr>
        <w:t xml:space="preserve"> → rl/ppo.py:168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compute_reward</w:t>
      </w:r>
      <w:r>
        <w:rPr>
          <w:rFonts w:ascii="微软雅黑" w:hAnsi="微软雅黑" w:eastAsia="微软雅黑"/>
          <w:b w:val="0"/>
          <w:sz w:val="21"/>
        </w:rPr>
        <w:t xml:space="preserve"> → rl/env_wrapper.py:181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config_path</w:t>
      </w:r>
      <w:r>
        <w:rPr>
          <w:rFonts w:ascii="微软雅黑" w:hAnsi="微软雅黑" w:eastAsia="微软雅黑"/>
          <w:b w:val="0"/>
          <w:sz w:val="21"/>
        </w:rPr>
        <w:t xml:space="preserve"> → rl/config.py:271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contains</w:t>
      </w:r>
      <w:r>
        <w:rPr>
          <w:rFonts w:ascii="微软雅黑" w:hAnsi="微软雅黑" w:eastAsia="微软雅黑"/>
          <w:b w:val="0"/>
          <w:sz w:val="21"/>
        </w:rPr>
        <w:t xml:space="preserve"> → rl/env_wrapper.py:282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contains_card</w:t>
      </w:r>
      <w:r>
        <w:rPr>
          <w:rFonts w:ascii="微软雅黑" w:hAnsi="微软雅黑" w:eastAsia="微软雅黑"/>
          <w:b w:val="0"/>
          <w:sz w:val="21"/>
        </w:rPr>
        <w:t xml:space="preserve"> → rl/action_bundle.py:109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CRFeatureExtractor</w:t>
      </w:r>
      <w:r>
        <w:rPr>
          <w:rFonts w:ascii="微软雅黑" w:hAnsi="微软雅黑" w:eastAsia="微软雅黑"/>
          <w:b w:val="0"/>
          <w:sz w:val="21"/>
        </w:rPr>
        <w:t xml:space="preserve"> → rl/train_baseline.py:45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CycleBayesFilter</w:t>
      </w:r>
      <w:r>
        <w:rPr>
          <w:rFonts w:ascii="微软雅黑" w:hAnsi="微软雅黑" w:eastAsia="微软雅黑"/>
          <w:b w:val="0"/>
          <w:sz w:val="21"/>
        </w:rPr>
        <w:t xml:space="preserve"> → rl/bayes_filter.py:42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deck</w:t>
      </w:r>
      <w:r>
        <w:rPr>
          <w:rFonts w:ascii="微软雅黑" w:hAnsi="微软雅黑" w:eastAsia="微软雅黑"/>
          <w:b w:val="0"/>
          <w:sz w:val="21"/>
        </w:rPr>
        <w:t xml:space="preserve"> → rl/opponents.py:96, rl/opponents.py:148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decks_by_archetype</w:t>
      </w:r>
      <w:r>
        <w:rPr>
          <w:rFonts w:ascii="微软雅黑" w:hAnsi="微软雅黑" w:eastAsia="微软雅黑"/>
          <w:b w:val="0"/>
          <w:sz w:val="21"/>
        </w:rPr>
        <w:t xml:space="preserve"> → rl/decks.py:125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delta_vs</w:t>
      </w:r>
      <w:r>
        <w:rPr>
          <w:rFonts w:ascii="微软雅黑" w:hAnsi="微软雅黑" w:eastAsia="微软雅黑"/>
          <w:b w:val="0"/>
          <w:sz w:val="21"/>
        </w:rPr>
        <w:t xml:space="preserve"> → rl/evaluate.py:339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do_GET</w:t>
      </w:r>
      <w:r>
        <w:rPr>
          <w:rFonts w:ascii="微软雅黑" w:hAnsi="微软雅黑" w:eastAsia="微软雅黑"/>
          <w:b w:val="0"/>
          <w:sz w:val="21"/>
        </w:rPr>
        <w:t xml:space="preserve"> → rl/dashboard.py:2048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do_POST</w:t>
      </w:r>
      <w:r>
        <w:rPr>
          <w:rFonts w:ascii="微软雅黑" w:hAnsi="微软雅黑" w:eastAsia="微软雅黑"/>
          <w:b w:val="0"/>
          <w:sz w:val="21"/>
        </w:rPr>
        <w:t xml:space="preserve"> → rl/dashboard.py:2102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done</w:t>
      </w:r>
      <w:r>
        <w:rPr>
          <w:rFonts w:ascii="微软雅黑" w:hAnsi="微软雅黑" w:eastAsia="微软雅黑"/>
          <w:b w:val="0"/>
          <w:sz w:val="21"/>
        </w:rPr>
        <w:t xml:space="preserve"> → rl/run_league.py:136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drive_games</w:t>
      </w:r>
      <w:r>
        <w:rPr>
          <w:rFonts w:ascii="微软雅黑" w:hAnsi="微软雅黑" w:eastAsia="微软雅黑"/>
          <w:b w:val="0"/>
          <w:sz w:val="21"/>
        </w:rPr>
        <w:t xml:space="preserve"> → rl/human_play.py:259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ece_of</w:t>
      </w:r>
      <w:r>
        <w:rPr>
          <w:rFonts w:ascii="微软雅黑" w:hAnsi="微软雅黑" w:eastAsia="微软雅黑"/>
          <w:b w:val="0"/>
          <w:sz w:val="21"/>
        </w:rPr>
        <w:t xml:space="preserve"> → rl/train_belief.py:117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Elo</w:t>
      </w:r>
      <w:r>
        <w:rPr>
          <w:rFonts w:ascii="微软雅黑" w:hAnsi="微软雅黑" w:eastAsia="微软雅黑"/>
          <w:b w:val="0"/>
          <w:sz w:val="21"/>
        </w:rPr>
        <w:t xml:space="preserve"> → rl/elo.py:16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elo_table</w:t>
      </w:r>
      <w:r>
        <w:rPr>
          <w:rFonts w:ascii="微软雅黑" w:hAnsi="微软雅黑" w:eastAsia="微软雅黑"/>
          <w:b w:val="0"/>
          <w:sz w:val="21"/>
        </w:rPr>
        <w:t xml:space="preserve"> → rl/league.py:141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encode</w:t>
      </w:r>
      <w:r>
        <w:rPr>
          <w:rFonts w:ascii="微软雅黑" w:hAnsi="微软雅黑" w:eastAsia="微软雅黑"/>
          <w:b w:val="0"/>
          <w:sz w:val="21"/>
        </w:rPr>
        <w:t xml:space="preserve"> → rl/belief.py:204, rl/belief.py:344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end</w:t>
      </w:r>
      <w:r>
        <w:rPr>
          <w:rFonts w:ascii="微软雅黑" w:hAnsi="微软雅黑" w:eastAsia="微软雅黑"/>
          <w:b w:val="0"/>
          <w:sz w:val="21"/>
        </w:rPr>
        <w:t xml:space="preserve"> → rl/replay.py:47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enemy_in_radius</w:t>
      </w:r>
      <w:r>
        <w:rPr>
          <w:rFonts w:ascii="微软雅黑" w:hAnsi="微软雅黑" w:eastAsia="微软雅黑"/>
          <w:b w:val="0"/>
          <w:sz w:val="21"/>
        </w:rPr>
        <w:t xml:space="preserve"> → rl/selftest.py:1895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ensure</w:t>
      </w:r>
      <w:r>
        <w:rPr>
          <w:rFonts w:ascii="微软雅黑" w:hAnsi="微软雅黑" w:eastAsia="微软雅黑"/>
          <w:b w:val="0"/>
          <w:sz w:val="21"/>
        </w:rPr>
        <w:t xml:space="preserve"> → rl/elo.py:22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ensure_dirs</w:t>
      </w:r>
      <w:r>
        <w:rPr>
          <w:rFonts w:ascii="微软雅黑" w:hAnsi="微软雅黑" w:eastAsia="微软雅黑"/>
          <w:b w:val="0"/>
          <w:sz w:val="21"/>
        </w:rPr>
        <w:t xml:space="preserve"> → rl/config.py:286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entropy</w:t>
      </w:r>
      <w:r>
        <w:rPr>
          <w:rFonts w:ascii="微软雅黑" w:hAnsi="微软雅黑" w:eastAsia="微软雅黑"/>
          <w:b w:val="0"/>
          <w:sz w:val="21"/>
        </w:rPr>
        <w:t xml:space="preserve"> → rl/bayes_filter.py:178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enumerate_bundles</w:t>
      </w:r>
      <w:r>
        <w:rPr>
          <w:rFonts w:ascii="微软雅黑" w:hAnsi="微软雅黑" w:eastAsia="微软雅黑"/>
          <w:b w:val="0"/>
          <w:sz w:val="21"/>
        </w:rPr>
        <w:t xml:space="preserve"> → rl/mcts.py:143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env_total_loss_with</w:t>
      </w:r>
      <w:r>
        <w:rPr>
          <w:rFonts w:ascii="微软雅黑" w:hAnsi="微软雅黑" w:eastAsia="微软雅黑"/>
          <w:b w:val="0"/>
          <w:sz w:val="21"/>
        </w:rPr>
        <w:t xml:space="preserve"> → rl/selftest.py:3609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EpisodeReplay</w:t>
      </w:r>
      <w:r>
        <w:rPr>
          <w:rFonts w:ascii="微软雅黑" w:hAnsi="微软雅黑" w:eastAsia="微软雅黑"/>
          <w:b w:val="0"/>
          <w:sz w:val="21"/>
        </w:rPr>
        <w:t xml:space="preserve"> → rl/replay.py:22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eval_and_snapshot</w:t>
      </w:r>
      <w:r>
        <w:rPr>
          <w:rFonts w:ascii="微软雅黑" w:hAnsi="微软雅黑" w:eastAsia="微软雅黑"/>
          <w:b w:val="0"/>
          <w:sz w:val="21"/>
        </w:rPr>
        <w:t xml:space="preserve"> → rl/run_league.py:714, rl/run_league.py:819, rl/run_league.py:963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eval_and_write</w:t>
      </w:r>
      <w:r>
        <w:rPr>
          <w:rFonts w:ascii="微软雅黑" w:hAnsi="微软雅黑" w:eastAsia="微软雅黑"/>
          <w:b w:val="0"/>
          <w:sz w:val="21"/>
        </w:rPr>
        <w:t xml:space="preserve"> → rl/train_solo.py:1268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eval_control</w:t>
      </w:r>
      <w:r>
        <w:rPr>
          <w:rFonts w:ascii="微软雅黑" w:hAnsi="微软雅黑" w:eastAsia="微软雅黑"/>
          <w:b w:val="0"/>
          <w:sz w:val="21"/>
        </w:rPr>
        <w:t xml:space="preserve"> → rl/train_solo.py:1246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eval_metrics</w:t>
      </w:r>
      <w:r>
        <w:rPr>
          <w:rFonts w:ascii="微软雅黑" w:hAnsi="微软雅黑" w:eastAsia="微软雅黑"/>
          <w:b w:val="0"/>
          <w:sz w:val="21"/>
        </w:rPr>
        <w:t xml:space="preserve"> → rl/train_belief.py:177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eval_round_robin</w:t>
      </w:r>
      <w:r>
        <w:rPr>
          <w:rFonts w:ascii="微软雅黑" w:hAnsi="微软雅黑" w:eastAsia="微软雅黑"/>
          <w:b w:val="0"/>
          <w:sz w:val="21"/>
        </w:rPr>
        <w:t xml:space="preserve"> → rl/run_league.py:476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eval_solo</w:t>
      </w:r>
      <w:r>
        <w:rPr>
          <w:rFonts w:ascii="微软雅黑" w:hAnsi="微软雅黑" w:eastAsia="微软雅黑"/>
          <w:b w:val="0"/>
          <w:sz w:val="21"/>
        </w:rPr>
        <w:t xml:space="preserve"> → rl/train_solo.py:713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eval_solo_parallel</w:t>
      </w:r>
      <w:r>
        <w:rPr>
          <w:rFonts w:ascii="微软雅黑" w:hAnsi="微软雅黑" w:eastAsia="微软雅黑"/>
          <w:b w:val="0"/>
          <w:sz w:val="21"/>
        </w:rPr>
        <w:t xml:space="preserve"> → rl/train_solo.py:941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evaluate</w:t>
      </w:r>
      <w:r>
        <w:rPr>
          <w:rFonts w:ascii="微软雅黑" w:hAnsi="微软雅黑" w:eastAsia="微软雅黑"/>
          <w:b w:val="0"/>
          <w:sz w:val="21"/>
        </w:rPr>
        <w:t xml:space="preserve"> → rl/follower.py:713, rl/train_follower.py:242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evaluate_batch</w:t>
      </w:r>
      <w:r>
        <w:rPr>
          <w:rFonts w:ascii="微软雅黑" w:hAnsi="微软雅黑" w:eastAsia="微软雅黑"/>
          <w:b w:val="0"/>
          <w:sz w:val="21"/>
        </w:rPr>
        <w:t xml:space="preserve"> → rl/follower.py:610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evaluate_belief</w:t>
      </w:r>
      <w:r>
        <w:rPr>
          <w:rFonts w:ascii="微软雅黑" w:hAnsi="微软雅黑" w:eastAsia="微软雅黑"/>
          <w:b w:val="0"/>
          <w:sz w:val="21"/>
        </w:rPr>
        <w:t xml:space="preserve"> → rl/evaluate.py:477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evaluate_league</w:t>
      </w:r>
      <w:r>
        <w:rPr>
          <w:rFonts w:ascii="微软雅黑" w:hAnsi="微软雅黑" w:eastAsia="微软雅黑"/>
          <w:b w:val="0"/>
          <w:sz w:val="21"/>
        </w:rPr>
        <w:t xml:space="preserve"> → rl/run_league.py:510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evaluate_winrate</w:t>
      </w:r>
      <w:r>
        <w:rPr>
          <w:rFonts w:ascii="微软雅黑" w:hAnsi="微软雅黑" w:eastAsia="微软雅黑"/>
          <w:b w:val="0"/>
          <w:sz w:val="21"/>
        </w:rPr>
        <w:t xml:space="preserve"> → rl/train_exploiter.py:56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expected</w:t>
      </w:r>
      <w:r>
        <w:rPr>
          <w:rFonts w:ascii="微软雅黑" w:hAnsi="微软雅黑" w:eastAsia="微软雅黑"/>
          <w:b w:val="0"/>
          <w:sz w:val="21"/>
        </w:rPr>
        <w:t xml:space="preserve"> → rl/elo.py:28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expert_bundle</w:t>
      </w:r>
      <w:r>
        <w:rPr>
          <w:rFonts w:ascii="微软雅黑" w:hAnsi="微软雅黑" w:eastAsia="微软雅黑"/>
          <w:b w:val="0"/>
          <w:sz w:val="21"/>
        </w:rPr>
        <w:t xml:space="preserve"> → rl/train_bc.py:40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explained_variance</w:t>
      </w:r>
      <w:r>
        <w:rPr>
          <w:rFonts w:ascii="微软雅黑" w:hAnsi="微软雅黑" w:eastAsia="微软雅黑"/>
          <w:b w:val="0"/>
          <w:sz w:val="21"/>
        </w:rPr>
        <w:t xml:space="preserve"> → rl/ppo.py:145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export_data</w:t>
      </w:r>
      <w:r>
        <w:rPr>
          <w:rFonts w:ascii="微软雅黑" w:hAnsi="微软雅黑" w:eastAsia="微软雅黑"/>
          <w:b w:val="0"/>
          <w:sz w:val="21"/>
        </w:rPr>
        <w:t xml:space="preserve"> → rl/human_play.py:236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first_cell</w:t>
      </w:r>
      <w:r>
        <w:rPr>
          <w:rFonts w:ascii="微软雅黑" w:hAnsi="微软雅黑" w:eastAsia="微软雅黑"/>
          <w:b w:val="0"/>
          <w:sz w:val="21"/>
        </w:rPr>
        <w:t xml:space="preserve"> → rl/selftest.py:1825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fit_temperature</w:t>
      </w:r>
      <w:r>
        <w:rPr>
          <w:rFonts w:ascii="微软雅黑" w:hAnsi="微软雅黑" w:eastAsia="微软雅黑"/>
          <w:b w:val="0"/>
          <w:sz w:val="21"/>
        </w:rPr>
        <w:t xml:space="preserve"> → rl/train_belief.py:132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flow_pair_games</w:t>
      </w:r>
      <w:r>
        <w:rPr>
          <w:rFonts w:ascii="微软雅黑" w:hAnsi="微软雅黑" w:eastAsia="微软雅黑"/>
          <w:b w:val="0"/>
          <w:sz w:val="21"/>
        </w:rPr>
        <w:t xml:space="preserve"> → rl/flow_league.py:90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folder</w:t>
      </w:r>
      <w:r>
        <w:rPr>
          <w:rFonts w:ascii="微软雅黑" w:hAnsi="微软雅黑" w:eastAsia="微软雅黑"/>
          <w:b w:val="0"/>
          <w:sz w:val="21"/>
        </w:rPr>
        <w:t xml:space="preserve"> → rl/config.py:244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FollowerOpponent</w:t>
      </w:r>
      <w:r>
        <w:rPr>
          <w:rFonts w:ascii="微软雅黑" w:hAnsi="微软雅黑" w:eastAsia="微软雅黑"/>
          <w:b w:val="0"/>
          <w:sz w:val="21"/>
        </w:rPr>
        <w:t xml:space="preserve"> → rl/train_follower.py:52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FollowerPolicy</w:t>
      </w:r>
      <w:r>
        <w:rPr>
          <w:rFonts w:ascii="微软雅黑" w:hAnsi="微软雅黑" w:eastAsia="微软雅黑"/>
          <w:b w:val="0"/>
          <w:sz w:val="21"/>
        </w:rPr>
        <w:t xml:space="preserve"> → rl/follower.py:154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forward</w:t>
      </w:r>
      <w:r>
        <w:rPr>
          <w:rFonts w:ascii="微软雅黑" w:hAnsi="微软雅黑" w:eastAsia="微软雅黑"/>
          <w:b w:val="0"/>
          <w:sz w:val="21"/>
        </w:rPr>
        <w:t xml:space="preserve"> → rl/train_baseline.py:62, rl/train_prophet.py:94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frame</w:t>
      </w:r>
      <w:r>
        <w:rPr>
          <w:rFonts w:ascii="微软雅黑" w:hAnsi="微软雅黑" w:eastAsia="微软雅黑"/>
          <w:b w:val="0"/>
          <w:sz w:val="21"/>
        </w:rPr>
        <w:t xml:space="preserve"> → rl/selftest.py:1025, rl/selftest.py:1143, rl/selftest.py:3383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fresh</w:t>
      </w:r>
      <w:r>
        <w:rPr>
          <w:rFonts w:ascii="微软雅黑" w:hAnsi="微软雅黑" w:eastAsia="微软雅黑"/>
          <w:b w:val="0"/>
          <w:sz w:val="21"/>
        </w:rPr>
        <w:t xml:space="preserve"> → rl/selftest.py:2736, rl/selftest.py:2788, rl/selftest.py:2879, rl/selftest.py:2990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from_dict</w:t>
      </w:r>
      <w:r>
        <w:rPr>
          <w:rFonts w:ascii="微软雅黑" w:hAnsi="微软雅黑" w:eastAsia="微软雅黑"/>
          <w:b w:val="0"/>
          <w:sz w:val="21"/>
        </w:rPr>
        <w:t xml:space="preserve"> → rl/config.py:301, rl/ppo.py:77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from_old_layout</w:t>
      </w:r>
      <w:r>
        <w:rPr>
          <w:rFonts w:ascii="微软雅黑" w:hAnsi="微软雅黑" w:eastAsia="微软雅黑"/>
          <w:b w:val="0"/>
          <w:sz w:val="21"/>
        </w:rPr>
        <w:t xml:space="preserve"> → rl/plan_space.py:163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from_single</w:t>
      </w:r>
      <w:r>
        <w:rPr>
          <w:rFonts w:ascii="微软雅黑" w:hAnsi="微软雅黑" w:eastAsia="微软雅黑"/>
          <w:b w:val="0"/>
          <w:sz w:val="21"/>
        </w:rPr>
        <w:t xml:space="preserve"> → rl/action_bundle.py:102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gates_path</w:t>
      </w:r>
      <w:r>
        <w:rPr>
          <w:rFonts w:ascii="微软雅黑" w:hAnsi="微软雅黑" w:eastAsia="微软雅黑"/>
          <w:b w:val="0"/>
          <w:sz w:val="21"/>
        </w:rPr>
        <w:t xml:space="preserve"> → rl/config.py:267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get_action_mask</w:t>
      </w:r>
      <w:r>
        <w:rPr>
          <w:rFonts w:ascii="微软雅黑" w:hAnsi="微软雅黑" w:eastAsia="微软雅黑"/>
          <w:b w:val="0"/>
          <w:sz w:val="21"/>
        </w:rPr>
        <w:t xml:space="preserve"> → rl/env_wrapper.py:417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get_action_mask_for</w:t>
      </w:r>
      <w:r>
        <w:rPr>
          <w:rFonts w:ascii="微软雅黑" w:hAnsi="微软雅黑" w:eastAsia="微软雅黑"/>
          <w:b w:val="0"/>
          <w:sz w:val="21"/>
        </w:rPr>
        <w:t xml:space="preserve"> → rl/env_wrapper.py:421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get_crown_count</w:t>
      </w:r>
      <w:r>
        <w:rPr>
          <w:rFonts w:ascii="微软雅黑" w:hAnsi="微软雅黑" w:eastAsia="微软雅黑"/>
          <w:b w:val="0"/>
          <w:sz w:val="21"/>
        </w:rPr>
        <w:t xml:space="preserve"> → rl/selftest.py:2669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get_hidden_state</w:t>
      </w:r>
      <w:r>
        <w:rPr>
          <w:rFonts w:ascii="微软雅黑" w:hAnsi="微软雅黑" w:eastAsia="微软雅黑"/>
          <w:b w:val="0"/>
          <w:sz w:val="21"/>
        </w:rPr>
        <w:t xml:space="preserve"> → rl/env_wrapper.py:393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get_masks_batch</w:t>
      </w:r>
      <w:r>
        <w:rPr>
          <w:rFonts w:ascii="微软雅黑" w:hAnsi="微软雅黑" w:eastAsia="微软雅黑"/>
          <w:b w:val="0"/>
          <w:sz w:val="21"/>
        </w:rPr>
        <w:t xml:space="preserve"> → rl/run_league.py:1018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get_prophet_state</w:t>
      </w:r>
      <w:r>
        <w:rPr>
          <w:rFonts w:ascii="微软雅黑" w:hAnsi="微软雅黑" w:eastAsia="微软雅黑"/>
          <w:b w:val="0"/>
          <w:sz w:val="21"/>
        </w:rPr>
        <w:t xml:space="preserve"> → rl/env_wrapper.py:396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gru_vitality</w:t>
      </w:r>
      <w:r>
        <w:rPr>
          <w:rFonts w:ascii="微软雅黑" w:hAnsi="微软雅黑" w:eastAsia="微软雅黑"/>
          <w:b w:val="0"/>
          <w:sz w:val="21"/>
        </w:rPr>
        <w:t xml:space="preserve"> → rl/diagnostics.py:80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hand_probs</w:t>
      </w:r>
      <w:r>
        <w:rPr>
          <w:rFonts w:ascii="微软雅黑" w:hAnsi="微软雅黑" w:eastAsia="微软雅黑"/>
          <w:b w:val="0"/>
          <w:sz w:val="21"/>
        </w:rPr>
        <w:t xml:space="preserve"> → rl/bayes_filter.py:151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Handler</w:t>
      </w:r>
      <w:r>
        <w:rPr>
          <w:rFonts w:ascii="微软雅黑" w:hAnsi="微软雅黑" w:eastAsia="微软雅黑"/>
          <w:b w:val="0"/>
          <w:sz w:val="21"/>
        </w:rPr>
        <w:t xml:space="preserve"> → rl/dashboard.py:1995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heuristic_opponent</w:t>
      </w:r>
      <w:r>
        <w:rPr>
          <w:rFonts w:ascii="微软雅黑" w:hAnsi="微软雅黑" w:eastAsia="微软雅黑"/>
          <w:b w:val="0"/>
          <w:sz w:val="21"/>
        </w:rPr>
        <w:t xml:space="preserve"> → rl/train_follower.py:33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hidden_labels</w:t>
      </w:r>
      <w:r>
        <w:rPr>
          <w:rFonts w:ascii="微软雅黑" w:hAnsi="微软雅黑" w:eastAsia="微软雅黑"/>
          <w:b w:val="0"/>
          <w:sz w:val="21"/>
        </w:rPr>
        <w:t xml:space="preserve"> → rl/observation.py:147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hold_slots</w:t>
      </w:r>
      <w:r>
        <w:rPr>
          <w:rFonts w:ascii="微软雅黑" w:hAnsi="微软雅黑" w:eastAsia="微软雅黑"/>
          <w:b w:val="0"/>
          <w:sz w:val="21"/>
        </w:rPr>
        <w:t xml:space="preserve"> → rl/plan_space.py:120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HumanPlaySession</w:t>
      </w:r>
      <w:r>
        <w:rPr>
          <w:rFonts w:ascii="微软雅黑" w:hAnsi="微软雅黑" w:eastAsia="微软雅黑"/>
          <w:b w:val="0"/>
          <w:sz w:val="21"/>
        </w:rPr>
        <w:t xml:space="preserve"> → rl/human_play.py:63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Idle</w:t>
      </w:r>
      <w:r>
        <w:rPr>
          <w:rFonts w:ascii="微软雅黑" w:hAnsi="微软雅黑" w:eastAsia="微软雅黑"/>
          <w:b w:val="0"/>
          <w:sz w:val="21"/>
        </w:rPr>
        <w:t xml:space="preserve"> → rl/selftest.py:1727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intent</w:t>
      </w:r>
      <w:r>
        <w:rPr>
          <w:rFonts w:ascii="微软雅黑" w:hAnsi="微软雅黑" w:eastAsia="微软雅黑"/>
          <w:b w:val="0"/>
          <w:sz w:val="21"/>
        </w:rPr>
        <w:t xml:space="preserve"> → rl/plan_space.py:117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launch</w:t>
      </w:r>
      <w:r>
        <w:rPr>
          <w:rFonts w:ascii="微软雅黑" w:hAnsi="微软雅黑" w:eastAsia="微软雅黑"/>
          <w:b w:val="0"/>
          <w:sz w:val="21"/>
        </w:rPr>
        <w:t xml:space="preserve"> → rl/launcher_menu.py:315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leaf_value</w:t>
      </w:r>
      <w:r>
        <w:rPr>
          <w:rFonts w:ascii="微软雅黑" w:hAnsi="微软雅黑" w:eastAsia="微软雅黑"/>
          <w:b w:val="0"/>
          <w:sz w:val="21"/>
        </w:rPr>
        <w:t xml:space="preserve"> → rl/mcts.py:128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League</w:t>
      </w:r>
      <w:r>
        <w:rPr>
          <w:rFonts w:ascii="微软雅黑" w:hAnsi="微软雅黑" w:eastAsia="微软雅黑"/>
          <w:b w:val="0"/>
          <w:sz w:val="21"/>
        </w:rPr>
        <w:t xml:space="preserve"> → rl/league.py:32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LeagueAgent</w:t>
      </w:r>
      <w:r>
        <w:rPr>
          <w:rFonts w:ascii="微软雅黑" w:hAnsi="微软雅黑" w:eastAsia="微软雅黑"/>
          <w:b w:val="0"/>
          <w:sz w:val="21"/>
        </w:rPr>
        <w:t xml:space="preserve"> → rl/league.py:24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LeagueGameRecorder</w:t>
      </w:r>
      <w:r>
        <w:rPr>
          <w:rFonts w:ascii="微软雅黑" w:hAnsi="微软雅黑" w:eastAsia="微软雅黑"/>
          <w:b w:val="0"/>
          <w:sz w:val="21"/>
        </w:rPr>
        <w:t xml:space="preserve"> → rl/run_league.py:108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legacy_action_to_bundle</w:t>
      </w:r>
      <w:r>
        <w:rPr>
          <w:rFonts w:ascii="微软雅黑" w:hAnsi="微软雅黑" w:eastAsia="微软雅黑"/>
          <w:b w:val="0"/>
          <w:sz w:val="21"/>
        </w:rPr>
        <w:t xml:space="preserve"> → rl/env_wrapper.py:726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legal_cells</w:t>
      </w:r>
      <w:r>
        <w:rPr>
          <w:rFonts w:ascii="微软雅黑" w:hAnsi="微软雅黑" w:eastAsia="微软雅黑"/>
          <w:b w:val="0"/>
          <w:sz w:val="21"/>
        </w:rPr>
        <w:t xml:space="preserve"> → rl/action_mask.py:441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</w:t>
      </w:r>
      <w:r>
        <w:rPr>
          <w:rFonts w:ascii="微软雅黑" w:hAnsi="微软雅黑" w:eastAsia="微软雅黑"/>
          <w:b w:val="0"/>
          <w:sz w:val="21"/>
        </w:rPr>
        <w:t xml:space="preserve"> → rl/belief.py:216, rl/config.py:311, rl/elo.py:53, rl/replay.py:57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load_bc_samples</w:t>
      </w:r>
      <w:r>
        <w:rPr>
          <w:rFonts w:ascii="微软雅黑" w:hAnsi="微软雅黑" w:eastAsia="微软雅黑"/>
          <w:b w:val="0"/>
          <w:sz w:val="21"/>
        </w:rPr>
        <w:t xml:space="preserve"> → rl/human_play.py:194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load_checkpoint</w:t>
      </w:r>
      <w:r>
        <w:rPr>
          <w:rFonts w:ascii="微软雅黑" w:hAnsi="微软雅黑" w:eastAsia="微软雅黑"/>
          <w:b w:val="0"/>
          <w:sz w:val="21"/>
        </w:rPr>
        <w:t xml:space="preserve"> → rl/follower.py:67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load_classified_decks</w:t>
      </w:r>
      <w:r>
        <w:rPr>
          <w:rFonts w:ascii="微软雅黑" w:hAnsi="微软雅黑" w:eastAsia="微软雅黑"/>
          <w:b w:val="0"/>
          <w:sz w:val="21"/>
        </w:rPr>
        <w:t xml:space="preserve"> → rl/decks.py:104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load_league_replays</w:t>
      </w:r>
      <w:r>
        <w:rPr>
          <w:rFonts w:ascii="微软雅黑" w:hAnsi="微软雅黑" w:eastAsia="微软雅黑"/>
          <w:b w:val="0"/>
          <w:sz w:val="21"/>
        </w:rPr>
        <w:t xml:space="preserve"> → rl/replay.py:136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load_policy</w:t>
      </w:r>
      <w:r>
        <w:rPr>
          <w:rFonts w:ascii="微软雅黑" w:hAnsi="微软雅黑" w:eastAsia="微软雅黑"/>
          <w:b w:val="0"/>
          <w:sz w:val="21"/>
        </w:rPr>
        <w:t xml:space="preserve"> → rl/evaluate.py:473, rl/human_play.py:58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load_replay_payload</w:t>
      </w:r>
      <w:r>
        <w:rPr>
          <w:rFonts w:ascii="微软雅黑" w:hAnsi="微软雅黑" w:eastAsia="微软雅黑"/>
          <w:b w:val="0"/>
          <w:sz w:val="21"/>
        </w:rPr>
        <w:t xml:space="preserve"> → rl/dashboard.py:270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load_state</w:t>
      </w:r>
      <w:r>
        <w:rPr>
          <w:rFonts w:ascii="微软雅黑" w:hAnsi="微软雅黑" w:eastAsia="微软雅黑"/>
          <w:b w:val="0"/>
          <w:sz w:val="21"/>
        </w:rPr>
        <w:t xml:space="preserve"> → rl/dashboard.py:71, rl/league.py:162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locked</w:t>
      </w:r>
      <w:r>
        <w:rPr>
          <w:rFonts w:ascii="微软雅黑" w:hAnsi="微软雅黑" w:eastAsia="微软雅黑"/>
          <w:b w:val="0"/>
          <w:sz w:val="21"/>
        </w:rPr>
        <w:t xml:space="preserve"> → rl/bayes_filter.py:57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log_message</w:t>
      </w:r>
      <w:r>
        <w:rPr>
          <w:rFonts w:ascii="微软雅黑" w:hAnsi="微软雅黑" w:eastAsia="微软雅黑"/>
          <w:b w:val="0"/>
          <w:sz w:val="21"/>
        </w:rPr>
        <w:t xml:space="preserve"> → rl/dashboard.py:2099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main</w:t>
      </w:r>
      <w:r>
        <w:rPr>
          <w:rFonts w:ascii="微软雅黑" w:hAnsi="微软雅黑" w:eastAsia="微软雅黑"/>
          <w:b w:val="0"/>
          <w:sz w:val="21"/>
        </w:rPr>
        <w:t xml:space="preserve"> → rl/dashboard.py:2270, rl/export_replay.py:23, rl/human_play.py:291, rl/launcher_menu.py:239, rl/run_league.py:1168, rl/selftest.py:4885, rl/train_baseline.py:80, rl/train_exploiter.py:89, rl/train_prophet.py:141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main_final_path</w:t>
      </w:r>
      <w:r>
        <w:rPr>
          <w:rFonts w:ascii="微软雅黑" w:hAnsi="微软雅黑" w:eastAsia="微软雅黑"/>
          <w:b w:val="0"/>
          <w:sz w:val="21"/>
        </w:rPr>
        <w:t xml:space="preserve"> → rl/config.py:277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</w:t>
      </w:r>
      <w:r>
        <w:rPr>
          <w:rFonts w:ascii="微软雅黑" w:hAnsi="微软雅黑" w:eastAsia="微软雅黑"/>
          <w:b w:val="0"/>
          <w:sz w:val="21"/>
        </w:rPr>
        <w:t xml:space="preserve"> → rl/selftest.py:4668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make_demo_replays</w:t>
      </w:r>
      <w:r>
        <w:rPr>
          <w:rFonts w:ascii="微软雅黑" w:hAnsi="微软雅黑" w:eastAsia="微软雅黑"/>
          <w:b w:val="0"/>
          <w:sz w:val="21"/>
        </w:rPr>
        <w:t xml:space="preserve"> → rl/dashboard.py:502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make_demo_solo</w:t>
      </w:r>
      <w:r>
        <w:rPr>
          <w:rFonts w:ascii="微软雅黑" w:hAnsi="微软雅黑" w:eastAsia="微软雅黑"/>
          <w:b w:val="0"/>
          <w:sz w:val="21"/>
        </w:rPr>
        <w:t xml:space="preserve"> → rl/dashboard.py:2239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make_demo_state</w:t>
      </w:r>
      <w:r>
        <w:rPr>
          <w:rFonts w:ascii="微软雅黑" w:hAnsi="微软雅黑" w:eastAsia="微软雅黑"/>
          <w:b w:val="0"/>
          <w:sz w:val="21"/>
        </w:rPr>
        <w:t xml:space="preserve"> → rl/dashboard.py:2141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make_demo_sweep</w:t>
      </w:r>
      <w:r>
        <w:rPr>
          <w:rFonts w:ascii="微软雅黑" w:hAnsi="微软雅黑" w:eastAsia="微软雅黑"/>
          <w:b w:val="0"/>
          <w:sz w:val="21"/>
        </w:rPr>
        <w:t xml:space="preserve"> → rl/dashboard.py:2192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make_fake</w:t>
      </w:r>
      <w:r>
        <w:rPr>
          <w:rFonts w:ascii="微软雅黑" w:hAnsi="微软雅黑" w:eastAsia="微软雅黑"/>
          <w:b w:val="0"/>
          <w:sz w:val="21"/>
        </w:rPr>
        <w:t xml:space="preserve"> → rl/selftest.py:1664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make_plan</w:t>
      </w:r>
      <w:r>
        <w:rPr>
          <w:rFonts w:ascii="微软雅黑" w:hAnsi="微软雅黑" w:eastAsia="微软雅黑"/>
          <w:b w:val="0"/>
          <w:sz w:val="21"/>
        </w:rPr>
        <w:t xml:space="preserve"> → rl/train_follower.py:151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map_deck_cards</w:t>
      </w:r>
      <w:r>
        <w:rPr>
          <w:rFonts w:ascii="微软雅黑" w:hAnsi="微软雅黑" w:eastAsia="微软雅黑"/>
          <w:b w:val="0"/>
          <w:sz w:val="21"/>
        </w:rPr>
        <w:t xml:space="preserve"> → rl/decks.py:74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mask_fn</w:t>
      </w:r>
      <w:r>
        <w:rPr>
          <w:rFonts w:ascii="微软雅黑" w:hAnsi="微软雅黑" w:eastAsia="微软雅黑"/>
          <w:b w:val="0"/>
          <w:sz w:val="21"/>
        </w:rPr>
        <w:t xml:space="preserve"> → rl/run_league.py:1014, rl/train_follower.py:93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masks_for</w:t>
      </w:r>
      <w:r>
        <w:rPr>
          <w:rFonts w:ascii="微软雅黑" w:hAnsi="微软雅黑" w:eastAsia="微软雅黑"/>
          <w:b w:val="0"/>
          <w:sz w:val="21"/>
        </w:rPr>
        <w:t xml:space="preserve"> → rl/follower.py:486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MCTSConfig</w:t>
      </w:r>
      <w:r>
        <w:rPr>
          <w:rFonts w:ascii="微软雅黑" w:hAnsi="微软雅黑" w:eastAsia="微软雅黑"/>
          <w:b w:val="0"/>
          <w:sz w:val="21"/>
        </w:rPr>
        <w:t xml:space="preserve"> → rl/mcts.py:43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mini_mask_slot</w:t>
      </w:r>
      <w:r>
        <w:rPr>
          <w:rFonts w:ascii="微软雅黑" w:hAnsi="微软雅黑" w:eastAsia="微软雅黑"/>
          <w:b w:val="0"/>
          <w:sz w:val="21"/>
        </w:rPr>
        <w:t xml:space="preserve"> → rl/selftest.py:2014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mk_battle</w:t>
      </w:r>
      <w:r>
        <w:rPr>
          <w:rFonts w:ascii="微软雅黑" w:hAnsi="微软雅黑" w:eastAsia="微软雅黑"/>
          <w:b w:val="0"/>
          <w:sz w:val="21"/>
        </w:rPr>
        <w:t xml:space="preserve"> → rl/selftest.py:2078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mk_bs</w:t>
      </w:r>
      <w:r>
        <w:rPr>
          <w:rFonts w:ascii="微软雅黑" w:hAnsi="微软雅黑" w:eastAsia="微软雅黑"/>
          <w:b w:val="0"/>
          <w:sz w:val="21"/>
        </w:rPr>
        <w:t xml:space="preserve"> → rl/selftest.py:3647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mk_decks</w:t>
      </w:r>
      <w:r>
        <w:rPr>
          <w:rFonts w:ascii="微软雅黑" w:hAnsi="微软雅黑" w:eastAsia="微软雅黑"/>
          <w:b w:val="0"/>
          <w:sz w:val="21"/>
        </w:rPr>
        <w:t xml:space="preserve"> → rl/selftest.py:1405, rl/selftest.py:1489, rl/selftest.py:1529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model_reward_weights</w:t>
      </w:r>
      <w:r>
        <w:rPr>
          <w:rFonts w:ascii="微软雅黑" w:hAnsi="微软雅黑" w:eastAsia="微软雅黑"/>
          <w:b w:val="0"/>
          <w:sz w:val="21"/>
        </w:rPr>
        <w:t xml:space="preserve"> → rl/config.py:404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NeuralBeliefEncoder</w:t>
      </w:r>
      <w:r>
        <w:rPr>
          <w:rFonts w:ascii="微软雅黑" w:hAnsi="微软雅黑" w:eastAsia="微软雅黑"/>
          <w:b w:val="0"/>
          <w:sz w:val="21"/>
        </w:rPr>
        <w:t xml:space="preserve"> → rl/belief.py:167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new_battle</w:t>
      </w:r>
      <w:r>
        <w:rPr>
          <w:rFonts w:ascii="微软雅黑" w:hAnsi="微软雅黑" w:eastAsia="微软雅黑"/>
          <w:b w:val="0"/>
          <w:sz w:val="21"/>
        </w:rPr>
        <w:t xml:space="preserve"> → rl/selftest.py:2233, rl/selftest.py:2413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new_buf</w:t>
      </w:r>
      <w:r>
        <w:rPr>
          <w:rFonts w:ascii="微软雅黑" w:hAnsi="微软雅黑" w:eastAsia="微软雅黑"/>
          <w:b w:val="0"/>
          <w:sz w:val="21"/>
        </w:rPr>
        <w:t xml:space="preserve"> → rl/run_league.py:837, rl/run_league.py:1027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new_ep_buf</w:t>
      </w:r>
      <w:r>
        <w:rPr>
          <w:rFonts w:ascii="微软雅黑" w:hAnsi="微软雅黑" w:eastAsia="微软雅黑"/>
          <w:b w:val="0"/>
          <w:sz w:val="21"/>
        </w:rPr>
        <w:t xml:space="preserve"> → rl/flow_league.py:218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next_probs</w:t>
      </w:r>
      <w:r>
        <w:rPr>
          <w:rFonts w:ascii="微软雅黑" w:hAnsi="微软雅黑" w:eastAsia="微软雅黑"/>
          <w:b w:val="0"/>
          <w:sz w:val="21"/>
        </w:rPr>
        <w:t xml:space="preserve"> → rl/bayes_filter.py:167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next_spec</w:t>
      </w:r>
      <w:r>
        <w:rPr>
          <w:rFonts w:ascii="微软雅黑" w:hAnsi="微软雅黑" w:eastAsia="微软雅黑"/>
          <w:b w:val="0"/>
          <w:sz w:val="21"/>
        </w:rPr>
        <w:t xml:space="preserve"> → rl/run_league.py:978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nll_of</w:t>
      </w:r>
      <w:r>
        <w:rPr>
          <w:rFonts w:ascii="微软雅黑" w:hAnsi="微软雅黑" w:eastAsia="微软雅黑"/>
          <w:b w:val="0"/>
          <w:sz w:val="21"/>
        </w:rPr>
        <w:t xml:space="preserve"> → rl/train_belief.py:110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node_value</w:t>
      </w:r>
      <w:r>
        <w:rPr>
          <w:rFonts w:ascii="微软雅黑" w:hAnsi="微软雅黑" w:eastAsia="微软雅黑"/>
          <w:b w:val="0"/>
          <w:sz w:val="21"/>
        </w:rPr>
        <w:t xml:space="preserve"> → rl/mcts.py:99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noise_prob</w:t>
      </w:r>
      <w:r>
        <w:rPr>
          <w:rFonts w:ascii="微软雅黑" w:hAnsi="微软雅黑" w:eastAsia="微软雅黑"/>
          <w:b w:val="0"/>
          <w:sz w:val="21"/>
        </w:rPr>
        <w:t xml:space="preserve"> → rl/selftest.py:541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Noop</w:t>
      </w:r>
      <w:r>
        <w:rPr>
          <w:rFonts w:ascii="微软雅黑" w:hAnsi="微软雅黑" w:eastAsia="微软雅黑"/>
          <w:b w:val="0"/>
          <w:sz w:val="21"/>
        </w:rPr>
        <w:t xml:space="preserve"> → rl/selftest.py:1780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noop</w:t>
      </w:r>
      <w:r>
        <w:rPr>
          <w:rFonts w:ascii="微软雅黑" w:hAnsi="微软雅黑" w:eastAsia="微软雅黑"/>
          <w:b w:val="0"/>
          <w:sz w:val="21"/>
        </w:rPr>
        <w:t xml:space="preserve"> → rl/action_bundle.py:106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normalize</w:t>
      </w:r>
      <w:r>
        <w:rPr>
          <w:rFonts w:ascii="微软雅黑" w:hAnsi="微软雅黑" w:eastAsia="微软雅黑"/>
          <w:b w:val="0"/>
          <w:sz w:val="21"/>
        </w:rPr>
        <w:t xml:space="preserve"> → rl/belief.py:118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normalize_card</w:t>
      </w:r>
      <w:r>
        <w:rPr>
          <w:rFonts w:ascii="微软雅黑" w:hAnsi="微软雅黑" w:eastAsia="微软雅黑"/>
          <w:b w:val="0"/>
          <w:sz w:val="21"/>
        </w:rPr>
        <w:t xml:space="preserve"> → rl/decks.py:53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normalize_played</w:t>
      </w:r>
      <w:r>
        <w:rPr>
          <w:rFonts w:ascii="微软雅黑" w:hAnsi="微软雅黑" w:eastAsia="微软雅黑"/>
          <w:b w:val="0"/>
          <w:sz w:val="21"/>
        </w:rPr>
        <w:t xml:space="preserve"> → rl/belief.py:82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observe</w:t>
      </w:r>
      <w:r>
        <w:rPr>
          <w:rFonts w:ascii="微软雅黑" w:hAnsi="微软雅黑" w:eastAsia="微软雅黑"/>
          <w:b w:val="0"/>
          <w:sz w:val="21"/>
        </w:rPr>
        <w:t xml:space="preserve"> → rl/env_wrapper.py:390, rl/observation.py:87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observe_opponent_played</w:t>
      </w:r>
      <w:r>
        <w:rPr>
          <w:rFonts w:ascii="微软雅黑" w:hAnsi="微软雅黑" w:eastAsia="微软雅黑"/>
          <w:b w:val="0"/>
          <w:sz w:val="21"/>
        </w:rPr>
        <w:t xml:space="preserve"> → rl/train_follower.py:74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opp_event_token</w:t>
      </w:r>
      <w:r>
        <w:rPr>
          <w:rFonts w:ascii="微软雅黑" w:hAnsi="微软雅黑" w:eastAsia="微软雅黑"/>
          <w:b w:val="0"/>
          <w:sz w:val="21"/>
        </w:rPr>
        <w:t xml:space="preserve"> → rl/belief.py:63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opp_fn</w:t>
      </w:r>
      <w:r>
        <w:rPr>
          <w:rFonts w:ascii="微软雅黑" w:hAnsi="微软雅黑" w:eastAsia="微软雅黑"/>
          <w:b w:val="0"/>
          <w:sz w:val="21"/>
        </w:rPr>
        <w:t xml:space="preserve"> → rl/selftest.py:2817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opt_path</w:t>
      </w:r>
      <w:r>
        <w:rPr>
          <w:rFonts w:ascii="微软雅黑" w:hAnsi="微软雅黑" w:eastAsia="微软雅黑"/>
          <w:b w:val="0"/>
          <w:sz w:val="21"/>
        </w:rPr>
        <w:t xml:space="preserve"> → rl/config.py:283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overtime_open</w:t>
      </w:r>
      <w:r>
        <w:rPr>
          <w:rFonts w:ascii="微软雅黑" w:hAnsi="微软雅黑" w:eastAsia="微软雅黑"/>
          <w:b w:val="0"/>
          <w:sz w:val="21"/>
        </w:rPr>
        <w:t xml:space="preserve"> → rl/overtime.py:30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PFSP</w:t>
      </w:r>
      <w:r>
        <w:rPr>
          <w:rFonts w:ascii="微软雅黑" w:hAnsi="微软雅黑" w:eastAsia="微软雅黑"/>
          <w:b w:val="0"/>
          <w:sz w:val="21"/>
        </w:rPr>
        <w:t xml:space="preserve"> → rl/pfsp.py:29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pick</w:t>
      </w:r>
      <w:r>
        <w:rPr>
          <w:rFonts w:ascii="微软雅黑" w:hAnsi="微软雅黑" w:eastAsia="微软雅黑"/>
          <w:b w:val="0"/>
          <w:sz w:val="21"/>
        </w:rPr>
        <w:t xml:space="preserve"> → rl/launcher_menu.py:92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pick_config</w:t>
      </w:r>
      <w:r>
        <w:rPr>
          <w:rFonts w:ascii="微软雅黑" w:hAnsi="微软雅黑" w:eastAsia="微软雅黑"/>
          <w:b w:val="0"/>
          <w:sz w:val="21"/>
        </w:rPr>
        <w:t xml:space="preserve"> → rl/launcher_menu.py:120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place</w:t>
      </w:r>
      <w:r>
        <w:rPr>
          <w:rFonts w:ascii="微软雅黑" w:hAnsi="微软雅黑" w:eastAsia="微软雅黑"/>
          <w:b w:val="0"/>
          <w:sz w:val="21"/>
        </w:rPr>
        <w:t xml:space="preserve"> → rl/selftest.py:2237, rl/selftest.py:2417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</w:t>
      </w:r>
      <w:r>
        <w:rPr>
          <w:rFonts w:ascii="微软雅黑" w:hAnsi="微软雅黑" w:eastAsia="微软雅黑"/>
          <w:b w:val="0"/>
          <w:sz w:val="21"/>
        </w:rPr>
        <w:t xml:space="preserve"> → rl/belief_planner.py:772, rl/prophet.py:464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plan_of</w:t>
      </w:r>
      <w:r>
        <w:rPr>
          <w:rFonts w:ascii="微软雅黑" w:hAnsi="微软雅黑" w:eastAsia="微软雅黑"/>
          <w:b w:val="0"/>
          <w:sz w:val="21"/>
        </w:rPr>
        <w:t xml:space="preserve"> → rl/selftest.py:3178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PlanToken</w:t>
      </w:r>
      <w:r>
        <w:rPr>
          <w:rFonts w:ascii="微软雅黑" w:hAnsi="微软雅黑" w:eastAsia="微软雅黑"/>
          <w:b w:val="0"/>
          <w:sz w:val="21"/>
        </w:rPr>
        <w:t xml:space="preserve"> → rl/plan_space.py:99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play</w:t>
      </w:r>
      <w:r>
        <w:rPr>
          <w:rFonts w:ascii="微软雅黑" w:hAnsi="微软雅黑" w:eastAsia="微软雅黑"/>
          <w:b w:val="0"/>
          <w:sz w:val="21"/>
        </w:rPr>
        <w:t xml:space="preserve"> → rl/opponents.py:105, rl/opponents.py:193, rl/selftest.py:1728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play_pair</w:t>
      </w:r>
      <w:r>
        <w:rPr>
          <w:rFonts w:ascii="微软雅黑" w:hAnsi="微软雅黑" w:eastAsia="微软雅黑"/>
          <w:b w:val="0"/>
          <w:sz w:val="21"/>
        </w:rPr>
        <w:t xml:space="preserve"> → rl/run_league.py:406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PPOTrainer</w:t>
      </w:r>
      <w:r>
        <w:rPr>
          <w:rFonts w:ascii="微软雅黑" w:hAnsi="微软雅黑" w:eastAsia="微软雅黑"/>
          <w:b w:val="0"/>
          <w:sz w:val="21"/>
        </w:rPr>
        <w:t xml:space="preserve"> → rl/ppo.py:86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presets</w:t>
      </w:r>
      <w:r>
        <w:rPr>
          <w:rFonts w:ascii="微软雅黑" w:hAnsi="微软雅黑" w:eastAsia="微软雅黑"/>
          <w:b w:val="0"/>
          <w:sz w:val="21"/>
        </w:rPr>
        <w:t xml:space="preserve"> → rl/config.py:317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print_safe</w:t>
      </w:r>
      <w:r>
        <w:rPr>
          <w:rFonts w:ascii="微软雅黑" w:hAnsi="微软雅黑" w:eastAsia="微软雅黑"/>
          <w:b w:val="0"/>
          <w:sz w:val="21"/>
        </w:rPr>
        <w:t xml:space="preserve"> → rl/diagnostics.py:37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probs</w:t>
      </w:r>
      <w:r>
        <w:rPr>
          <w:rFonts w:ascii="微软雅黑" w:hAnsi="微软雅黑" w:eastAsia="微软雅黑"/>
          <w:b w:val="0"/>
          <w:sz w:val="21"/>
        </w:rPr>
        <w:t xml:space="preserve"> → rl/belief.py:160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prophet_policy_to_plan</w:t>
      </w:r>
      <w:r>
        <w:rPr>
          <w:rFonts w:ascii="微软雅黑" w:hAnsi="微软雅黑" w:eastAsia="微软雅黑"/>
          <w:b w:val="0"/>
          <w:sz w:val="21"/>
        </w:rPr>
        <w:t xml:space="preserve"> → rl/train_prophet.py:112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ProphetEnv</w:t>
      </w:r>
      <w:r>
        <w:rPr>
          <w:rFonts w:ascii="微软雅黑" w:hAnsi="微软雅黑" w:eastAsia="微软雅黑"/>
          <w:b w:val="0"/>
          <w:sz w:val="21"/>
        </w:rPr>
        <w:t xml:space="preserve"> → rl/train_prophet.py:46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ProphetExtractor</w:t>
      </w:r>
      <w:r>
        <w:rPr>
          <w:rFonts w:ascii="微软雅黑" w:hAnsi="微软雅黑" w:eastAsia="微软雅黑"/>
          <w:b w:val="0"/>
          <w:sz w:val="21"/>
        </w:rPr>
        <w:t xml:space="preserve"> → rl/train_prophet.py:78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ProphetPlanner</w:t>
      </w:r>
      <w:r>
        <w:rPr>
          <w:rFonts w:ascii="微软雅黑" w:hAnsi="微软雅黑" w:eastAsia="微软雅黑"/>
          <w:b w:val="0"/>
          <w:sz w:val="21"/>
        </w:rPr>
        <w:t xml:space="preserve"> → rl/prophet.py:163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pstate</w:t>
      </w:r>
      <w:r>
        <w:rPr>
          <w:rFonts w:ascii="微软雅黑" w:hAnsi="微软雅黑" w:eastAsia="微软雅黑"/>
          <w:b w:val="0"/>
          <w:sz w:val="21"/>
        </w:rPr>
        <w:t xml:space="preserve"> → rl/selftest.py:2431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push_frame</w:t>
      </w:r>
      <w:r>
        <w:rPr>
          <w:rFonts w:ascii="微软雅黑" w:hAnsi="微软雅黑" w:eastAsia="微软雅黑"/>
          <w:b w:val="0"/>
          <w:sz w:val="21"/>
        </w:rPr>
        <w:t xml:space="preserve"> → rl/belief.py:192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q</w:t>
      </w:r>
      <w:r>
        <w:rPr>
          <w:rFonts w:ascii="微软雅黑" w:hAnsi="微软雅黑" w:eastAsia="微软雅黑"/>
          <w:b w:val="0"/>
          <w:sz w:val="21"/>
        </w:rPr>
        <w:t xml:space="preserve"> → rl/mcts.py:319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</w:t>
      </w:r>
      <w:r>
        <w:rPr>
          <w:rFonts w:ascii="微软雅黑" w:hAnsi="微软雅黑" w:eastAsia="微软雅黑"/>
          <w:b w:val="0"/>
          <w:sz w:val="21"/>
        </w:rPr>
        <w:t xml:space="preserve"> → rl/selftest.py:758, rl/selftest.py:835, rl/selftest.py:917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r_hit_blue</w:t>
      </w:r>
      <w:r>
        <w:rPr>
          <w:rFonts w:ascii="微软雅黑" w:hAnsi="微软雅黑" w:eastAsia="微软雅黑"/>
          <w:b w:val="0"/>
          <w:sz w:val="21"/>
        </w:rPr>
        <w:t xml:space="preserve"> → rl/selftest.py:3554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r_hit_king</w:t>
      </w:r>
      <w:r>
        <w:rPr>
          <w:rFonts w:ascii="微软雅黑" w:hAnsi="微软雅黑" w:eastAsia="微软雅黑"/>
          <w:b w:val="0"/>
          <w:sz w:val="21"/>
        </w:rPr>
        <w:t xml:space="preserve"> → rl/selftest.py:3576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r_hit_red</w:t>
      </w:r>
      <w:r>
        <w:rPr>
          <w:rFonts w:ascii="微软雅黑" w:hAnsi="微软雅黑" w:eastAsia="微软雅黑"/>
          <w:b w:val="0"/>
          <w:sz w:val="21"/>
        </w:rPr>
        <w:t xml:space="preserve"> → rl/selftest.py:3545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rd</w:t>
      </w:r>
      <w:r>
        <w:rPr>
          <w:rFonts w:ascii="微软雅黑" w:hAnsi="微软雅黑" w:eastAsia="微软雅黑"/>
          <w:b w:val="0"/>
          <w:sz w:val="21"/>
        </w:rPr>
        <w:t xml:space="preserve"> → rl/selftest.py:4734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record</w:t>
      </w:r>
      <w:r>
        <w:rPr>
          <w:rFonts w:ascii="微软雅黑" w:hAnsi="微软雅黑" w:eastAsia="微软雅黑"/>
          <w:b w:val="0"/>
          <w:sz w:val="21"/>
        </w:rPr>
        <w:t xml:space="preserve"> → rl/run_league.py:128, rl/train_solo.py:479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record_elo_history</w:t>
      </w:r>
      <w:r>
        <w:rPr>
          <w:rFonts w:ascii="微软雅黑" w:hAnsi="微软雅黑" w:eastAsia="微软雅黑"/>
          <w:b w:val="0"/>
          <w:sz w:val="21"/>
        </w:rPr>
        <w:t xml:space="preserve"> → rl/league.py:104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record_match</w:t>
      </w:r>
      <w:r>
        <w:rPr>
          <w:rFonts w:ascii="微软雅黑" w:hAnsi="微软雅黑" w:eastAsia="微软雅黑"/>
          <w:b w:val="0"/>
          <w:sz w:val="21"/>
        </w:rPr>
        <w:t xml:space="preserve"> → rl/league.py:59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record_round_stats</w:t>
      </w:r>
      <w:r>
        <w:rPr>
          <w:rFonts w:ascii="微软雅黑" w:hAnsi="微软雅黑" w:eastAsia="微软雅黑"/>
          <w:b w:val="0"/>
          <w:sz w:val="21"/>
        </w:rPr>
        <w:t xml:space="preserve"> → rl/league.py:111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record_step</w:t>
      </w:r>
      <w:r>
        <w:rPr>
          <w:rFonts w:ascii="微软雅黑" w:hAnsi="微软雅黑" w:eastAsia="微软雅黑"/>
          <w:b w:val="0"/>
          <w:sz w:val="21"/>
        </w:rPr>
        <w:t xml:space="preserve"> → rl/replay.py:32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recv</w:t>
      </w:r>
      <w:r>
        <w:rPr>
          <w:rFonts w:ascii="微软雅黑" w:hAnsi="微软雅黑" w:eastAsia="微软雅黑"/>
          <w:b w:val="0"/>
          <w:sz w:val="21"/>
        </w:rPr>
        <w:t xml:space="preserve"> → rl/run_league.py:999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ref_ema</w:t>
      </w:r>
      <w:r>
        <w:rPr>
          <w:rFonts w:ascii="微软雅黑" w:hAnsi="微软雅黑" w:eastAsia="微软雅黑"/>
          <w:b w:val="0"/>
          <w:sz w:val="21"/>
        </w:rPr>
        <w:t xml:space="preserve"> → rl/selftest.py:475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refresh_hist</w:t>
      </w:r>
      <w:r>
        <w:rPr>
          <w:rFonts w:ascii="微软雅黑" w:hAnsi="微软雅黑" w:eastAsia="微软雅黑"/>
          <w:b w:val="0"/>
          <w:sz w:val="21"/>
        </w:rPr>
        <w:t xml:space="preserve"> → rl/train_solo.py:414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refresh_snapshot</w:t>
      </w:r>
      <w:r>
        <w:rPr>
          <w:rFonts w:ascii="微软雅黑" w:hAnsi="微软雅黑" w:eastAsia="微软雅黑"/>
          <w:b w:val="0"/>
          <w:sz w:val="21"/>
        </w:rPr>
        <w:t xml:space="preserve"> → rl/league.py:86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register_checkpoint</w:t>
      </w:r>
      <w:r>
        <w:rPr>
          <w:rFonts w:ascii="微软雅黑" w:hAnsi="微软雅黑" w:eastAsia="微软雅黑"/>
          <w:b w:val="0"/>
          <w:sz w:val="21"/>
        </w:rPr>
        <w:t xml:space="preserve"> → rl/league.py:66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remove_agent</w:t>
      </w:r>
      <w:r>
        <w:rPr>
          <w:rFonts w:ascii="微软雅黑" w:hAnsi="微软雅黑" w:eastAsia="微软雅黑"/>
          <w:b w:val="0"/>
          <w:sz w:val="21"/>
        </w:rPr>
        <w:t xml:space="preserve"> → rl/league.py:131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replays_dir</w:t>
      </w:r>
      <w:r>
        <w:rPr>
          <w:rFonts w:ascii="微软雅黑" w:hAnsi="微软雅黑" w:eastAsia="微软雅黑"/>
          <w:b w:val="0"/>
          <w:sz w:val="21"/>
        </w:rPr>
        <w:t xml:space="preserve"> → rl/config.py:274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reset</w:t>
      </w:r>
      <w:r>
        <w:rPr>
          <w:rFonts w:ascii="微软雅黑" w:hAnsi="微软雅黑" w:eastAsia="微软雅黑"/>
          <w:b w:val="0"/>
          <w:sz w:val="21"/>
        </w:rPr>
        <w:t xml:space="preserve"> → rl/bayes_filter.py:61, rl/belief.py:274, rl/env_wrapper.py:348, rl/train_baseline.py:34, rl/train_follower.py:79, rl/train_prophet.py:62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reset_history</w:t>
      </w:r>
      <w:r>
        <w:rPr>
          <w:rFonts w:ascii="微软雅黑" w:hAnsi="微软雅黑" w:eastAsia="微软雅黑"/>
          <w:b w:val="0"/>
          <w:sz w:val="21"/>
        </w:rPr>
        <w:t xml:space="preserve"> → rl/belief.py:189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resolve</w:t>
      </w:r>
      <w:r>
        <w:rPr>
          <w:rFonts w:ascii="微软雅黑" w:hAnsi="微软雅黑" w:eastAsia="微软雅黑"/>
          <w:b w:val="0"/>
          <w:sz w:val="21"/>
        </w:rPr>
        <w:t xml:space="preserve"> → rl/config.py:372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resolve_deck_set</w:t>
      </w:r>
      <w:r>
        <w:rPr>
          <w:rFonts w:ascii="微软雅黑" w:hAnsi="微软雅黑" w:eastAsia="微软雅黑"/>
          <w:b w:val="0"/>
          <w:sz w:val="21"/>
        </w:rPr>
        <w:t xml:space="preserve"> → rl/train_solo.py:107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resolve_device</w:t>
      </w:r>
      <w:r>
        <w:rPr>
          <w:rFonts w:ascii="微软雅黑" w:hAnsi="微软雅黑" w:eastAsia="微软雅黑"/>
          <w:b w:val="0"/>
          <w:sz w:val="21"/>
        </w:rPr>
        <w:t xml:space="preserve"> → rl/run_league.py:94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ReturnScaler</w:t>
      </w:r>
      <w:r>
        <w:rPr>
          <w:rFonts w:ascii="微软雅黑" w:hAnsi="微软雅黑" w:eastAsia="微软雅黑"/>
          <w:b w:val="0"/>
          <w:sz w:val="21"/>
        </w:rPr>
        <w:t xml:space="preserve"> → rl/ppo.py:41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reward_to_env</w:t>
      </w:r>
      <w:r>
        <w:rPr>
          <w:rFonts w:ascii="微软雅黑" w:hAnsi="微软雅黑" w:eastAsia="微软雅黑"/>
          <w:b w:val="0"/>
          <w:sz w:val="21"/>
        </w:rPr>
        <w:t xml:space="preserve"> → rl/config.py:399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RLEnv</w:t>
      </w:r>
      <w:r>
        <w:rPr>
          <w:rFonts w:ascii="微软雅黑" w:hAnsi="微软雅黑" w:eastAsia="微软雅黑"/>
          <w:b w:val="0"/>
          <w:sz w:val="21"/>
        </w:rPr>
        <w:t xml:space="preserve"> → rl/env_wrapper.py:289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RLMCTS</w:t>
      </w:r>
      <w:r>
        <w:rPr>
          <w:rFonts w:ascii="微软雅黑" w:hAnsi="微软雅黑" w:eastAsia="微软雅黑"/>
          <w:b w:val="0"/>
          <w:sz w:val="21"/>
        </w:rPr>
        <w:t xml:space="preserve"> → rl/mcts.py:330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run_ablation</w:t>
      </w:r>
      <w:r>
        <w:rPr>
          <w:rFonts w:ascii="微软雅黑" w:hAnsi="微软雅黑" w:eastAsia="微软雅黑"/>
          <w:b w:val="0"/>
          <w:sz w:val="21"/>
        </w:rPr>
        <w:t xml:space="preserve"> → rl/evaluate.py:316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run_eval</w:t>
      </w:r>
      <w:r>
        <w:rPr>
          <w:rFonts w:ascii="微软雅黑" w:hAnsi="微软雅黑" w:eastAsia="微软雅黑"/>
          <w:b w:val="0"/>
          <w:sz w:val="21"/>
        </w:rPr>
        <w:t xml:space="preserve"> → rl/evaluate.py:168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run_flow</w:t>
      </w:r>
      <w:r>
        <w:rPr>
          <w:rFonts w:ascii="微软雅黑" w:hAnsi="微软雅黑" w:eastAsia="微软雅黑"/>
          <w:b w:val="0"/>
          <w:sz w:val="21"/>
        </w:rPr>
        <w:t xml:space="preserve"> → rl/flow_league.py:364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run_flow_sweep</w:t>
      </w:r>
      <w:r>
        <w:rPr>
          <w:rFonts w:ascii="微软雅黑" w:hAnsi="微软雅黑" w:eastAsia="微软雅黑"/>
          <w:b w:val="0"/>
          <w:sz w:val="21"/>
        </w:rPr>
        <w:t xml:space="preserve"> → rl/flow_league.py:528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run_league</w:t>
      </w:r>
      <w:r>
        <w:rPr>
          <w:rFonts w:ascii="微软雅黑" w:hAnsi="微软雅黑" w:eastAsia="微软雅黑"/>
          <w:b w:val="0"/>
          <w:sz w:val="21"/>
        </w:rPr>
        <w:t xml:space="preserve"> → rl/run_league.py:1143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run_solo</w:t>
      </w:r>
      <w:r>
        <w:rPr>
          <w:rFonts w:ascii="微软雅黑" w:hAnsi="微软雅黑" w:eastAsia="微软雅黑"/>
          <w:b w:val="0"/>
          <w:sz w:val="21"/>
        </w:rPr>
        <w:t xml:space="preserve"> → rl/train_solo.py:1039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run_state_path</w:t>
      </w:r>
      <w:r>
        <w:rPr>
          <w:rFonts w:ascii="微软雅黑" w:hAnsi="微软雅黑" w:eastAsia="微软雅黑"/>
          <w:b w:val="0"/>
          <w:sz w:val="21"/>
        </w:rPr>
        <w:t xml:space="preserve"> → rl/config.py:264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run_training</w:t>
      </w:r>
      <w:r>
        <w:rPr>
          <w:rFonts w:ascii="微软雅黑" w:hAnsi="微软雅黑" w:eastAsia="微软雅黑"/>
          <w:b w:val="0"/>
          <w:sz w:val="21"/>
        </w:rPr>
        <w:t xml:space="preserve"> → rl/train_follower.py:117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sample</w:t>
      </w:r>
      <w:r>
        <w:rPr>
          <w:rFonts w:ascii="微软雅黑" w:hAnsi="微软雅黑" w:eastAsia="微软雅黑"/>
          <w:b w:val="0"/>
          <w:sz w:val="21"/>
        </w:rPr>
        <w:t xml:space="preserve"> → rl/env_wrapper.py:275, rl/pfsp.py:66, rl/train_solo.py:436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sample_bundle</w:t>
      </w:r>
      <w:r>
        <w:rPr>
          <w:rFonts w:ascii="微软雅黑" w:hAnsi="微软雅黑" w:eastAsia="微软雅黑"/>
          <w:b w:val="0"/>
          <w:sz w:val="21"/>
        </w:rPr>
        <w:t xml:space="preserve"> → rl/train_belief.py:33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sample_deck</w:t>
      </w:r>
      <w:r>
        <w:rPr>
          <w:rFonts w:ascii="微软雅黑" w:hAnsi="微软雅黑" w:eastAsia="微软雅黑"/>
          <w:b w:val="0"/>
          <w:sz w:val="21"/>
        </w:rPr>
        <w:t xml:space="preserve"> → rl/opponents.py:71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sample_opponent</w:t>
      </w:r>
      <w:r>
        <w:rPr>
          <w:rFonts w:ascii="微软雅黑" w:hAnsi="微软雅黑" w:eastAsia="微软雅黑"/>
          <w:b w:val="0"/>
          <w:sz w:val="21"/>
        </w:rPr>
        <w:t xml:space="preserve"> → rl/league.py:52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sample_training_opponent</w:t>
      </w:r>
      <w:r>
        <w:rPr>
          <w:rFonts w:ascii="微软雅黑" w:hAnsi="微软雅黑" w:eastAsia="微软雅黑"/>
          <w:b w:val="0"/>
          <w:sz w:val="21"/>
        </w:rPr>
        <w:t xml:space="preserve"> → rl/run_league.py:711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</w:t>
      </w:r>
      <w:r>
        <w:rPr>
          <w:rFonts w:ascii="微软雅黑" w:hAnsi="微软雅黑" w:eastAsia="微软雅黑"/>
          <w:b w:val="0"/>
          <w:sz w:val="21"/>
        </w:rPr>
        <w:t xml:space="preserve"> → rl/config.py:294, rl/elo.py:47, rl/human_play.py:164, rl/replay.py:51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save_checkpoint</w:t>
      </w:r>
      <w:r>
        <w:rPr>
          <w:rFonts w:ascii="微软雅黑" w:hAnsi="微软雅黑" w:eastAsia="微软雅黑"/>
          <w:b w:val="0"/>
          <w:sz w:val="21"/>
        </w:rPr>
        <w:t xml:space="preserve"> → rl/follower.py:55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save_flow_models</w:t>
      </w:r>
      <w:r>
        <w:rPr>
          <w:rFonts w:ascii="微软雅黑" w:hAnsi="微软雅黑" w:eastAsia="微软雅黑"/>
          <w:b w:val="0"/>
          <w:sz w:val="21"/>
        </w:rPr>
        <w:t xml:space="preserve"> → rl/flow_league.py:147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save_league_replays</w:t>
      </w:r>
      <w:r>
        <w:rPr>
          <w:rFonts w:ascii="微软雅黑" w:hAnsi="微软雅黑" w:eastAsia="微软雅黑"/>
          <w:b w:val="0"/>
          <w:sz w:val="21"/>
        </w:rPr>
        <w:t xml:space="preserve"> → rl/replay.py:128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save_state</w:t>
      </w:r>
      <w:r>
        <w:rPr>
          <w:rFonts w:ascii="微软雅黑" w:hAnsi="微软雅黑" w:eastAsia="微软雅黑"/>
          <w:b w:val="0"/>
          <w:sz w:val="21"/>
        </w:rPr>
        <w:t xml:space="preserve"> → rl/league.py:146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scale</w:t>
      </w:r>
      <w:r>
        <w:rPr>
          <w:rFonts w:ascii="微软雅黑" w:hAnsi="微软雅黑" w:eastAsia="微软雅黑"/>
          <w:b w:val="0"/>
          <w:sz w:val="21"/>
        </w:rPr>
        <w:t xml:space="preserve"> → rl/ppo.py:68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scale_pools</w:t>
      </w:r>
      <w:r>
        <w:rPr>
          <w:rFonts w:ascii="微软雅黑" w:hAnsi="微软雅黑" w:eastAsia="微软雅黑"/>
          <w:b w:val="0"/>
          <w:sz w:val="21"/>
        </w:rPr>
        <w:t xml:space="preserve"> → rl/flow_league.py:100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scan_replays</w:t>
      </w:r>
      <w:r>
        <w:rPr>
          <w:rFonts w:ascii="微软雅黑" w:hAnsi="微软雅黑" w:eastAsia="微软雅黑"/>
          <w:b w:val="0"/>
          <w:sz w:val="21"/>
        </w:rPr>
        <w:t xml:space="preserve"> → rl/dashboard.py:233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scan_sweep_dirs</w:t>
      </w:r>
      <w:r>
        <w:rPr>
          <w:rFonts w:ascii="微软雅黑" w:hAnsi="微软雅黑" w:eastAsia="微软雅黑"/>
          <w:b w:val="0"/>
          <w:sz w:val="21"/>
        </w:rPr>
        <w:t xml:space="preserve"> → rl/dashboard.py:122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score</w:t>
      </w:r>
      <w:r>
        <w:rPr>
          <w:rFonts w:ascii="微软雅黑" w:hAnsi="微软雅黑" w:eastAsia="微软雅黑"/>
          <w:b w:val="0"/>
          <w:sz w:val="21"/>
        </w:rPr>
        <w:t xml:space="preserve"> → rl/mcts.py:193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ScriptedPolicy</w:t>
      </w:r>
      <w:r>
        <w:rPr>
          <w:rFonts w:ascii="微软雅黑" w:hAnsi="微软雅黑" w:eastAsia="微软雅黑"/>
          <w:b w:val="0"/>
          <w:sz w:val="21"/>
        </w:rPr>
        <w:t xml:space="preserve"> → rl/opponents.py:76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search</w:t>
      </w:r>
      <w:r>
        <w:rPr>
          <w:rFonts w:ascii="微软雅黑" w:hAnsi="微软雅黑" w:eastAsia="微软雅黑"/>
          <w:b w:val="0"/>
          <w:sz w:val="21"/>
        </w:rPr>
        <w:t xml:space="preserve"> → rl/mcts.py:341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SelfDefenderPolicy</w:t>
      </w:r>
      <w:r>
        <w:rPr>
          <w:rFonts w:ascii="微软雅黑" w:hAnsi="微软雅黑" w:eastAsia="微软雅黑"/>
          <w:b w:val="0"/>
          <w:sz w:val="21"/>
        </w:rPr>
        <w:t xml:space="preserve"> → rl/opponents.py:125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set_decks</w:t>
      </w:r>
      <w:r>
        <w:rPr>
          <w:rFonts w:ascii="微软雅黑" w:hAnsi="微软雅黑" w:eastAsia="微软雅黑"/>
          <w:b w:val="0"/>
          <w:sz w:val="21"/>
        </w:rPr>
        <w:t xml:space="preserve"> → rl/run_league.py:124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set_hand</w:t>
      </w:r>
      <w:r>
        <w:rPr>
          <w:rFonts w:ascii="微软雅黑" w:hAnsi="微软雅黑" w:eastAsia="微软雅黑"/>
          <w:b w:val="0"/>
          <w:sz w:val="21"/>
        </w:rPr>
        <w:t xml:space="preserve"> → rl/selftest.py:2247, rl/selftest.py:2427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settle_stall</w:t>
      </w:r>
      <w:r>
        <w:rPr>
          <w:rFonts w:ascii="微软雅黑" w:hAnsi="微软雅黑" w:eastAsia="微软雅黑"/>
          <w:b w:val="0"/>
          <w:sz w:val="21"/>
        </w:rPr>
        <w:t xml:space="preserve"> → rl/run_league.py:240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settle_stall_from_counts</w:t>
      </w:r>
      <w:r>
        <w:rPr>
          <w:rFonts w:ascii="微软雅黑" w:hAnsi="微软雅黑" w:eastAsia="微软雅黑"/>
          <w:b w:val="0"/>
          <w:sz w:val="21"/>
        </w:rPr>
        <w:t xml:space="preserve"> → rl/run_league.py:213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SingleCardAdapter</w:t>
      </w:r>
      <w:r>
        <w:rPr>
          <w:rFonts w:ascii="微软雅黑" w:hAnsi="微软雅黑" w:eastAsia="微软雅黑"/>
          <w:b w:val="0"/>
          <w:sz w:val="21"/>
        </w:rPr>
        <w:t xml:space="preserve"> → rl/train_baseline.py:26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size</w:t>
      </w:r>
      <w:r>
        <w:rPr>
          <w:rFonts w:ascii="微软雅黑" w:hAnsi="微软雅黑" w:eastAsia="微软雅黑"/>
          <w:b w:val="0"/>
          <w:sz w:val="21"/>
        </w:rPr>
        <w:t xml:space="preserve"> → rl/action_bundle.py:92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slot_mask</w:t>
      </w:r>
      <w:r>
        <w:rPr>
          <w:rFonts w:ascii="微软雅黑" w:hAnsi="微软雅黑" w:eastAsia="微软雅黑"/>
          <w:b w:val="0"/>
          <w:sz w:val="21"/>
        </w:rPr>
        <w:t xml:space="preserve"> → rl/action_mask.py:59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snap</w:t>
      </w:r>
      <w:r>
        <w:rPr>
          <w:rFonts w:ascii="微软雅黑" w:hAnsi="微软雅黑" w:eastAsia="微软雅黑"/>
          <w:b w:val="0"/>
          <w:sz w:val="21"/>
        </w:rPr>
        <w:t xml:space="preserve"> → rl/selftest.py:2998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solo_ckpt_path</w:t>
      </w:r>
      <w:r>
        <w:rPr>
          <w:rFonts w:ascii="微软雅黑" w:hAnsi="微软雅黑" w:eastAsia="微软雅黑"/>
          <w:b w:val="0"/>
          <w:sz w:val="21"/>
        </w:rPr>
        <w:t xml:space="preserve"> → rl/config.py:256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solo_commit_blocked</w:t>
      </w:r>
      <w:r>
        <w:rPr>
          <w:rFonts w:ascii="微软雅黑" w:hAnsi="微软雅黑" w:eastAsia="微软雅黑"/>
          <w:b w:val="0"/>
          <w:sz w:val="21"/>
        </w:rPr>
        <w:t xml:space="preserve"> → rl/action_mask.py:255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solo_env</w:t>
      </w:r>
      <w:r>
        <w:rPr>
          <w:rFonts w:ascii="微软雅黑" w:hAnsi="微软雅黑" w:eastAsia="微软雅黑"/>
          <w:b w:val="0"/>
          <w:sz w:val="21"/>
        </w:rPr>
        <w:t xml:space="preserve"> → rl/train_solo.py:157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solo_main_path</w:t>
      </w:r>
      <w:r>
        <w:rPr>
          <w:rFonts w:ascii="微软雅黑" w:hAnsi="微软雅黑" w:eastAsia="微软雅黑"/>
          <w:b w:val="0"/>
          <w:sz w:val="21"/>
        </w:rPr>
        <w:t xml:space="preserve"> → rl/config.py:253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solo_opt_path</w:t>
      </w:r>
      <w:r>
        <w:rPr>
          <w:rFonts w:ascii="微软雅黑" w:hAnsi="微软雅黑" w:eastAsia="微软雅黑"/>
          <w:b w:val="0"/>
          <w:sz w:val="21"/>
        </w:rPr>
        <w:t xml:space="preserve"> → rl/config.py:260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solo_state_path</w:t>
      </w:r>
      <w:r>
        <w:rPr>
          <w:rFonts w:ascii="微软雅黑" w:hAnsi="微软雅黑" w:eastAsia="微软雅黑"/>
          <w:b w:val="0"/>
          <w:sz w:val="21"/>
        </w:rPr>
        <w:t xml:space="preserve"> → rl/config.py:250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spawn</w:t>
      </w:r>
      <w:r>
        <w:rPr>
          <w:rFonts w:ascii="微软雅黑" w:hAnsi="微软雅黑" w:eastAsia="微软雅黑"/>
          <w:b w:val="0"/>
          <w:sz w:val="21"/>
        </w:rPr>
        <w:t xml:space="preserve"> → rl/selftest.py:2083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spec_for</w:t>
      </w:r>
      <w:r>
        <w:rPr>
          <w:rFonts w:ascii="微软雅黑" w:hAnsi="微软雅黑" w:eastAsia="微软雅黑"/>
          <w:b w:val="0"/>
          <w:sz w:val="21"/>
        </w:rPr>
        <w:t xml:space="preserve"> → rl/run_league.py:969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start</w:t>
      </w:r>
      <w:r>
        <w:rPr>
          <w:rFonts w:ascii="微软雅黑" w:hAnsi="微软雅黑" w:eastAsia="微软雅黑"/>
          <w:b w:val="0"/>
          <w:sz w:val="21"/>
        </w:rPr>
        <w:t xml:space="preserve"> → rl/human_play.py:94, rl/replay.py:28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state</w:t>
      </w:r>
      <w:r>
        <w:rPr>
          <w:rFonts w:ascii="微软雅黑" w:hAnsi="微软雅黑" w:eastAsia="微软雅黑"/>
          <w:b w:val="0"/>
          <w:sz w:val="21"/>
        </w:rPr>
        <w:t xml:space="preserve"> → rl/belief.py:318, rl/human_play.py:101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state_arg</w:t>
      </w:r>
      <w:r>
        <w:rPr>
          <w:rFonts w:ascii="微软雅黑" w:hAnsi="微软雅黑" w:eastAsia="微软雅黑"/>
          <w:b w:val="0"/>
          <w:sz w:val="21"/>
        </w:rPr>
        <w:t xml:space="preserve"> → rl/launcher_menu.py:229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state_path</w:t>
      </w:r>
      <w:r>
        <w:rPr>
          <w:rFonts w:ascii="微软雅黑" w:hAnsi="微软雅黑" w:eastAsia="微软雅黑"/>
          <w:b w:val="0"/>
          <w:sz w:val="21"/>
        </w:rPr>
        <w:t xml:space="preserve"> → rl/config.py:247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StatisticalBelief</w:t>
      </w:r>
      <w:r>
        <w:rPr>
          <w:rFonts w:ascii="微软雅黑" w:hAnsi="微软雅黑" w:eastAsia="微软雅黑"/>
          <w:b w:val="0"/>
          <w:sz w:val="21"/>
        </w:rPr>
        <w:t xml:space="preserve"> → rl/belief.py:130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std</w:t>
      </w:r>
      <w:r>
        <w:rPr>
          <w:rFonts w:ascii="微软雅黑" w:hAnsi="微软雅黑" w:eastAsia="微软雅黑"/>
          <w:b w:val="0"/>
          <w:sz w:val="21"/>
        </w:rPr>
        <w:t xml:space="preserve"> → rl/ppo.py:65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→ rl/env_wrapper.py:598, rl/train_baseline.py:37, rl/train_prophet.py:69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sub_position</w:t>
      </w:r>
      <w:r>
        <w:rPr>
          <w:rFonts w:ascii="微软雅黑" w:hAnsi="微软雅黑" w:eastAsia="微软雅黑"/>
          <w:b w:val="0"/>
          <w:sz w:val="21"/>
        </w:rPr>
        <w:t xml:space="preserve"> → rl/action_bundle.py:31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SubAction</w:t>
      </w:r>
      <w:r>
        <w:rPr>
          <w:rFonts w:ascii="微软雅黑" w:hAnsi="微软雅黑" w:eastAsia="微软雅黑"/>
          <w:b w:val="0"/>
          <w:sz w:val="21"/>
        </w:rPr>
        <w:t xml:space="preserve"> → rl/action_bundle.py:43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table</w:t>
      </w:r>
      <w:r>
        <w:rPr>
          <w:rFonts w:ascii="微软雅黑" w:hAnsi="微软雅黑" w:eastAsia="微软雅黑"/>
          <w:b w:val="0"/>
          <w:sz w:val="21"/>
        </w:rPr>
        <w:t xml:space="preserve"> → rl/elo.py:44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take_last_step</w:t>
      </w:r>
      <w:r>
        <w:rPr>
          <w:rFonts w:ascii="微软雅黑" w:hAnsi="微软雅黑" w:eastAsia="微软雅黑"/>
          <w:b w:val="0"/>
          <w:sz w:val="21"/>
        </w:rPr>
        <w:t xml:space="preserve"> → rl/train_follower.py:112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test_ablation_recorded</w:t>
      </w:r>
      <w:r>
        <w:rPr>
          <w:rFonts w:ascii="微软雅黑" w:hAnsi="微软雅黑" w:eastAsia="微软雅黑"/>
          <w:b w:val="0"/>
          <w:sz w:val="21"/>
        </w:rPr>
        <w:t xml:space="preserve"> → rl/selftest.py:1447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test_action_bundle_ability</w:t>
      </w:r>
      <w:r>
        <w:rPr>
          <w:rFonts w:ascii="微软雅黑" w:hAnsi="微软雅黑" w:eastAsia="微软雅黑"/>
          <w:b w:val="0"/>
          <w:sz w:val="21"/>
        </w:rPr>
        <w:t xml:space="preserve"> → rl/selftest.py:66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test_action_bundle_same_tick</w:t>
      </w:r>
      <w:r>
        <w:rPr>
          <w:rFonts w:ascii="微软雅黑" w:hAnsi="微软雅黑" w:eastAsia="微软雅黑"/>
          <w:b w:val="0"/>
          <w:sz w:val="21"/>
        </w:rPr>
        <w:t xml:space="preserve"> → rl/selftest.py:37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test_adv_inert_probe_and_const_baseline</w:t>
      </w:r>
      <w:r>
        <w:rPr>
          <w:rFonts w:ascii="微软雅黑" w:hAnsi="微软雅黑" w:eastAsia="微软雅黑"/>
          <w:b w:val="0"/>
          <w:sz w:val="21"/>
        </w:rPr>
        <w:t xml:space="preserve"> → rl/selftest.py:4771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test_anchor_light_point_state</w:t>
      </w:r>
      <w:r>
        <w:rPr>
          <w:rFonts w:ascii="微软雅黑" w:hAnsi="微软雅黑" w:eastAsia="微软雅黑"/>
          <w:b w:val="0"/>
          <w:sz w:val="21"/>
        </w:rPr>
        <w:t xml:space="preserve"> → rl/selftest.py:4695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test_battle_clone_fix</w:t>
      </w:r>
      <w:r>
        <w:rPr>
          <w:rFonts w:ascii="微软雅黑" w:hAnsi="微软雅黑" w:eastAsia="微软雅黑"/>
          <w:b w:val="0"/>
          <w:sz w:val="21"/>
        </w:rPr>
        <w:t xml:space="preserve"> → rl/selftest.py:1203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test_bayes_filter</w:t>
      </w:r>
      <w:r>
        <w:rPr>
          <w:rFonts w:ascii="微软雅黑" w:hAnsi="微软雅黑" w:eastAsia="微软雅黑"/>
          <w:b w:val="0"/>
          <w:sz w:val="21"/>
        </w:rPr>
        <w:t xml:space="preserve"> → rl/selftest.py:98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test_bayes_queue_lock</w:t>
      </w:r>
      <w:r>
        <w:rPr>
          <w:rFonts w:ascii="微软雅黑" w:hAnsi="微软雅黑" w:eastAsia="微软雅黑"/>
          <w:b w:val="0"/>
          <w:sz w:val="21"/>
        </w:rPr>
        <w:t xml:space="preserve"> → rl/selftest.py:2536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test_behavioral_metrics</w:t>
      </w:r>
      <w:r>
        <w:rPr>
          <w:rFonts w:ascii="微软雅黑" w:hAnsi="微软雅黑" w:eastAsia="微软雅黑"/>
          <w:b w:val="0"/>
          <w:sz w:val="21"/>
        </w:rPr>
        <w:t xml:space="preserve"> → rl/selftest.py:3370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test_belief_follower_ppo_league</w:t>
      </w:r>
      <w:r>
        <w:rPr>
          <w:rFonts w:ascii="微软雅黑" w:hAnsi="微软雅黑" w:eastAsia="微软雅黑"/>
          <w:b w:val="0"/>
          <w:sz w:val="21"/>
        </w:rPr>
        <w:t xml:space="preserve"> → rl/selftest.py:1258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test_belief_multi_card_update</w:t>
      </w:r>
      <w:r>
        <w:rPr>
          <w:rFonts w:ascii="微软雅黑" w:hAnsi="微软雅黑" w:eastAsia="微软雅黑"/>
          <w:b w:val="0"/>
          <w:sz w:val="21"/>
        </w:rPr>
        <w:t xml:space="preserve"> → rl/selftest.py:289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test_belief_survives_ability</w:t>
      </w:r>
      <w:r>
        <w:rPr>
          <w:rFonts w:ascii="微软雅黑" w:hAnsi="微软雅黑" w:eastAsia="微软雅黑"/>
          <w:b w:val="0"/>
          <w:sz w:val="21"/>
        </w:rPr>
        <w:t xml:space="preserve"> → rl/selftest.py:267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test_bp_new_intent_rules</w:t>
      </w:r>
      <w:r>
        <w:rPr>
          <w:rFonts w:ascii="微软雅黑" w:hAnsi="微软雅黑" w:eastAsia="微软雅黑"/>
          <w:b w:val="0"/>
          <w:sz w:val="21"/>
        </w:rPr>
        <w:t xml:space="preserve"> → rl/selftest.py:2223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test_bundle_cap_no_crash</w:t>
      </w:r>
      <w:r>
        <w:rPr>
          <w:rFonts w:ascii="微软雅黑" w:hAnsi="微软雅黑" w:eastAsia="微软雅黑"/>
          <w:b w:val="0"/>
          <w:sz w:val="21"/>
        </w:rPr>
        <w:t xml:space="preserve"> → rl/selftest.py:328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test_classified_decks</w:t>
      </w:r>
      <w:r>
        <w:rPr>
          <w:rFonts w:ascii="微软雅黑" w:hAnsi="微软雅黑" w:eastAsia="微软雅黑"/>
          <w:b w:val="0"/>
          <w:sz w:val="21"/>
        </w:rPr>
        <w:t xml:space="preserve"> → rl/selftest.py:598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test_config_reward_weights</w:t>
      </w:r>
      <w:r>
        <w:rPr>
          <w:rFonts w:ascii="微软雅黑" w:hAnsi="微软雅黑" w:eastAsia="微软雅黑"/>
          <w:b w:val="0"/>
          <w:sz w:val="21"/>
        </w:rPr>
        <w:t xml:space="preserve"> → rl/selftest.py:640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test_crossed_river_defend_plan</w:t>
      </w:r>
      <w:r>
        <w:rPr>
          <w:rFonts w:ascii="微软雅黑" w:hAnsi="微软雅黑" w:eastAsia="微软雅黑"/>
          <w:b w:val="0"/>
          <w:sz w:val="21"/>
        </w:rPr>
        <w:t xml:space="preserve"> → rl/selftest.py:3151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test_cuda_device_support</w:t>
      </w:r>
      <w:r>
        <w:rPr>
          <w:rFonts w:ascii="微软雅黑" w:hAnsi="微软雅黑" w:eastAsia="微软雅黑"/>
          <w:b w:val="0"/>
          <w:sz w:val="21"/>
        </w:rPr>
        <w:t xml:space="preserve"> → rl/selftest.py:1223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test_dashboard_card_stats</w:t>
      </w:r>
      <w:r>
        <w:rPr>
          <w:rFonts w:ascii="微软雅黑" w:hAnsi="微软雅黑" w:eastAsia="微软雅黑"/>
          <w:b w:val="0"/>
          <w:sz w:val="21"/>
        </w:rPr>
        <w:t xml:space="preserve"> → rl/selftest.py:1137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test_dashboard_replays</w:t>
      </w:r>
      <w:r>
        <w:rPr>
          <w:rFonts w:ascii="微软雅黑" w:hAnsi="微软雅黑" w:eastAsia="微软雅黑"/>
          <w:b w:val="0"/>
          <w:sz w:val="21"/>
        </w:rPr>
        <w:t xml:space="preserve"> → rl/selftest.py:1019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test_death_damage_scaling</w:t>
      </w:r>
      <w:r>
        <w:rPr>
          <w:rFonts w:ascii="微软雅黑" w:hAnsi="微软雅黑" w:eastAsia="微软雅黑"/>
          <w:b w:val="0"/>
          <w:sz w:val="21"/>
        </w:rPr>
        <w:t xml:space="preserve"> → rl/selftest.py:3215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test_deck_pool_factory</w:t>
      </w:r>
      <w:r>
        <w:rPr>
          <w:rFonts w:ascii="微软雅黑" w:hAnsi="微软雅黑" w:eastAsia="微软雅黑"/>
          <w:b w:val="0"/>
          <w:sz w:val="21"/>
        </w:rPr>
        <w:t xml:space="preserve"> → rl/selftest.py:1099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test_draw_penalty_as_loss</w:t>
      </w:r>
      <w:r>
        <w:rPr>
          <w:rFonts w:ascii="微软雅黑" w:hAnsi="微软雅黑" w:eastAsia="微软雅黑"/>
          <w:b w:val="0"/>
          <w:sz w:val="21"/>
        </w:rPr>
        <w:t xml:space="preserve"> → rl/selftest.py:1743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test_elo_eval_granularity</w:t>
      </w:r>
      <w:r>
        <w:rPr>
          <w:rFonts w:ascii="微软雅黑" w:hAnsi="微软雅黑" w:eastAsia="微软雅黑"/>
          <w:b w:val="0"/>
          <w:sz w:val="21"/>
        </w:rPr>
        <w:t xml:space="preserve"> → rl/selftest.py:524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test_enc_layernorm_gru_vitality</w:t>
      </w:r>
      <w:r>
        <w:rPr>
          <w:rFonts w:ascii="微软雅黑" w:hAnsi="微软雅黑" w:eastAsia="微软雅黑"/>
          <w:b w:val="0"/>
          <w:sz w:val="21"/>
        </w:rPr>
        <w:t xml:space="preserve"> → rl/selftest.py:4186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test_entropy_positive_and_sign</w:t>
      </w:r>
      <w:r>
        <w:rPr>
          <w:rFonts w:ascii="微软雅黑" w:hAnsi="微软雅黑" w:eastAsia="微软雅黑"/>
          <w:b w:val="0"/>
          <w:sz w:val="21"/>
        </w:rPr>
        <w:t xml:space="preserve"> → rl/selftest.py:153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test_eval_solo_parallel</w:t>
      </w:r>
      <w:r>
        <w:rPr>
          <w:rFonts w:ascii="微软雅黑" w:hAnsi="微软雅黑" w:eastAsia="微软雅黑"/>
          <w:b w:val="0"/>
          <w:sz w:val="21"/>
        </w:rPr>
        <w:t xml:space="preserve"> → rl/selftest.py:2616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test_eval_stall_early_stop</w:t>
      </w:r>
      <w:r>
        <w:rPr>
          <w:rFonts w:ascii="微软雅黑" w:hAnsi="微软雅黑" w:eastAsia="微软雅黑"/>
          <w:b w:val="0"/>
          <w:sz w:val="21"/>
        </w:rPr>
        <w:t xml:space="preserve"> → rl/selftest.py:1717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test_exploiter_loads_main_checkpoint</w:t>
      </w:r>
      <w:r>
        <w:rPr>
          <w:rFonts w:ascii="微软雅黑" w:hAnsi="微软雅黑" w:eastAsia="微软雅黑"/>
          <w:b w:val="0"/>
          <w:sz w:val="21"/>
        </w:rPr>
        <w:t xml:space="preserve"> → rl/selftest.py:245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test_flow_league_smoke</w:t>
      </w:r>
      <w:r>
        <w:rPr>
          <w:rFonts w:ascii="微软雅黑" w:hAnsi="微软雅黑" w:eastAsia="微软雅黑"/>
          <w:b w:val="0"/>
          <w:sz w:val="21"/>
        </w:rPr>
        <w:t xml:space="preserve"> → rl/selftest.py:1394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test_flow_resume</w:t>
      </w:r>
      <w:r>
        <w:rPr>
          <w:rFonts w:ascii="微软雅黑" w:hAnsi="微软雅黑" w:eastAsia="微软雅黑"/>
          <w:b w:val="0"/>
          <w:sz w:val="21"/>
        </w:rPr>
        <w:t xml:space="preserve"> → rl/selftest.py:1523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test_flow_sweep_smoke</w:t>
      </w:r>
      <w:r>
        <w:rPr>
          <w:rFonts w:ascii="微软雅黑" w:hAnsi="微软雅黑" w:eastAsia="微软雅黑"/>
          <w:b w:val="0"/>
          <w:sz w:val="21"/>
        </w:rPr>
        <w:t xml:space="preserve"> → rl/selftest.py:1483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test_heuristic_opponent_actually_plays</w:t>
      </w:r>
      <w:r>
        <w:rPr>
          <w:rFonts w:ascii="微软雅黑" w:hAnsi="微软雅黑" w:eastAsia="微软雅黑"/>
          <w:b w:val="0"/>
          <w:sz w:val="21"/>
        </w:rPr>
        <w:t xml:space="preserve"> → rl/selftest.py:223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test_hidden_replay_consistency</w:t>
      </w:r>
      <w:r>
        <w:rPr>
          <w:rFonts w:ascii="微软雅黑" w:hAnsi="微软雅黑" w:eastAsia="微软雅黑"/>
          <w:b w:val="0"/>
          <w:sz w:val="21"/>
        </w:rPr>
        <w:t xml:space="preserve"> → rl/selftest.py:130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test_history_dedup_and_gates</w:t>
      </w:r>
      <w:r>
        <w:rPr>
          <w:rFonts w:ascii="微软雅黑" w:hAnsi="微软雅黑" w:eastAsia="微软雅黑"/>
          <w:b w:val="0"/>
          <w:sz w:val="21"/>
        </w:rPr>
        <w:t xml:space="preserve"> → rl/selftest.py:3857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test_human_play_session</w:t>
      </w:r>
      <w:r>
        <w:rPr>
          <w:rFonts w:ascii="微软雅黑" w:hAnsi="微软雅黑" w:eastAsia="微软雅黑"/>
          <w:b w:val="0"/>
          <w:sz w:val="21"/>
        </w:rPr>
        <w:t xml:space="preserve"> → rl/selftest.py:1599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test_league_elo_history</w:t>
      </w:r>
      <w:r>
        <w:rPr>
          <w:rFonts w:ascii="微软雅黑" w:hAnsi="微软雅黑" w:eastAsia="微软雅黑"/>
          <w:b w:val="0"/>
          <w:sz w:val="21"/>
        </w:rPr>
        <w:t xml:space="preserve"> → rl/selftest.py:426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test_league_replays</w:t>
      </w:r>
      <w:r>
        <w:rPr>
          <w:rFonts w:ascii="微软雅黑" w:hAnsi="微软雅黑" w:eastAsia="微软雅黑"/>
          <w:b w:val="0"/>
          <w:sz w:val="21"/>
        </w:rPr>
        <w:t xml:space="preserve"> → rl/selftest.py:983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test_league_resume</w:t>
      </w:r>
      <w:r>
        <w:rPr>
          <w:rFonts w:ascii="微软雅黑" w:hAnsi="微软雅黑" w:eastAsia="微软雅黑"/>
          <w:b w:val="0"/>
          <w:sz w:val="21"/>
        </w:rPr>
        <w:t xml:space="preserve"> → rl/selftest.py:956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test_league_training_loop</w:t>
      </w:r>
      <w:r>
        <w:rPr>
          <w:rFonts w:ascii="微软雅黑" w:hAnsi="微软雅黑" w:eastAsia="微软雅黑"/>
          <w:b w:val="0"/>
          <w:sz w:val="21"/>
        </w:rPr>
        <w:t xml:space="preserve"> → rl/selftest.py:623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test_log_rolling_direction</w:t>
      </w:r>
      <w:r>
        <w:rPr>
          <w:rFonts w:ascii="微软雅黑" w:hAnsi="微软雅黑" w:eastAsia="微软雅黑"/>
          <w:b w:val="0"/>
          <w:sz w:val="21"/>
        </w:rPr>
        <w:t xml:space="preserve"> → rl/selftest.py:3301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test_mask_validate_invariant_both_sides</w:t>
      </w:r>
      <w:r>
        <w:rPr>
          <w:rFonts w:ascii="微软雅黑" w:hAnsi="微软雅黑" w:eastAsia="微软雅黑"/>
          <w:b w:val="0"/>
          <w:sz w:val="21"/>
        </w:rPr>
        <w:t xml:space="preserve"> → rl/selftest.py:180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test_mcts_basic</w:t>
      </w:r>
      <w:r>
        <w:rPr>
          <w:rFonts w:ascii="微软雅黑" w:hAnsi="微软雅黑" w:eastAsia="微软雅黑"/>
          <w:b w:val="0"/>
          <w:sz w:val="21"/>
        </w:rPr>
        <w:t xml:space="preserve"> → rl/selftest.py:2970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test_mcts_defense_and_wait</w:t>
      </w:r>
      <w:r>
        <w:rPr>
          <w:rFonts w:ascii="微软雅黑" w:hAnsi="微软雅黑" w:eastAsia="微软雅黑"/>
          <w:b w:val="0"/>
          <w:sz w:val="21"/>
        </w:rPr>
        <w:t xml:space="preserve"> → rl/selftest.py:3068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test_mk_spawn_damage_and_iw_slow_fl</w:t>
      </w:r>
      <w:r>
        <w:rPr>
          <w:rFonts w:ascii="微软雅黑" w:hAnsi="微软雅黑" w:eastAsia="微软雅黑"/>
          <w:b w:val="0"/>
          <w:sz w:val="21"/>
        </w:rPr>
        <w:t xml:space="preserve"> → rl/selftest.py:3428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test_model_reward_overrides</w:t>
      </w:r>
      <w:r>
        <w:rPr>
          <w:rFonts w:ascii="微软雅黑" w:hAnsi="微软雅黑" w:eastAsia="微软雅黑"/>
          <w:b w:val="0"/>
          <w:sz w:val="21"/>
        </w:rPr>
        <w:t xml:space="preserve"> → rl/selftest.py:682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test_mp_training_loop</w:t>
      </w:r>
      <w:r>
        <w:rPr>
          <w:rFonts w:ascii="微软雅黑" w:hAnsi="微软雅黑" w:eastAsia="微软雅黑"/>
          <w:b w:val="0"/>
          <w:sz w:val="21"/>
        </w:rPr>
        <w:t xml:space="preserve"> → rl/selftest.py:1372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test_no_solo_commit_without_lead</w:t>
      </w:r>
      <w:r>
        <w:rPr>
          <w:rFonts w:ascii="微软雅黑" w:hAnsi="微软雅黑" w:eastAsia="微软雅黑"/>
          <w:b w:val="0"/>
          <w:sz w:val="21"/>
        </w:rPr>
        <w:t xml:space="preserve"> → rl/selftest.py:1993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test_opp_event_token</w:t>
      </w:r>
      <w:r>
        <w:rPr>
          <w:rFonts w:ascii="微软雅黑" w:hAnsi="微软雅黑" w:eastAsia="微软雅黑"/>
          <w:b w:val="0"/>
          <w:sz w:val="21"/>
        </w:rPr>
        <w:t xml:space="preserve"> → rl/selftest.py:3098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test_opponent_pool_mix</w:t>
      </w:r>
      <w:r>
        <w:rPr>
          <w:rFonts w:ascii="微软雅黑" w:hAnsi="微软雅黑" w:eastAsia="微软雅黑"/>
          <w:b w:val="0"/>
          <w:sz w:val="21"/>
        </w:rPr>
        <w:t xml:space="preserve"> → rl/selftest.py:3671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test_opponent_pool_mix_multi_dir</w:t>
      </w:r>
      <w:r>
        <w:rPr>
          <w:rFonts w:ascii="微软雅黑" w:hAnsi="微软雅黑" w:eastAsia="微软雅黑"/>
          <w:b w:val="0"/>
          <w:sz w:val="21"/>
        </w:rPr>
        <w:t xml:space="preserve"> → rl/selftest.py:3905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test_opponent_pool_rand_anchor</w:t>
      </w:r>
      <w:r>
        <w:rPr>
          <w:rFonts w:ascii="微软雅黑" w:hAnsi="微软雅黑" w:eastAsia="微软雅黑"/>
          <w:b w:val="0"/>
          <w:sz w:val="21"/>
        </w:rPr>
        <w:t xml:space="preserve"> → rl/selftest.py:3964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test_overtime_window</w:t>
      </w:r>
      <w:r>
        <w:rPr>
          <w:rFonts w:ascii="微软雅黑" w:hAnsi="微软雅黑" w:eastAsia="微软雅黑"/>
          <w:b w:val="0"/>
          <w:sz w:val="21"/>
        </w:rPr>
        <w:t xml:space="preserve"> → rl/selftest.py:2653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test_parallel_batch_equivalence</w:t>
      </w:r>
      <w:r>
        <w:rPr>
          <w:rFonts w:ascii="微软雅黑" w:hAnsi="微软雅黑" w:eastAsia="微软雅黑"/>
          <w:b w:val="0"/>
          <w:sz w:val="21"/>
        </w:rPr>
        <w:t xml:space="preserve"> → rl/selftest.py:1315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test_parallel_training_loop</w:t>
      </w:r>
      <w:r>
        <w:rPr>
          <w:rFonts w:ascii="微软雅黑" w:hAnsi="微软雅黑" w:eastAsia="微软雅黑"/>
          <w:b w:val="0"/>
          <w:sz w:val="21"/>
        </w:rPr>
        <w:t xml:space="preserve"> → rl/selftest.py:1355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test_pfsp_gate_and_dynamic_hist</w:t>
      </w:r>
      <w:r>
        <w:rPr>
          <w:rFonts w:ascii="微软雅黑" w:hAnsi="微软雅黑" w:eastAsia="微软雅黑"/>
          <w:b w:val="0"/>
          <w:sz w:val="21"/>
        </w:rPr>
        <w:t xml:space="preserve"> → rl/selftest.py:4086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test_plan_v1_layout</w:t>
      </w:r>
      <w:r>
        <w:rPr>
          <w:rFonts w:ascii="微软雅黑" w:hAnsi="微软雅黑" w:eastAsia="微软雅黑"/>
          <w:b w:val="0"/>
          <w:sz w:val="21"/>
        </w:rPr>
        <w:t xml:space="preserve"> → rl/selftest.py:2150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test_play_pair_env_reuse</w:t>
      </w:r>
      <w:r>
        <w:rPr>
          <w:rFonts w:ascii="微软雅黑" w:hAnsi="微软雅黑" w:eastAsia="微软雅黑"/>
          <w:b w:val="0"/>
          <w:sz w:val="21"/>
        </w:rPr>
        <w:t xml:space="preserve"> → rl/selftest.py:1691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test_pp_new_intent_rules</w:t>
      </w:r>
      <w:r>
        <w:rPr>
          <w:rFonts w:ascii="微软雅黑" w:hAnsi="微软雅黑" w:eastAsia="微软雅黑"/>
          <w:b w:val="0"/>
          <w:sz w:val="21"/>
        </w:rPr>
        <w:t xml:space="preserve"> → rl/selftest.py:2401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test_ppo_multi_epoch_minibatch</w:t>
      </w:r>
      <w:r>
        <w:rPr>
          <w:rFonts w:ascii="微软雅黑" w:hAnsi="微软雅黑" w:eastAsia="微软雅黑"/>
          <w:b w:val="0"/>
          <w:sz w:val="21"/>
        </w:rPr>
        <w:t xml:space="preserve"> → rl/selftest.py:4530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test_prophet_empty_board_not_defend</w:t>
      </w:r>
      <w:r>
        <w:rPr>
          <w:rFonts w:ascii="微软雅黑" w:hAnsi="微软雅黑" w:eastAsia="微软雅黑"/>
          <w:b w:val="0"/>
          <w:sz w:val="21"/>
        </w:rPr>
        <w:t xml:space="preserve"> → rl/selftest.py:381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test_random_deck_model</w:t>
      </w:r>
      <w:r>
        <w:rPr>
          <w:rFonts w:ascii="微软雅黑" w:hAnsi="微软雅黑" w:eastAsia="微软雅黑"/>
          <w:b w:val="0"/>
          <w:sz w:val="21"/>
        </w:rPr>
        <w:t xml:space="preserve"> → rl/selftest.py:398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test_register_checkpoint_isolated</w:t>
      </w:r>
      <w:r>
        <w:rPr>
          <w:rFonts w:ascii="微软雅黑" w:hAnsi="微软雅黑" w:eastAsia="微软雅黑"/>
          <w:b w:val="0"/>
          <w:sz w:val="21"/>
        </w:rPr>
        <w:t xml:space="preserve"> → rl/selftest.py:304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test_replay_roundtrip</w:t>
      </w:r>
      <w:r>
        <w:rPr>
          <w:rFonts w:ascii="微软雅黑" w:hAnsi="微软雅黑" w:eastAsia="微软雅黑"/>
          <w:b w:val="0"/>
          <w:sz w:val="21"/>
        </w:rPr>
        <w:t xml:space="preserve"> → rl/selftest.py:356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test_reward_economy_elixir_diff</w:t>
      </w:r>
      <w:r>
        <w:rPr>
          <w:rFonts w:ascii="微软雅黑" w:hAnsi="微软雅黑" w:eastAsia="微软雅黑"/>
          <w:b w:val="0"/>
          <w:sz w:val="21"/>
        </w:rPr>
        <w:t xml:space="preserve"> → rl/selftest.py:782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test_reward_economy_level_invariance</w:t>
      </w:r>
      <w:r>
        <w:rPr>
          <w:rFonts w:ascii="微软雅黑" w:hAnsi="微软雅黑" w:eastAsia="微软雅黑"/>
          <w:b w:val="0"/>
          <w:sz w:val="21"/>
        </w:rPr>
        <w:t xml:space="preserve"> → rl/selftest.py:745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test_reward_economy_preset</w:t>
      </w:r>
      <w:r>
        <w:rPr>
          <w:rFonts w:ascii="微软雅黑" w:hAnsi="微软雅黑" w:eastAsia="微软雅黑"/>
          <w:b w:val="0"/>
          <w:sz w:val="21"/>
        </w:rPr>
        <w:t xml:space="preserve"> → rl/selftest.py:712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test_reward_economy_trade_pricing</w:t>
      </w:r>
      <w:r>
        <w:rPr>
          <w:rFonts w:ascii="微软雅黑" w:hAnsi="微软雅黑" w:eastAsia="微软雅黑"/>
          <w:b w:val="0"/>
          <w:sz w:val="21"/>
        </w:rPr>
        <w:t xml:space="preserve"> → rl/selftest.py:820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test_reward_tower_premium</w:t>
      </w:r>
      <w:r>
        <w:rPr>
          <w:rFonts w:ascii="微软雅黑" w:hAnsi="微软雅黑" w:eastAsia="微软雅黑"/>
          <w:b w:val="0"/>
          <w:sz w:val="21"/>
        </w:rPr>
        <w:t xml:space="preserve"> → rl/selftest.py:3522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test_reward_tower_premium_rlenv_flow</w:t>
      </w:r>
      <w:r>
        <w:rPr>
          <w:rFonts w:ascii="微软雅黑" w:hAnsi="微软雅黑" w:eastAsia="微软雅黑"/>
          <w:b w:val="0"/>
          <w:sz w:val="21"/>
        </w:rPr>
        <w:t xml:space="preserve"> → rl/selftest.py:3595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test_reward_v2_ledger</w:t>
      </w:r>
      <w:r>
        <w:rPr>
          <w:rFonts w:ascii="微软雅黑" w:hAnsi="微软雅黑" w:eastAsia="微软雅黑"/>
          <w:b w:val="0"/>
          <w:sz w:val="21"/>
        </w:rPr>
        <w:t xml:space="preserve"> → rl/selftest.py:1806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test_rlenv_card_level</w:t>
      </w:r>
      <w:r>
        <w:rPr>
          <w:rFonts w:ascii="微软雅黑" w:hAnsi="微软雅黑" w:eastAsia="微软雅黑"/>
          <w:b w:val="0"/>
          <w:sz w:val="21"/>
        </w:rPr>
        <w:t xml:space="preserve"> → rl/selftest.py:872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test_simulate_exchange</w:t>
      </w:r>
      <w:r>
        <w:rPr>
          <w:rFonts w:ascii="微软雅黑" w:hAnsi="微软雅黑" w:eastAsia="微软雅黑"/>
          <w:b w:val="0"/>
          <w:sz w:val="21"/>
        </w:rPr>
        <w:t xml:space="preserve"> → rl/selftest.py:2776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test_solo_mode_smoke</w:t>
      </w:r>
      <w:r>
        <w:rPr>
          <w:rFonts w:ascii="微软雅黑" w:hAnsi="微软雅黑" w:eastAsia="微软雅黑"/>
          <w:b w:val="0"/>
          <w:sz w:val="21"/>
        </w:rPr>
        <w:t xml:space="preserve"> → rl/selftest.py:1559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test_solo_rand_anchor</w:t>
      </w:r>
      <w:r>
        <w:rPr>
          <w:rFonts w:ascii="微软雅黑" w:hAnsi="微软雅黑" w:eastAsia="微软雅黑"/>
          <w:b w:val="0"/>
          <w:sz w:val="21"/>
        </w:rPr>
        <w:t xml:space="preserve"> → rl/selftest.py:4648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test_solo_resume</w:t>
      </w:r>
      <w:r>
        <w:rPr>
          <w:rFonts w:ascii="微软雅黑" w:hAnsi="微软雅黑" w:eastAsia="微软雅黑"/>
          <w:b w:val="0"/>
          <w:sz w:val="21"/>
        </w:rPr>
        <w:t xml:space="preserve"> → rl/selftest.py:1632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test_spell_empty_value_gate</w:t>
      </w:r>
      <w:r>
        <w:rPr>
          <w:rFonts w:ascii="微软雅黑" w:hAnsi="微软雅黑" w:eastAsia="微软雅黑"/>
          <w:b w:val="0"/>
          <w:sz w:val="21"/>
        </w:rPr>
        <w:t xml:space="preserve"> → rl/selftest.py:1875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test_spell_module</w:t>
      </w:r>
      <w:r>
        <w:rPr>
          <w:rFonts w:ascii="微软雅黑" w:hAnsi="微软雅黑" w:eastAsia="微软雅黑"/>
          <w:b w:val="0"/>
          <w:sz w:val="21"/>
        </w:rPr>
        <w:t xml:space="preserve"> → rl/selftest.py:2866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test_spell_tower_ev_gate</w:t>
      </w:r>
      <w:r>
        <w:rPr>
          <w:rFonts w:ascii="微软雅黑" w:hAnsi="微软雅黑" w:eastAsia="微软雅黑"/>
          <w:b w:val="0"/>
          <w:sz w:val="21"/>
        </w:rPr>
        <w:t xml:space="preserve"> → rl/selftest.py:1934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test_stall_probe</w:t>
      </w:r>
      <w:r>
        <w:rPr>
          <w:rFonts w:ascii="微软雅黑" w:hAnsi="微软雅黑" w:eastAsia="微软雅黑"/>
          <w:b w:val="0"/>
          <w:sz w:val="21"/>
        </w:rPr>
        <w:t xml:space="preserve"> → rl/selftest.py:1660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test_stall_settlement_margin</w:t>
      </w:r>
      <w:r>
        <w:rPr>
          <w:rFonts w:ascii="微软雅黑" w:hAnsi="微软雅黑" w:eastAsia="微软雅黑"/>
          <w:b w:val="0"/>
          <w:sz w:val="21"/>
        </w:rPr>
        <w:t xml:space="preserve"> → rl/selftest.py:4404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test_tank_backline_geometry</w:t>
      </w:r>
      <w:r>
        <w:rPr>
          <w:rFonts w:ascii="微软雅黑" w:hAnsi="微软雅黑" w:eastAsia="微软雅黑"/>
          <w:b w:val="0"/>
          <w:sz w:val="21"/>
        </w:rPr>
        <w:t xml:space="preserve"> → rl/selftest.py:2064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test_tower_threat_calc</w:t>
      </w:r>
      <w:r>
        <w:rPr>
          <w:rFonts w:ascii="微软雅黑" w:hAnsi="微软雅黑" w:eastAsia="微软雅黑"/>
          <w:b w:val="0"/>
          <w:sz w:val="21"/>
        </w:rPr>
        <w:t xml:space="preserve"> → rl/selftest.py:2724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test_tower_troop_hp_reference</w:t>
      </w:r>
      <w:r>
        <w:rPr>
          <w:rFonts w:ascii="微软雅黑" w:hAnsi="微软雅黑" w:eastAsia="微软雅黑"/>
          <w:b w:val="0"/>
          <w:sz w:val="21"/>
        </w:rPr>
        <w:t xml:space="preserve"> → rl/selftest.py:897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test_tower_value_mult</w:t>
      </w:r>
      <w:r>
        <w:rPr>
          <w:rFonts w:ascii="微软雅黑" w:hAnsi="微软雅黑" w:eastAsia="微软雅黑"/>
          <w:b w:val="0"/>
          <w:sz w:val="21"/>
        </w:rPr>
        <w:t xml:space="preserve"> → rl/selftest.py:3490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test_value_bypass</w:t>
      </w:r>
      <w:r>
        <w:rPr>
          <w:rFonts w:ascii="微软雅黑" w:hAnsi="微软雅黑" w:eastAsia="微软雅黑"/>
          <w:b w:val="0"/>
          <w:sz w:val="21"/>
        </w:rPr>
        <w:t xml:space="preserve"> → rl/selftest.py:4319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test_value_channel_norm_and_gnorm_split</w:t>
      </w:r>
      <w:r>
        <w:rPr>
          <w:rFonts w:ascii="微软雅黑" w:hAnsi="微软雅黑" w:eastAsia="微软雅黑"/>
          <w:b w:val="0"/>
          <w:sz w:val="21"/>
        </w:rPr>
        <w:t xml:space="preserve"> → rl/selftest.py:3766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test_value_independent_encoder</w:t>
      </w:r>
      <w:r>
        <w:rPr>
          <w:rFonts w:ascii="微软雅黑" w:hAnsi="微软雅黑" w:eastAsia="微软雅黑"/>
          <w:b w:val="0"/>
          <w:sz w:val="21"/>
        </w:rPr>
        <w:t xml:space="preserve"> → rl/selftest.py:4437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test_vines_snare_fl_duration</w:t>
      </w:r>
      <w:r>
        <w:rPr>
          <w:rFonts w:ascii="微软雅黑" w:hAnsi="微软雅黑" w:eastAsia="微软雅黑"/>
          <w:b w:val="0"/>
          <w:sz w:val="21"/>
        </w:rPr>
        <w:t xml:space="preserve"> → rl/selftest.py:3270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test_winrate_streams_independent</w:t>
      </w:r>
      <w:r>
        <w:rPr>
          <w:rFonts w:ascii="微软雅黑" w:hAnsi="微软雅黑" w:eastAsia="微软雅黑"/>
          <w:b w:val="0"/>
          <w:sz w:val="21"/>
        </w:rPr>
        <w:t xml:space="preserve"> → rl/selftest.py:452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timeout_winner</w:t>
      </w:r>
      <w:r>
        <w:rPr>
          <w:rFonts w:ascii="微软雅黑" w:hAnsi="微软雅黑" w:eastAsia="微软雅黑"/>
          <w:b w:val="0"/>
          <w:sz w:val="21"/>
        </w:rPr>
        <w:t xml:space="preserve"> → rl/run_league.py:179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to_belief_dataset</w:t>
      </w:r>
      <w:r>
        <w:rPr>
          <w:rFonts w:ascii="微软雅黑" w:hAnsi="微软雅黑" w:eastAsia="微软雅黑"/>
          <w:b w:val="0"/>
          <w:sz w:val="21"/>
        </w:rPr>
        <w:t xml:space="preserve"> → rl/replay.py:69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to_device</w:t>
      </w:r>
      <w:r>
        <w:rPr>
          <w:rFonts w:ascii="微软雅黑" w:hAnsi="微软雅黑" w:eastAsia="微软雅黑"/>
          <w:b w:val="0"/>
          <w:sz w:val="21"/>
        </w:rPr>
        <w:t xml:space="preserve"> → rl/follower.py:263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to_dict</w:t>
      </w:r>
      <w:r>
        <w:rPr>
          <w:rFonts w:ascii="微软雅黑" w:hAnsi="微软雅黑" w:eastAsia="微软雅黑"/>
          <w:b w:val="0"/>
          <w:sz w:val="21"/>
        </w:rPr>
        <w:t xml:space="preserve"> → rl/config.py:291, rl/ppo.py:73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to_position</w:t>
      </w:r>
      <w:r>
        <w:rPr>
          <w:rFonts w:ascii="微软雅黑" w:hAnsi="微软雅黑" w:eastAsia="微软雅黑"/>
          <w:b w:val="0"/>
          <w:sz w:val="21"/>
        </w:rPr>
        <w:t xml:space="preserve"> → rl/action_bundle.py:67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to_tuple</w:t>
      </w:r>
      <w:r>
        <w:rPr>
          <w:rFonts w:ascii="微软雅黑" w:hAnsi="微软雅黑" w:eastAsia="微软雅黑"/>
          <w:b w:val="0"/>
          <w:sz w:val="21"/>
        </w:rPr>
        <w:t xml:space="preserve"> → rl/action_bundle.py:70, rl/action_bundle.py:95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to_vector</w:t>
      </w:r>
      <w:r>
        <w:rPr>
          <w:rFonts w:ascii="微软雅黑" w:hAnsi="微软雅黑" w:eastAsia="微软雅黑"/>
          <w:b w:val="0"/>
          <w:sz w:val="21"/>
        </w:rPr>
        <w:t xml:space="preserve"> → rl/plan_space.py:124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tower_premium_k</w:t>
      </w:r>
      <w:r>
        <w:rPr>
          <w:rFonts w:ascii="微软雅黑" w:hAnsi="微软雅黑" w:eastAsia="微软雅黑"/>
          <w:b w:val="0"/>
          <w:sz w:val="21"/>
        </w:rPr>
        <w:t xml:space="preserve"> → rl/env_wrapper.py:121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tower_total_hp</w:t>
      </w:r>
      <w:r>
        <w:rPr>
          <w:rFonts w:ascii="微软雅黑" w:hAnsi="微软雅黑" w:eastAsia="微软雅黑"/>
          <w:b w:val="0"/>
          <w:sz w:val="21"/>
        </w:rPr>
        <w:t xml:space="preserve"> → rl/env_wrapper.py:74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tower_value_mult</w:t>
      </w:r>
      <w:r>
        <w:rPr>
          <w:rFonts w:ascii="微软雅黑" w:hAnsi="微软雅黑" w:eastAsia="微软雅黑"/>
          <w:b w:val="0"/>
          <w:sz w:val="21"/>
        </w:rPr>
        <w:t xml:space="preserve"> → rl/env_wrapper.py:101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towers_hp</w:t>
      </w:r>
      <w:r>
        <w:rPr>
          <w:rFonts w:ascii="微软雅黑" w:hAnsi="微软雅黑" w:eastAsia="微软雅黑"/>
          <w:b w:val="0"/>
          <w:sz w:val="21"/>
        </w:rPr>
        <w:t xml:space="preserve"> → rl/run_league.py:149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trace</w:t>
      </w:r>
      <w:r>
        <w:rPr>
          <w:rFonts w:ascii="微软雅黑" w:hAnsi="微软雅黑" w:eastAsia="微软雅黑"/>
          <w:b w:val="0"/>
          <w:sz w:val="21"/>
        </w:rPr>
        <w:t xml:space="preserve"> → rl/selftest.py:3315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train</w:t>
      </w:r>
      <w:r>
        <w:rPr>
          <w:rFonts w:ascii="微软雅黑" w:hAnsi="微软雅黑" w:eastAsia="微软雅黑"/>
          <w:b w:val="0"/>
          <w:sz w:val="21"/>
        </w:rPr>
        <w:t xml:space="preserve"> → rl/train_belief.py:145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train_bc</w:t>
      </w:r>
      <w:r>
        <w:rPr>
          <w:rFonts w:ascii="微软雅黑" w:hAnsi="微软雅黑" w:eastAsia="微软雅黑"/>
          <w:b w:val="0"/>
          <w:sz w:val="21"/>
        </w:rPr>
        <w:t xml:space="preserve"> → rl/train_bc.py:86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train_bc_from_human</w:t>
      </w:r>
      <w:r>
        <w:rPr>
          <w:rFonts w:ascii="微软雅黑" w:hAnsi="微软雅黑" w:eastAsia="微软雅黑"/>
          <w:b w:val="0"/>
          <w:sz w:val="21"/>
        </w:rPr>
        <w:t xml:space="preserve"> → rl/human_play.py:205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TrainConfig</w:t>
      </w:r>
      <w:r>
        <w:rPr>
          <w:rFonts w:ascii="微软雅黑" w:hAnsi="微软雅黑" w:eastAsia="微软雅黑"/>
          <w:b w:val="0"/>
          <w:sz w:val="21"/>
        </w:rPr>
        <w:t xml:space="preserve"> → rl/config.py:98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 xml:space="preserve"> → rl/selftest.py:3392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update</w:t>
      </w:r>
      <w:r>
        <w:rPr>
          <w:rFonts w:ascii="微软雅黑" w:hAnsi="微软雅黑" w:eastAsia="微软雅黑"/>
          <w:b w:val="0"/>
          <w:sz w:val="21"/>
        </w:rPr>
        <w:t xml:space="preserve"> → rl/bayes_filter.py:116, rl/belief.py:140, rl/belief.py:300, rl/elo.py:31, rl/ppo.py:54, rl/ppo.py:194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update_winrate</w:t>
      </w:r>
      <w:r>
        <w:rPr>
          <w:rFonts w:ascii="微软雅黑" w:hAnsi="微软雅黑" w:eastAsia="微软雅黑"/>
          <w:b w:val="0"/>
          <w:sz w:val="21"/>
        </w:rPr>
        <w:t xml:space="preserve"> → rl/pfsp.py:46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validate_bundle</w:t>
      </w:r>
      <w:r>
        <w:rPr>
          <w:rFonts w:ascii="微软雅黑" w:hAnsi="微软雅黑" w:eastAsia="微软雅黑"/>
          <w:b w:val="0"/>
          <w:sz w:val="21"/>
        </w:rPr>
        <w:t xml:space="preserve"> → rl/action_mask.py:521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validate_slots</w:t>
      </w:r>
      <w:r>
        <w:rPr>
          <w:rFonts w:ascii="微软雅黑" w:hAnsi="微软雅黑" w:eastAsia="微软雅黑"/>
          <w:b w:val="0"/>
          <w:sz w:val="21"/>
        </w:rPr>
        <w:t xml:space="preserve"> → rl/mcts.py:201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value</w:t>
      </w:r>
      <w:r>
        <w:rPr>
          <w:rFonts w:ascii="微软雅黑" w:hAnsi="微软雅黑" w:eastAsia="微软雅黑"/>
          <w:b w:val="0"/>
          <w:sz w:val="21"/>
        </w:rPr>
        <w:t xml:space="preserve"> → rl/follower.py:704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var</w:t>
      </w:r>
      <w:r>
        <w:rPr>
          <w:rFonts w:ascii="微软雅黑" w:hAnsi="微软雅黑" w:eastAsia="微软雅黑"/>
          <w:b w:val="0"/>
          <w:sz w:val="21"/>
        </w:rPr>
        <w:t xml:space="preserve"> → rl/ppo.py:62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weights</w:t>
      </w:r>
      <w:r>
        <w:rPr>
          <w:rFonts w:ascii="微软雅黑" w:hAnsi="微软雅黑" w:eastAsia="微软雅黑"/>
          <w:b w:val="0"/>
          <w:sz w:val="21"/>
        </w:rPr>
        <w:t xml:space="preserve"> → rl/pfsp.py:53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worker_main</w:t>
      </w:r>
      <w:r>
        <w:rPr>
          <w:rFonts w:ascii="微软雅黑" w:hAnsi="微软雅黑" w:eastAsia="微软雅黑"/>
          <w:b w:val="0"/>
          <w:sz w:val="21"/>
        </w:rPr>
        <w:t xml:space="preserve"> → rl/workers.py:71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write_solo_state</w:t>
      </w:r>
      <w:r>
        <w:rPr>
          <w:rFonts w:ascii="微软雅黑" w:hAnsi="微软雅黑" w:eastAsia="微软雅黑"/>
          <w:b w:val="0"/>
          <w:sz w:val="21"/>
        </w:rPr>
        <w:t xml:space="preserve"> → rl/train_solo.py:513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zeros</w:t>
      </w:r>
      <w:r>
        <w:rPr>
          <w:rFonts w:ascii="微软雅黑" w:hAnsi="微软雅黑" w:eastAsia="微软雅黑"/>
          <w:b w:val="0"/>
          <w:sz w:val="21"/>
        </w:rPr>
        <w:t xml:space="preserve"> → rl/plan_space.py:182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B.8.1 ~ B.8.38 逐文件符号表</w:t>
      </w:r>
    </w:p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 </w:t>
      </w:r>
      <w:r>
        <w:rPr>
          <w:rFonts w:ascii="微软雅黑" w:hAnsi="微软雅黑" w:eastAsia="微软雅黑"/>
          <w:b/>
          <w:color w:val="1F3864"/>
          <w:sz w:val="24"/>
        </w:rPr>
        <w:t>rl/__init__.py</w:t>
      </w:r>
      <w:r>
        <w:rPr>
          <w:rFonts w:ascii="微软雅黑" w:hAnsi="微软雅黑" w:eastAsia="微软雅黑"/>
          <w:b/>
          <w:color w:val="1F3864"/>
          <w:sz w:val="24"/>
        </w:rPr>
        <w:t>（0 个符号）</w:t>
      </w:r>
    </w:p>
    <w:p>
      <w:r>
        <w:rPr>
          <w:rFonts w:ascii="微软雅黑" w:hAnsi="微软雅黑" w:eastAsia="微软雅黑"/>
          <w:b w:val="0"/>
          <w:sz w:val="21"/>
        </w:rPr>
        <w:t>（本文件无类/函数定义。）</w:t>
      </w:r>
    </w:p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 </w:t>
      </w:r>
      <w:r>
        <w:rPr>
          <w:rFonts w:ascii="微软雅黑" w:hAnsi="微软雅黑" w:eastAsia="微软雅黑"/>
          <w:b/>
          <w:color w:val="1F3864"/>
          <w:sz w:val="24"/>
        </w:rPr>
        <w:t>rl/action_bundle.py</w:t>
      </w:r>
      <w:r>
        <w:rPr>
          <w:rFonts w:ascii="微软雅黑" w:hAnsi="微软雅黑" w:eastAsia="微软雅黑"/>
          <w:b/>
          <w:color w:val="1F3864"/>
          <w:sz w:val="24"/>
        </w:rPr>
        <w:t>（15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sub_position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rl/action_bundle.py:31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本地网格坐标→世界坐标唯一换算（P1 镜像）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player_id: int, x: int, y: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单卡子动作：kind/slot/本地 x,y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SubAction.ability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构造英雄技能子动作（kind=ability）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'SubAction'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SubAction.card_name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rl/action_bundle.py:62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slot→卡名，非法槽位返回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Optional[str]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SubAction.to_position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本地坐标经 sub_position 转世界坐标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player_id: int=0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SubAction.to_tuple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SubAction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旧接口兼容：转 (slot,y,x)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Tuple[int, int, int]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同刻多卡动作包（子动作列表，≤K_MAX）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ActionBundle.__post_init__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校验子动作数不超过 K_MAX，越界抛错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ActionBundle.add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追加 deploy 子动作并返回 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slot: int, x: int, y: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'ActionBundle'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ActionBundle.add_ability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rl/action_bundle.py:87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追加 ability 子动作并返回 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'ActionBundle'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ActionBundle.size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子动作数量（property）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ActionBundle.to_tuple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n≤1 兼容模式转旧 (slot,y,x)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Tuple[int, int, int]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ActionBundle.from_single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rl/action_bundle.py:102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单卡构造 ActionBundle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slot: int, x: int, y: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'ActionBundle'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ActionBundle.noop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rl/action_bundle.py:106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 bundle：本帧等待（合法且可能最优）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'ActionBundle'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ActionBundle.contains_card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rl/action_bundle.py:109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是否含指定卡名的子动作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player, 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 </w:t>
      </w:r>
      <w:r>
        <w:rPr>
          <w:rFonts w:ascii="微软雅黑" w:hAnsi="微软雅黑" w:eastAsia="微软雅黑"/>
          <w:b/>
          <w:color w:val="1F3864"/>
          <w:sz w:val="24"/>
        </w:rPr>
        <w:t>rl/action_mask.py</w:t>
      </w:r>
      <w:r>
        <w:rPr>
          <w:rFonts w:ascii="微软雅黑" w:hAnsi="微软雅黑" w:eastAsia="微软雅黑"/>
          <w:b/>
          <w:color w:val="1F3864"/>
          <w:sz w:val="24"/>
        </w:rPr>
        <w:t>（24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_card_cost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实际出牌费用（Mirror 按引擎语义 = 上一张牌费用 + 1；无上一张牌 → None）。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player, 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Optional[float]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_effective_card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引擎实际部署/校验的卡名（Mirror 重放上一张牌）。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player, 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_slot_playable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单槽可出判定：王塔存活+在手牌前 4+费用足够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player, card_name: str, elixir: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slot_mask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(K_MAX,) bool 掩码：哪些手牌槽在当前圣水下可出（且未在 bundle 中使用）。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player, elixir_override: float=None, used_slots=None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_spell_radius_m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法术溅射半径（世界单位）；无半径数据返回 0.0（=不做闸门，保持旧语义）。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card_name: str, card_info: 'Card'=None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_spell_deals_damage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是否输出伤害的法术。伤害型法术受空砸闸门约束；增益/位移/召唤类法术放行。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card_name: str, card_info: 'Card'=None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_spell_has_enemy_target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rl/action_mask.py:97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溅射半径内是否有存活敌方目标（塔/建筑/部队）。命中口径与引擎溅射一致：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pos: Position, radius: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_spell_tower_damage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rl/action_mask.py:125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对塔伤害（引擎标定缓存）。标定失败（环境异常）返回 0.0 = 闸门自动放行。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_spell_covers_non_tower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rl/action_mask.py:141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溅射半径内是否有对手的</w:t>
            </w:r>
            <w:r>
              <w:rPr>
                <w:rFonts w:ascii="微软雅黑" w:hAnsi="微软雅黑" w:eastAsia="微软雅黑"/>
                <w:b/>
                <w:sz w:val="18"/>
              </w:rPr>
              <w:t>非塔</w:t>
            </w:r>
            <w:r>
              <w:rPr>
                <w:rFonts w:ascii="微软雅黑" w:hAnsi="微软雅黑" w:eastAsia="微软雅黑"/>
                <w:b w:val="0"/>
                <w:sz w:val="18"/>
              </w:rPr>
              <w:t>目标（部队/建筑）。有 → 法术有正事可干，放行。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pos: Position, radius: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_spell_tower_ev_illegal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rl/action_mask.py:158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前段"纯砸塔"落点非法判定（空砸闸门的对塔特化加强版）。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card_name: str, pos: Position, card_info: 'Card'=None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_opp_min_hand_cost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rl/action_mask.py:231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对手手牌最低可出费用；手牌为空/国王已倒 → None（=对手出不了手）。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Optional[float]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_enemy_in_my_half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rl/action_mask.py:241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对方是否有单位已进入我半场（压境 → 防守优先，裸下闸门放行）。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solo_commit_blocked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rl/action_mask.py:255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高承诺单卡裸下是否被禁止：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card_name: str, own_elixir: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_active_push_tanks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rl/action_mask.py:292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本方可作推进前排的存活坦克（Giant/Knight），且已离开国王塔进入推进段。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_card_cached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带缓存的 Card 构造（按卡名+等级）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'Card'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_backline_min_gap_m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后排与坦克的最小纵向间距（世界单位）：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back_card: str, tank_card: str, back_info: 'Card'=None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_backline_placement_illegal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rl/action_mask.py:338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后排落点几何闸门：同路有推进坦克时，落点必须位于某坦克之后且留足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card_name: str, pos: Position, card_info: 'Card'=None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_hits_dead_enemy_tower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法术落点是否贴着已毁敌方塔本体（塔实体 id≤6 且 is_alive=False 永留场）。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pos: Position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_position_legal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rl/action_mask.py:382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复刻 battle.deploy_card 中的部署区域合法性（法术额外挡已毁塔本体 + 空砸闸门）。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card_name: str, pos: Position, card_info: 'Card'=None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legal_cells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rl/action_mask.py:441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(32,18) bool：该卡在玩家本地网格中可以部署的格子。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_ready_ability_cost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rl/action_mask.py:479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返回场上首个就绪英雄技能的耗蓝；无就绪英雄返回 None。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Optional[float]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ability_legal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rl/action_mask.py:500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bundle 中是否还能触发英雄技能。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elixir_override: float=None, already_used: bool=False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ability_mana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rl/action_mask.py:516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返回就绪英雄技能的耗蓝；无就绪英雄返回 None（不再用 0 作哨兵，P2）。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Optional[float]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validate_bundle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rl/action_mask.py:521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整包校验（不修改任何状态）：任一子动作非法则拒绝整包。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bundle: ActionBundle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B.8.4 </w:t>
      </w:r>
      <w:r>
        <w:rPr>
          <w:rFonts w:ascii="微软雅黑" w:hAnsi="微软雅黑" w:eastAsia="微软雅黑"/>
          <w:b/>
          <w:color w:val="1F3864"/>
          <w:sz w:val="24"/>
        </w:rPr>
        <w:t>rl/bayes_filter.py</w:t>
      </w:r>
      <w:r>
        <w:rPr>
          <w:rFonts w:ascii="微软雅黑" w:hAnsi="微软雅黑" w:eastAsia="微软雅黑"/>
          <w:b/>
          <w:color w:val="1F3864"/>
          <w:sz w:val="24"/>
        </w:rPr>
        <w:t>（13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rl/bayes_filter.py:42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卡循环队列信念：O(1) 锁定流+粒子相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存卡组/粒子数/RNG，均匀先验重采样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deck, n_particles: int=128, seed: int=0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CycleBayesFilter.locked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是否处于精确锁定流（property）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rl/bayes_filter.py:61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清观测与锁定态并重采样粒子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deck=None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CycleBayesFilter._play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打出手牌卡后移队尾（与引擎一致）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perm, 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CycleBayesFilter._lock_from_tail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用最近 4 张出牌重建规范 cycle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last4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CycleBayesFilter._resample_uniform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均匀先验去重重采样粒子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CycleBayesFilter._degrade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rl/bayes_filter.py:102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异常/分歧退回粒子相并重采样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CycleBayesFilter._consistent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rl/bayes_filter.py:108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粒子相一致性筛选并推进到打出后状态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rl/bayes_filter.py:116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观测出牌→O(1) 锁定推进或粒子筛选/重锁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played_card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CycleBayesFilter.hand_probs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rl/bayes_filter.py:151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每张卡在手牌的概率（锁定流为 0/1）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CycleBayesFilter.next_probs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rl/bayes_filter.py:167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每张卡是下一张牌的概率（cycle[4]）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CycleBayesFilter.entropy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CycleBayesFilter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rl/bayes_filter.py:178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手牌后验熵（锁定流恒 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B.8.5 </w:t>
      </w:r>
      <w:r>
        <w:rPr>
          <w:rFonts w:ascii="微软雅黑" w:hAnsi="微软雅黑" w:eastAsia="微软雅黑"/>
          <w:b/>
          <w:color w:val="1F3864"/>
          <w:sz w:val="24"/>
        </w:rPr>
        <w:t>rl/belief.py</w:t>
      </w:r>
      <w:r>
        <w:rPr>
          <w:rFonts w:ascii="微软雅黑" w:hAnsi="微软雅黑" w:eastAsia="微软雅黑"/>
          <w:b/>
          <w:color w:val="1F3864"/>
          <w:sz w:val="24"/>
        </w:rPr>
        <w:t>（26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belief_token_dim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无神经编码时 belief_token 维度公式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_event_row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单条对手出牌事件→定长行向量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card, x, y, dt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opp_event_token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最近 k 条事件展平（含 Δt 陈旧度），前补零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history, now=None, k: int=OPP_EVENT_K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normalize_played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opp_played 规范化为 [(card,x,y)]，过滤哨兵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opp_played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rl/belief.py:108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信念状态：手牌/下一张/圣水/意图/倾向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BeliefState.normalize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rl/belief.py:118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缺失字段补均匀分布并返回 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对手风格/路线倾向的计数统计信念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StatisticalBelief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初始化倾向/路线计数与总计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StatisticalBelief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按卡类型与落点半场累计倾向计数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card: str, x=None, y=None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StatisticalBelief.probs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StatisticalBelief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拉普拉斯平滑后的倾向概率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GRU 压缩历史观测→belief_token+两个预测头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rl/belief.py:173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 GRU/next_head/hand_head/belief_proj 与队列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in_dim: int, hidden: int=64, num_classes: int=NUM_CARDS, hand_dim: int=8, max_len: int=32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NeuralBeliefEncoder.reset_history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清空历史帧队列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NeuralBeliefEncoder.push_frame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压入一帧特征到历史队列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feat: np.ndarray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NeuralBeliefEncoder._history_tensor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rl/belief.py:195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历史队列→(1,T,D) 张量（空则零帧）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NeuralBeliefEncoder.encode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前向 GRU 取末隐状态投影为 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feat: np.ndarray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NeuralBeliefEncoder.load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NeuralBeliefEncoder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train_belief 的 ckpt 重建编码器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path, in_dim=None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build_feature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把一帧观测压成神经编码器输入向量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obs: dict, opp_played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rl/belief.py:258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组合信念模块：规则+统计+神经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rl/belief.py:261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 CycleBayesFilter/StatisticalBelief/事件史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opp_deck, use_rule=True, use_stat=True, neural=None, n_particles=128, seed=0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rl/belief.py:274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重置全部子信念、圣水估计与事件史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opp_deck=None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BeliefInference._tick_elixir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rl/belief.py:288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obs.time 推进圣水估计（2.8s/点）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rl/belief.py:300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用本 tick 出牌更新规则/统计/圣水/事件史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opp_played, opp_x=None, opp_card_type=None, elixir_est=None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rl/belief.py:318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汇总为 BeliefState（含不确定性归一）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BeliefState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BeliefInference._now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rl/belief.py:330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当前决策时刻（obs.time 优先，缓存回退）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BeliefInference.encode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BeliefInference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rl/belief.py:344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拼 belief_token：规则+统计+事件(+神经)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obs=None, opp_played=None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B.8.6 </w:t>
      </w:r>
      <w:r>
        <w:rPr>
          <w:rFonts w:ascii="微软雅黑" w:hAnsi="微软雅黑" w:eastAsia="微软雅黑"/>
          <w:b/>
          <w:color w:val="1F3864"/>
          <w:sz w:val="24"/>
        </w:rPr>
        <w:t>rl/belief_planner.py</w:t>
      </w:r>
      <w:r>
        <w:rPr>
          <w:rFonts w:ascii="微软雅黑" w:hAnsi="微软雅黑" w:eastAsia="微软雅黑"/>
          <w:b/>
          <w:color w:val="1F3864"/>
          <w:sz w:val="24"/>
        </w:rPr>
        <w:t>（35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_is_tower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rl/belief_planner.py:118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卡名是否含 Tower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_deployable_entity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rl/belief_planner.py:122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是否可部署单位/建筑（排除塔与弹道）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_unit_card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卡名→Card（KeyError 返回 None）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_tanky_or_melee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拉扯对象口径：只打建筑/高血/近战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_is_front_tank_name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rl/belief_planner.py:151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前排主体判定（沉底名单/高血近战）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_enemy_pressure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敌我双方半场推进压力（排除静态塔）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_enemy_main_x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敌方非塔单位重心 x（空则 9.0）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_my_main_x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我方非塔单位重心 x（空则 9.0）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_region_from_intent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rl/belief_planner.py:188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8 意图→focus_region 映射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intent: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_side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x&lt;LANE_SPLIT_X 为 left，否则 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_own_region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rl/belief_planner.py:206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x→own_left/own_right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x→enemy_left/enemy_right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_opposite_enemy_region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敌方重心在 x→建议进攻另一路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_pick_suggested_card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intent 从可出手牌启发式选一张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belief: Optional[BeliefState], intent: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_hand_slot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卡在 p.cycle[:4] 的槽位 1..4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p, card_name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_spell_cast_value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rl/belief_planner.py:253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法术落点估值（引擎标定+残血塔差异化加权）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player_id, card_name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_closest_threat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rl/belief_planner.py:309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最接近我方塔的敌方可部署单位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_threat_unit_is_pressing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威胁单位是否已进入我方半场/桥头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_opp_spell_threat_of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由手牌后验概率阈值推强法术威胁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belief: Optional[BeliefState]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基于信念状态的规划器（12 新意图+旧回退）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rl/belief_planner.py:344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存后验采样开关与样本数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use_posterior_sampling: bool=False, n_samples: int=8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BeliefPlanner._soft_control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rl/belief_planner.py:350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软控：压境威胁→冰冻/藤蔓/龙卷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BeliefPlanner._spell_trade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解牌：远程脆皮进半场→伤害法术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BeliefPlanner._protect_backline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rl/belief_planner.py:399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保后排：反应+信念预判（概率&gt;0.55）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rl/belief_planner.py:449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拉扯/拦路（7g 高血/近战/建筑口径）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BeliefPlanner._punish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rl/belief_planner.py:510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 belief 圣水低→压敌方重心反侧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BeliefPlanner._push_commit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rl/belief_planner.py:534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前排推进中→优先真后排跟输出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BeliefPlanner._push_commit._ok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BeliefPlanner._push_commit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rl/belief_planner.py:555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跟牌候选判定闭包（3-6 费非坦克角色）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BeliefPlanner._spell_finish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rl/belief_planner.py:582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后期低血塔→磨塔法术（双倍期经济账）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BeliefPlanner._setup_wait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rl/belief_planner.py:617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攒费窗口：hold_mask=1111 等满费沉底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BeliefPlanner._king_activate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rl/belief_planner.py:668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公主塔残血+重单位→激活国王塔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BeliefPlanner._save_ace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rl/belief_planner.py:698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藏 ace：hold_mask 指名+建议普通牌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BeliefPlanner._anti_spell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rl/belief_planner.py:734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信念高概率有强法术→防溅射站位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BeliefPlanner._cycle_small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rl/belief_planner.py:753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无压力+1-2 费小牌+费足→过牌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p, threat, 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BeliefPlanner.plan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rl/belief_planner.py:772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主入口：优先链+旧 8 意图回退+拦截几何 hint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belief: BeliefState, obs=None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B.8.7 </w:t>
      </w:r>
      <w:r>
        <w:rPr>
          <w:rFonts w:ascii="微软雅黑" w:hAnsi="微软雅黑" w:eastAsia="微软雅黑"/>
          <w:b/>
          <w:color w:val="1F3864"/>
          <w:sz w:val="24"/>
        </w:rPr>
        <w:t>rl/config.py</w:t>
      </w:r>
      <w:r>
        <w:rPr>
          <w:rFonts w:ascii="微软雅黑" w:hAnsi="微软雅黑" w:eastAsia="微软雅黑"/>
          <w:b/>
          <w:color w:val="1F3864"/>
          <w:sz w:val="24"/>
        </w:rPr>
        <w:t>（23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训练配置数据类：超参、奖励权重、架构开关与路径方法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TrainConfig.folder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rl/config.py:244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out_dir/&lt;name&gt; 输出目录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TrainConfig.state_path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返回联赛状态 league_state.json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TrainConfig.solo_state_path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rl/config.py:250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solo 状态 solo_state.json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TrainConfig.solo_main_path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solo main 权重 solo_main.pt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TrainConfig.solo_ckpt_path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rl/config.py:256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返回带步号的 solo 历史检查点路径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TrainConfig.solo_opt_path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solo 优化器状态 solo_opt.pt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TrainConfig.run_state_path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run_state.json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TrainConfig.gates_path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返回行为门禁报告 gates.json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TrainConfig.config_path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返回配置存档 config.json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TrainConfig.replays_dir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rl/config.py:274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返回录像目录 replays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TrainConfig.main_final_path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返回训练结束的 main_final.pt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TrainConfig.ckpt_path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返回带步号的 main 检查点路径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TrainConfig.opt_path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返回带步号的 main 优化器状态路径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TrainConfig.ensure_dirs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创建输出目录与录像目录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TrainConfig.to_dict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rl/config.py:291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asdict 把配置转成字典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TrainConfig.save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把配置序列化为 JSON 并返回路径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TrainConfig.from_dict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rl/config.py:301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由字典构造配置，滤未知键并按默认补奖励权重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TrainConfig.load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rl/config.py:311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JSON 文件读取配置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TrainConfig.presets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rl/config.py:317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返回七个命名预设（各含奖励权重与超参）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TrainConfig.resolve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rl/config.py:372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按预设名或 JSON 解析配置并应用命令行覆盖（深拷贝）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preset, load_config=None, **overrides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reward_to_env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rl/config.py:399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把配置奖励权重合成 RLEnv 用的 reward_weights 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cfg: TrainConfig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model_reward_weights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rl/config.py:404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按流派模型 id 在所选预设之上叠加奖惩覆盖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model_id: str, cfg: TrainConfig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B.8.8 </w:t>
      </w:r>
      <w:r>
        <w:rPr>
          <w:rFonts w:ascii="微软雅黑" w:hAnsi="微软雅黑" w:eastAsia="微软雅黑"/>
          <w:b/>
          <w:color w:val="1F3864"/>
          <w:sz w:val="24"/>
        </w:rPr>
        <w:t>rl/dashboard.py</w:t>
      </w:r>
      <w:r>
        <w:rPr>
          <w:rFonts w:ascii="微软雅黑" w:hAnsi="微软雅黑" w:eastAsia="微软雅黑"/>
          <w:b/>
          <w:color w:val="1F3864"/>
          <w:sz w:val="24"/>
        </w:rPr>
        <w:t>（28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JSON 状态文件，不存在返回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组装联赛面板数据（agents/elo_history/round_stats）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scan_sweep_dirs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rl/dashboard.py:122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 sweep 根目录得到策略目录列表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root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build_sweep_payload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rl/dashboard.py:143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读取各 flow_sweep summary.json 组装进度与曲线数据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sweep_root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build_solo_payload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rl/dashboard.py:182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solo_state.json 组装胜率曲线与进度数据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_parse_replay_step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league_&lt;step&gt;.pkl 文件名解析训练步数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_replay_n_games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rl/dashboard.py:215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读回放文件对局数（带 mtime/size 缓存）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mtime_ts, size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scan_replays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扫描回放目录返回最近 limit 个文件元数据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replays_dir, limit=30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build_replays_payload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rl/dashboard.py:258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组装回放列表接口数据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replays_dir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load_replay_payload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加载单回放：无 game_idx 返列表，否则返帧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replays_dir, filename, game_idx=None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_agent_label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rl/dashboard.py:330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 id 转友好名（frozen_copy 视为 main 冻结副本）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_other_side_id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rl/dashboard.py:337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 pair/side0 推出 player-1 侧模型 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meta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_new_agent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rl/dashboard.py:350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新建空的模型卡牌统计累计器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_stat_file_cards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rl/dashboard.py:355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统计单回放文件中各模型出牌与卡组构成（带缓存）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_stat_file_cards._agent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_stat_file_cards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rl/dashboard.py:377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取或新建该模型的统计条目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build_card_stats_payload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rl/dashboard.py:430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汇总单文件或最近 N 个回放的卡牌使用统计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replays_dir, filename=None, n_files=3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make_demo_replays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rl/dashboard.py:502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生成演示用合成联赛录像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replays_dir, n_games=2, n_frames=40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rl/dashboard.py:1995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仪表盘 HTTP 请求处理器（持有面板路径与对局 session）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Handler._ensure_play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rl/dashboard.py:2008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懒加载人机对战 session，失败记录可见错误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Handler._read_body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rl/dashboard.py:2026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 POST body 为 JSON，失败返回空 dict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Handler._send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rl/dashboard.py:2038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发送响应（含 no-cache 头与 Content-Length）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code, body, ctype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Handler.do_GET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rl/dashboard.py:2048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路由各 GET 接口：页面/state/sweep/solo/play/replays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Handler.log_message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rl/dashboard.py:2099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把访问日志写到 stderr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fmt, *args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Handler.do_POST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rl/dashboard.py:2102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处理人机对战出牌与新一局请求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make_demo_state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rl/dashboard.py:2141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生成演示用联赛状态 JSON（含合成 Elo 历史）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n_points=10, seed=0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make_demo_sweep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rl/dashboard.py:2192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生成两份演示 flow-sweep summary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root, seed=1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make_demo_solo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rl/dashboard.py:2239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生成演示用 solo_state.json（胜率上升曲线）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n_points=10, seed=3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rl/dashboard.py:2270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解析命令行参数、准备演示数据与路径并启动 HTTP 服务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B.8.9 </w:t>
      </w:r>
      <w:r>
        <w:rPr>
          <w:rFonts w:ascii="微软雅黑" w:hAnsi="微软雅黑" w:eastAsia="微软雅黑"/>
          <w:b/>
          <w:color w:val="1F3864"/>
          <w:sz w:val="24"/>
        </w:rPr>
        <w:t>rl/decks.py</w:t>
      </w:r>
      <w:r>
        <w:rPr>
          <w:rFonts w:ascii="微软雅黑" w:hAnsi="微软雅黑" w:eastAsia="微软雅黑"/>
          <w:b/>
          <w:color w:val="1F3864"/>
          <w:sz w:val="24"/>
        </w:rPr>
        <w:t>（7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_engine_lookup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rl/decks.py:42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建"归一化卡名→引擎卡名"查询表（惰性单次）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normalize_card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数据集卡名 → 引擎卡名；无法映射返回 None。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map_deck_cards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rl/decks.py:74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映射一副 8 卡卡组；未命中的卡槽用引擎卡池补位（确定性）。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cards, seed=0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_default_paths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返回三分类卡组 JSON 的候选探测路径列表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load_classified_decks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rl/decks.py:104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加载三分类卡组 → list[{"archetype", "cards"(8 张引擎卡), "missing"}]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decks_by_archetype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rl/decks.py:125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archetype 分组：dict[str, list[deck]]。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classify_stats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rl/decks.py:133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统计各分类卡组数 / 平均补位卡数。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B.8.10 </w:t>
      </w:r>
      <w:r>
        <w:rPr>
          <w:rFonts w:ascii="微软雅黑" w:hAnsi="微软雅黑" w:eastAsia="微软雅黑"/>
          <w:b/>
          <w:color w:val="1F3864"/>
          <w:sz w:val="24"/>
        </w:rPr>
        <w:t>rl/diagnostics.py</w:t>
      </w:r>
      <w:r>
        <w:rPr>
          <w:rFonts w:ascii="微软雅黑" w:hAnsi="微软雅黑" w:eastAsia="微软雅黑"/>
          <w:b/>
          <w:color w:val="1F3864"/>
          <w:sz w:val="24"/>
        </w:rPr>
        <w:t>（5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print_safe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rl/diagnostics.py:37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print 兜底：编码不支持的字符降级为 '?'，而不是抛 UnicodeEncodeError。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msg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_gru_gate_stats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rl/diagnostics.py:59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手动复现 GRUCell 内部，返回候选 n 的 |·| 均值（饱和判据）。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policy, enc, h_prev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gru_vitality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rl/diagnostics.py:80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 GRU / value_head 的"活力"。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policy, frames, max_frames=96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check_vitality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rl/diagnostics.py:124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THRESHOLDS 返回告警列表（空 = 通过）。P0-C 用。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vit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check_policy_architecture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rl/diagnostics.py:143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启动前检查</w:t>
            </w:r>
            <w:r>
              <w:rPr>
                <w:rFonts w:ascii="微软雅黑" w:hAnsi="微软雅黑" w:eastAsia="微软雅黑"/>
                <w:b w:val="0"/>
                <w:sz w:val="18"/>
              </w:rPr>
              <w:t>（v3 P0-C）：静态可判定的饱和病因护栏，返回告警列表。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B.8.11 </w:t>
      </w:r>
      <w:r>
        <w:rPr>
          <w:rFonts w:ascii="微软雅黑" w:hAnsi="微软雅黑" w:eastAsia="微软雅黑"/>
          <w:b/>
          <w:color w:val="1F3864"/>
          <w:sz w:val="24"/>
        </w:rPr>
        <w:t>rl/elo.py</w:t>
      </w:r>
      <w:r>
        <w:rPr>
          <w:rFonts w:ascii="微软雅黑" w:hAnsi="微软雅黑" w:eastAsia="微软雅黑"/>
          <w:b/>
          <w:color w:val="1F3864"/>
          <w:sz w:val="24"/>
        </w:rPr>
        <w:t>（8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Elo 评分系统：更新、评分表与 JSON 持久化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 K 系数、初始分与评分表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k: float=32.0, initial: float=1500.0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Elo.ensure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rl/elo.py:22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确保成员有初始分并返回其评分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Elo.expected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 r_a 对 r_b 的期望胜率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r_a: float, r_b: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rl/elo.py:31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按成绩与局数缩放的 K 更新双方评分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agent_a, agent_b, score_a: float, n_games: int=1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Elo.table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rl/elo.py:44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返回按评分降序排列的评分表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Elo.save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K/初始分/评分表写入 JSON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Elo.load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rl/elo.py:53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JSON 读回评分表构造 Elo 实例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B.8.12 </w:t>
      </w:r>
      <w:r>
        <w:rPr>
          <w:rFonts w:ascii="微软雅黑" w:hAnsi="微软雅黑" w:eastAsia="微软雅黑"/>
          <w:b/>
          <w:color w:val="1F3864"/>
          <w:sz w:val="24"/>
        </w:rPr>
        <w:t>rl/env_wrapper.py</w:t>
      </w:r>
      <w:r>
        <w:rPr>
          <w:rFonts w:ascii="微软雅黑" w:hAnsi="微软雅黑" w:eastAsia="微软雅黑"/>
          <w:b/>
          <w:color w:val="1F3864"/>
          <w:sz w:val="24"/>
        </w:rPr>
        <w:t>（28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tower_total_hp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rl/env_wrapper.py:74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一方的总塔血 = 国王塔 + 两座公主塔（塔血归一化的分母；lv11 标准塔 = 10928）。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troop_hp: float, king_hp: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tower_value_mult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rl/env_wrapper.py:101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单位血价值倍数：凹形溢价 + 王塔贬值闸门。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hp_ratio: float, *, king: bool, princesses_alive: int, k: float=DEFAULT_TOWER_PREMIUM_K, king_gate: float=DEFAULT_KING_GATE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tower_premium_k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rl/env_wrapper.py:121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从奖励字典取溢价强度（缺省 2.0；经 reward_to_env 透传可调）。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_princesses_alive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rl/env_wrapper.py:126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存活公主塔数（血比例 &gt;0 = 未破）。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hp_ratio_king, hp_ratio_left, hp_ratio_right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_per_tower_norm_dmg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rl/env_wrapper.py:131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per-tower 塔血差 → 差异化后按 lv11 锚归一化的加权伤害（正=塔掉血）。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dmg_list, old_list, new_list, max_list, *, king, k, king_gate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_phase_weights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rl/env_wrapper.py:164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(tower_opp, tower_self, edw_coef)：120s 切换的两段离散权重。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rw, battle_time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compute_reward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rl/env_wrapper.py:181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逐决策帧奖励（RLEnv.step 与 selftest 共用）。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rw, *, blue_hps_old, red_hps_old, blue_hps_new, red_hps_new, blue_left_old, red_left_old, blue_left_new, red_left_new, my_elixir_before, opp_elixir_before, my_elixir_after, opp_elixir_after, my_v_before=0.0, opp_v_before=0.0, my_v_after=0.0, opp_v_after=0.0, winner, invalid_count, blue_hps_max=No…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ActionBundleSpace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ActionBundle 的 gym 空间占位（自定义训练用，不参与 SB3 标准优化）。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ActionBundleSpace.__init__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ActionBundleSpace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 k_max 并初始化 gym 空间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k_max: int=K_MAX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ActionBundleSpace.sample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ActionBundleSpace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rl/env_wrapper.py:275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随机采 0..k_max 个子动作组成 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mask=None, rng=None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ActionBundleSpace.contains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ActionBundleSpace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判定是否为不超 k_max 的 ActionBundle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ActionBundleSpace.__repr__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ActionBundleSpace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rl/env_wrapper.py:285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空间字符串表示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gym 环境：包装 BattleState、观测与奖励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rl/env_wrapper.py:292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初始化卡组/奖励权重/掩码缓存与资源账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opponent: Optional[Callable]=None, deck0: Optional[list]=None, deck1: Optional[list]=None, deck0_factory: Optional[Callable[[], list]]=None, deck1_factory: Optional[Callable[[], list]]=None, visualize: bool=False, speed: float=1.0, decision_frames: int=30, dt: float=1 / 60, record_hidden: b…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rl/env_wrapper.py:348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重洗双方卡组、重建战场并同步塔血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*, seed=None, options=None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RLEnv.observe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rl/env_wrapper.py:390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返回该玩家的观测字典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player_id: int=0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RLEnv.get_hidden_state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rl/env_wrapper.py:393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返回特权隐藏标签字典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RLEnv.get_prophet_state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rl/env_wrapper.py:396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特权完整状态摘要（仅先知规划器使用）。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RLEnv.get_action_mask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rl/env_wrapper.py:417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返回玩家 0（agent）的动态动作掩码。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partial_bundle: Optional[ActionBundle]=None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RLEnv.get_action_mask_for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rl/env_wrapper.py:421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返回指定玩家的动态动作掩码，供 autoregressive bundle head 使用。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player_id: int, partial_bundle: Optional[ActionBundle]=None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RLEnv._run_opponent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rl/env_wrapper.py:490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执行对手动作，返回结构化 played 列表 [{card, x, y}, ...]（P1-5）。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RLEnv._random_opponent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rl/env_wrapper.py:524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用修复后的掩码采样合法格子（P2：不再六成落禁区）。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RLEnv._unit_hp_map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rl/env_wrapper.py:550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存活部署单位（非塔、非法术临时实体）hp 快照：{entity_id: (player, hp)}。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RLEnv._deploy_ledger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rl/env_wrapper.py:561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部署记账：把该卡实际花费分摊给本帧新增的部署实体（创建即固定，死亡注销）。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pid, elixir_before, card_name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RLEnv._collect_deaths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rl/env_wrapper.py:583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注销死亡实体的部署份额（推进段死亡在每步末统一清理；份额固定，不做 HP 折价）。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RLEnv._tower_snapshot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rl/env_wrapper.py:594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三塔血量快照 [king, left, right]（塔血差异化定价的 per-tower 输入）。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rl/env_wrapper.py:598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推进一个决策帧并返回 obs/reward/term/trunc/info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action_bundle: ActionBundle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legacy_action_to_bundle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rl/env_wrapper.py:726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兼容旧接口 (slot, y, x) / list。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B.8.13 </w:t>
      </w:r>
      <w:r>
        <w:rPr>
          <w:rFonts w:ascii="微软雅黑" w:hAnsi="微软雅黑" w:eastAsia="微软雅黑"/>
          <w:b/>
          <w:color w:val="1F3864"/>
          <w:sz w:val="24"/>
        </w:rPr>
        <w:t>rl/evaluate.py</w:t>
      </w:r>
      <w:r>
        <w:rPr>
          <w:rFonts w:ascii="微软雅黑" w:hAnsi="微软雅黑" w:eastAsia="微软雅黑"/>
          <w:b/>
          <w:color w:val="1F3864"/>
          <w:sz w:val="24"/>
        </w:rPr>
        <w:t>（13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_overtime_open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rl/evaluate.py:35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惰性 import 判加时窗口，避免循环依赖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按分箱计算置信度校准误差 ECE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conf, acc, n_bins=10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_plan_region_hit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粗判首部署格与 plan.focus_region 的半场/分边吻合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region: str, x: float, y: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_adoption_seed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返回逐意图采纳计数的零值模板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_adoption_summary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把采纳原始计数转成可落盘的率值（空样本为 None）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adoption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_record_adoption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rl/evaluate.py:111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plan 意图累计本帧 region/对牌/预算/持牌采纳计数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stats, plan, bundle, obs=None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_make_opponent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rl/evaluate.py:157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按名字构造评测对手（heuristic/checkpoint/随机）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opponent, opponent_policy=None, rng=None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run_eval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rl/evaluate.py:168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评测主入口：跑 N 局统计胜率/奖励/信念/采纳指标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policy_path, n_games=50, opponent='random', seed=0, hidden_dim=None, max_steps=300, opponent_policy=None, ablation=None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run_ablation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rl/evaluate.py:316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跑 belief/plan 置零消融并落盘 JSON+CSV 与显著性判定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policy_path, n_games=200, opponent='random', seed=0, hidden_dim=None, max_steps=300, opponent_policy=None, out_path=None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run_ablation.delta_vs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run_ablation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rl/evaluate.py:339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内层闭包：算变体相对 full 的 ΔWinRate、SE 与 z 判定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run_ablation._adopt_agg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run_ablation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rl/evaluate.py:393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内层闭包：跨意图合计对牌采纳率与预算服从率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rl/evaluate.py:473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从检查点加载策略（薄包装 load_checkpoint）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hidden_dim=None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evaluate_belief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rl/evaluate.py:477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独立信念协议：只统计下一张预测精度/Brier/ECE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policy_path, n_games=500, seed=0, hidden_dim=None, max_steps=300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B.8.14 </w:t>
      </w:r>
      <w:r>
        <w:rPr>
          <w:rFonts w:ascii="微软雅黑" w:hAnsi="微软雅黑" w:eastAsia="微软雅黑"/>
          <w:b/>
          <w:color w:val="1F3864"/>
          <w:sz w:val="24"/>
        </w:rPr>
        <w:t>rl/export_replay.py</w:t>
      </w:r>
      <w:r>
        <w:rPr>
          <w:rFonts w:ascii="微软雅黑" w:hAnsi="微软雅黑" w:eastAsia="微软雅黑"/>
          <w:b/>
          <w:color w:val="1F3864"/>
          <w:sz w:val="24"/>
        </w:rPr>
        <w:t>（1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rl/export_replay.py:23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跑对局并导出 EpisodeReplay pickle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B.8.15 </w:t>
      </w:r>
      <w:r>
        <w:rPr>
          <w:rFonts w:ascii="微软雅黑" w:hAnsi="微软雅黑" w:eastAsia="微软雅黑"/>
          <w:b/>
          <w:color w:val="1F3864"/>
          <w:sz w:val="24"/>
        </w:rPr>
        <w:t>rl/flow_league.py</w:t>
      </w:r>
      <w:r>
        <w:rPr>
          <w:rFonts w:ascii="微软雅黑" w:hAnsi="微软雅黑" w:eastAsia="微软雅黑"/>
          <w:b/>
          <w:color w:val="1F3864"/>
          <w:sz w:val="24"/>
        </w:rPr>
        <w:t>（18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build_flow_pools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 6 个卡组池（三分类+全量+随机+main 全量）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n_random_decks=30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flow_pair_games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按全配对规则统计一次训练的总对局数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pools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scale_pools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rl/flow_league.py:100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按固定种子把各卡组池缩小 factor 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pools, factor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build_flow_models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rl/flow_league.py:124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 6 个 FollowerPolicy 与对应 PPOTrainer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device, belief_dim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save_flow_models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rl/flow_league.py:147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6 个模型保存为 flow_&lt;id&gt;.pt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models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_flow_progress_path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rl/flow_league.py:153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flow 断点文件 flow_run_state.json 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_save_flow_progress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rl/flow_league.py:157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落盘对进度与 6 个优化器状态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pair_ix, game_ix, total_games, trainers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_load_flow_resume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rl/flow_league.py:166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从磁盘恢复 6 模型/优化器与对进度，失败返回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device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_hp_state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rl/flow_league.py:206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 (总塔血, 剩余皇冠数, 圣水) 供双视角镜像算奖励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_tower_state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rl/flow_league.py:213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取三塔血量列表供 per-tower 镜像定价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new_ep_buf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rl/flow_league.py:218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新建空的对局轨迹缓冲字典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_flush_episode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rl/flow_league.py:223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整局算 GAE 后把转移追加进缓冲（含截断 bootstrap）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buf, ep, policy, last_obs, last_belief, last_plan, last_hidden, truncated, cfg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_drain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rl/flow_league.py:242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batch_size 流式消费缓冲并训练后释放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buf, trainer, batch_size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_play_one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rl/flow_league.py:252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两模型按指定卡组打 1 局不换边，双侧采轨迹并各自算奖励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pol_a, pol_b, deckA, deckB, cfg, seed, max_steps, buf_a, buf_b, bp, prophet, rng, rw_a, rw_b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run_flow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rl/flow_league.py:364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全配对分流派联赛主循环（15 对，支持断点与注入池）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resume=False, n_random_decks=30, pools=None, max_pairs=None, games_per_deck_pair=1, save=True, seed=None, quiet=False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_sweep_trend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rl/flow_league.py:478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按首末 main 轮内估计判定曲线涨跌（|Δ|/SE≥2σ）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rows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_write_sweep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rl/flow_league.py:491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sweep 累计结果落盘 summary.json/csv（含进度）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out_dir, spec, strategy, pool_scale, sizes, n_runs, games_per_pair, per_run, total_budget, eval_games, device, rows, status, elapsed_s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run_flow_sweep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rl/flow_league.py:528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缩小 10× 池的 flow 数据效率 A/B 对比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strategy='stream', n_runs=None, games_per_pair=None, pool_scale=0.1, n_random_decks=30, pools=None, eval_games=None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B.8.16 </w:t>
      </w:r>
      <w:r>
        <w:rPr>
          <w:rFonts w:ascii="微软雅黑" w:hAnsi="微软雅黑" w:eastAsia="微软雅黑"/>
          <w:b/>
          <w:color w:val="1F3864"/>
          <w:sz w:val="24"/>
        </w:rPr>
        <w:t>rl/follower.py</w:t>
      </w:r>
      <w:r>
        <w:rPr>
          <w:rFonts w:ascii="微软雅黑" w:hAnsi="微软雅黑" w:eastAsia="微软雅黑"/>
          <w:b/>
          <w:color w:val="1F3864"/>
          <w:sz w:val="24"/>
        </w:rPr>
        <w:t>（21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save_checkpoint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保存带元数据的 checkpoint（P0-5）。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load_checkpoint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加载 checkpoint；优先读取元数据，旧格式（裸 state_dict）回退到显式/常量维度。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hidden_dim=None, plan_dim=None, belief_dim=None, value_bypass=None, value_independent=None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rl/follower.py:154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跟随者策略网络：CNN+实体嵌入+GRU+多决策头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rl/follower.py:155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stop_logit_bias：新初始化时给 STOP logit 的偏置（负数=初始更愿意出牌）。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hidden=256, plan_dim=None, belief_dim=None, num_entity=NUM_ENTITY, stop_logit_bias=-1.0, value_bypass=False, value_independent=False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FollowerPolicy.to_device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rl/follower.py:263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 device 并把模块搬到该设备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device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FollowerPolicy._encode_parts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rl/follower.py:268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03000"/>
                <w:sz w:val="17"/>
              </w:rPr>
              <w:t>(fused, enc)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：fused 是融合特征（E′ 独立价值编码器的输入），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FollowerPolicy._encode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单条编码，返回共享编码器输出 enc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FollowerPolicy._value_from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rl/follower.py:303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按当前 value 架构算 value（</w:t>
            </w:r>
            <w:r>
              <w:rPr>
                <w:rFonts w:ascii="微软雅黑" w:hAnsi="微软雅黑" w:eastAsia="微软雅黑"/>
                <w:b/>
                <w:sz w:val="18"/>
              </w:rPr>
              <w:t>唯一实现</w:t>
            </w:r>
            <w:r>
              <w:rPr>
                <w:rFonts w:ascii="微软雅黑" w:hAnsi="微软雅黑" w:eastAsia="微软雅黑"/>
                <w:b w:val="0"/>
                <w:sz w:val="18"/>
              </w:rPr>
              <w:t>，act/evaluate/diagnostics 共用）。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enc, h, fused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FollowerPolicy._slot_mask_tensor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mask 转成 (NUM_SLOT_OPTIONS,) 的合法选项掩码。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mask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FollowerPolicy._plan_biases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plan 向量解析软偏置：(slot_bias(NUM_SLOT_OPTIONS,), cell_bias(H,W))。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plan_token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FollowerPolicy._mask_or_fallback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取第 j 个掩码；缺省用全合法回退（与 evaluate 单条路径一致）。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masks, j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FollowerPolicy._sub_vec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rl/follower.py:387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构造子动作 onehot+坐标向量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option_idx, x=0.0, y=0.0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FollowerPolicy._sub_update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sub_emb 推进 GRU 一步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h, option_idx, x=0.0, y=0.0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FollowerPolicy._encode_batch_parts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rl/follower.py:397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批量编码：返回 </w:t>
            </w:r>
            <w:r>
              <w:rPr>
                <w:rFonts w:ascii="Consolas" w:hAnsi="Consolas" w:eastAsia="Consolas"/>
                <w:color w:val="B03000"/>
                <w:sz w:val="17"/>
              </w:rPr>
              <w:t>(fused, enc)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（N 个观测一次前向）。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obs_list, belief_list, plan_list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FollowerPolicy._encode_batch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rl/follower.py:430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批量编码，返回 enc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obs_list, belief_list, plan_list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FollowerPolicy.act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rl/follower.py:433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在线动作生成：返回 (ActionBundle, logprob, value, hidden, masks)。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plan_token, get_mask, hidden=None, deterministic=False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FollowerPolicy.masks_for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rl/follower.py:486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为给定 bundle 重建 rollout 时的掩码序列（BC/离线监督用，不采样）。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plan_token, bundle, get_mask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FollowerPolicy.act_parallel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rl/follower.py:504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 act：N 个 env 一次前向（并行多环境训练用）。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obs_list, belief_list, plan_list, get_mask_list, hidden_list=None, deterministic=False, get_masks_batch=None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FollowerPolicy.evaluate_batch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rl/follower.py:610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可微批量重放（并行 PPO 更新用）。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obs_list, belief_list, plan_list, bundle_list, masks_list, hidden_list=None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FollowerPolicy.value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rl/follower.py:704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只算当前状态的 value（不采样动作），用于截断 episode 的 GAE bootstrap（P1-7）。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plan_token, hidden=None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FollowerPolicy.evaluate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rl/follower.py:713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可微重放给定 bundle（使用 rollout 时记录的掩码/隐状态）。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plan_token, bundle, masks, hidden=None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B.8.17 </w:t>
      </w:r>
      <w:r>
        <w:rPr>
          <w:rFonts w:ascii="微软雅黑" w:hAnsi="微软雅黑" w:eastAsia="微软雅黑"/>
          <w:b/>
          <w:color w:val="1F3864"/>
          <w:sz w:val="24"/>
        </w:rPr>
        <w:t>rl/human_play.py</w:t>
      </w:r>
      <w:r>
        <w:rPr>
          <w:rFonts w:ascii="微软雅黑" w:hAnsi="微软雅黑" w:eastAsia="微软雅黑"/>
          <w:b/>
          <w:color w:val="1F3864"/>
          <w:sz w:val="24"/>
        </w:rPr>
        <w:t>（13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建人机对战用 RLEnv（同副卡组且记 hidden）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deck, 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rl/human_play.py:58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加载 FollowerPolicy checkpoint（带元数据）。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hidden_dim=128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HumanPlaySession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一局人机对战：人出 ActionBundle，模型对手每 tick 应对；全程记录训练数据。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HumanPlaySession.__init__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HumanPlaySession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初始化会话：策略对手/信念/录像/session_id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policy, cfg=None, deck=None, seed=0, max_steps=600, out_dir=None, session_id=None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HumanPlaySession.start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HumanPlaySession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重置环境与录像并返回初始状态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HumanPlaySession.state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HumanPlaySession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rl/human_play.py:101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返回给前端的战场帧 + 手牌 + 合法落点（battle_snapshot 帧可直接复用渲染器）。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HumanPlaySession.act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HumanPlaySession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rl/human_play.py:124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人类出牌：(slot 1..K_MAX, x, y 本地坐标)；slot=0 = 空过等待（noop 推进 0.5s 回圣水）。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slot, x, 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HumanPlaySession.save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HumanPlaySession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rl/human_play.py:164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把本局 EpisodeReplay + BC 样本落盘；返回 (ep_path, bc_path, meta_path)。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out_dir=None, keep_bc=True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load_bc_samples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rl/human_play.py:194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data_dir 下所有 bc_*.pkl 的 BC 样本并合并。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data_dir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train_bc_from_human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rl/human_play.py:205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在人类 BC 样本上做行为克隆（模仿学习预训练），产物可 --init-from 给 PPO。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data_dir, out='follower_human.pt', epochs=5, lr=0.001, hidden_dim=128, seed=0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export_data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rl/human_play.py:236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human_data 目录导出成可直接训练的文件：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data_dir, out_belief=None, out_bc=None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drive_games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rl/human_play.py:259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UI 冒烟：用随机合法动作驱动 n 局，验证数据采集链路（headless 测试）。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policy, n_games, seed=0, max_steps=600, out_dir=None, cfg=None, deck=None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rl/human_play.py:291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人机对战命令行入口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B.8.18 </w:t>
      </w:r>
      <w:r>
        <w:rPr>
          <w:rFonts w:ascii="微软雅黑" w:hAnsi="微软雅黑" w:eastAsia="微软雅黑"/>
          <w:b/>
          <w:color w:val="1F3864"/>
          <w:sz w:val="24"/>
        </w:rPr>
        <w:t>rl/launcher_menu.py</w:t>
      </w:r>
      <w:r>
        <w:rPr>
          <w:rFonts w:ascii="微软雅黑" w:hAnsi="微软雅黑" w:eastAsia="微软雅黑"/>
          <w:b/>
          <w:color w:val="1F3864"/>
          <w:sz w:val="24"/>
        </w:rPr>
        <w:t>（9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ask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逐项问答：回车=默认值；输入 b/B=返回上一步；q/Q=退出。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prompt, default, cast=str, allow_back=True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ask_yesno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rl/launcher_menu.py:81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是/否询问（支持 .. 返回上级）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prompt, default=True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pick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打印选项列表并让用户选序号；回车选 default_idx。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label, options, default_idx=0, extra=None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pick_config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rl/launcher_menu.py:120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交互选择配置预设或自定义 JSON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collect_params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rl/launcher_menu.py:134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第三层：逐项参数（显示预设值，回车不改）。返回参数 dict + 标志（..=返回）。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build_cmd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rl/launcher_menu.py:200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由菜单选择拼装 run_league 命令行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mode, config, load_config, 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state_arg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rl/launcher_menu.py:229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按模式返回对应断点状态路径参数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mode, 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rl/launcher_menu.py:239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向导入口：逐层选择并启动训练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launch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rl/launcher_menu.py:315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新开独立控制台窗口（Windows），其它平台前台子进程。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cmd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B.8.19 </w:t>
      </w:r>
      <w:r>
        <w:rPr>
          <w:rFonts w:ascii="微软雅黑" w:hAnsi="微软雅黑" w:eastAsia="微软雅黑"/>
          <w:b/>
          <w:color w:val="1F3864"/>
          <w:sz w:val="24"/>
        </w:rPr>
        <w:t>rl/league.py</w:t>
      </w:r>
      <w:r>
        <w:rPr>
          <w:rFonts w:ascii="微软雅黑" w:hAnsi="微软雅黑" w:eastAsia="微软雅黑"/>
          <w:b/>
          <w:color w:val="1F3864"/>
          <w:sz w:val="24"/>
        </w:rPr>
        <w:t>（15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LeagueAgent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联赛成员数据类：id/类型/策略/检查点/ELO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联赛容器：成员表 + PFSP + Elo + 历史与统计持久化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初始化成员表、PFSP、Elo、历史与计数器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pfsp_beta: float=1.0, elo_k: float=32.0, seed: int=0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League.add_agent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rl/league.py:44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注册成员（同 id 需 replace=True）并确保其 Elo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agent_id, kind='main', policy=None, path=None, replace=False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League.sample_opponent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PFSP 从其余成员中采样一个对手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LeagueAgent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League.record_match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累计一局成绩：更新 Elo、双向 PFSP 胜率与对局历史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agent_a, agent_b, score_a: float, n_games: int=1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League.register_checkpoint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把当前策略的权重副本注册为新的 historical 条目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agent_id, policy, path=None, metadata=None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League.refresh_snapshot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main 权重副本刷到固定槽位 _ckpt，不重置 Elo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agent_id, policy, 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League.record_elo_history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记录当前各成员 (step, elo) 供 UI 画曲线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step: int=None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League.record_round_stats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记录一轮评估的聚合估计与局数（供画误差棒）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step, stats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League.add_exploiter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用递增计数器新增 exploiter 条目并返回其 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policy, 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League.remove_agent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rl/league.py:131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删除成员及其 Elo/PFSP 键，返回是否删除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League.elo_table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返回按 Elo 降序的成员评分表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League.save_state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Elo/PFSP/成员/历史/统计落盘为 JSON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League.load_state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rl/league.py:162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JSON 恢复联赛状态并可选重新挂载策略本体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path, policies=None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B.8.20 </w:t>
      </w:r>
      <w:r>
        <w:rPr>
          <w:rFonts w:ascii="微软雅黑" w:hAnsi="微软雅黑" w:eastAsia="微软雅黑"/>
          <w:b/>
          <w:color w:val="1F3864"/>
          <w:sz w:val="24"/>
        </w:rPr>
        <w:t>rl/mcts.py</w:t>
      </w:r>
      <w:r>
        <w:rPr>
          <w:rFonts w:ascii="微软雅黑" w:hAnsi="微软雅黑" w:eastAsia="微软雅黑"/>
          <w:b/>
          <w:color w:val="1F3864"/>
          <w:sz w:val="24"/>
        </w:rPr>
        <w:t>（24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MCTSConfig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 配置：模拟次数/深度/叶推演/UCT 系数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_tower_premium_loss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逐塔累计塔损：凹形溢价+王塔存活闸门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player: PlayerState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node_value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值函数：塔血差+皇冠差+资源账（双倍期切权重）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cfg: MCTSConfig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leaf_value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叶估值：深拷贝确定性推演后计 node_value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cfg: MCTSConfig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enumerate_bundles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rl/mcts.py:143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枚举单卡 bundle 并经 validate_bundle 全量校验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cfg: MCTSConfig, priors: Optional[dict]=None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enumerate_bundles.score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enumerate_bundles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rl/mcts.py:193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先验排序打分闭包（slot+1e-3·cell）降序截断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item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validate_slots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rl/mcts.py:201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手牌槽圣水掩码（转发 action_mask.slot_mask）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p: PlayerState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_cells_by_threat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rl/mcts.py:207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缺省格序：近敌军+低血塔加权，确定性双键排序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_foe_priority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rl/mcts.py:238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敌军目标优先级：残血塔权重高（最高 51×）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_is_spell_card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rl/mcts.py:248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卡名是否 spell 类型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_cells_by_spell_value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rl/mcts.py:253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法术格序：范围内敌方覆盖价值降序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int, card_name: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_spell_target_value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rl/mcts.py:286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法术目标价值：min(hp,法术伤)+可击杀加成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e, spell_damage: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MCTS 树节点（惰性枚举 untried，含访问统计）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rl/mcts.py:309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初始化节点字段与父子/动作指针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to_act, parent=None, action=None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_Node.q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rl/mcts.py:319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节点平均价值 sum_value/n_visits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推理时浅 MCTS 搜索器（一次决策帧一次 search）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存策略先验来源/对手回调/配置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policy=None, opponent_fn: Optional[OpponentFn]=None, cfg: Optional[MCTSConfig]=None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RLMCTS.search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主循环：选择→扩展→叶推演→回传→选根最优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player_id: int, obs=None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tuple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RLMCTS._expand_actions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rl/mcts.py:391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本节点候选：(等待)+单卡 bundle 或对手单动作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node: _Node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RLMCTS._root_player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rl/mcts.py:408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返回根行动方（_player_id，缺省 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RLMCTS._priors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rl/mcts.py:411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从策略网络取 (slot,cell) logits 先验，失败返回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node: _Node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Optional[dict]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RLMCTS._opponent_bundle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rl/mcts.py:427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 opponent_fn 取对手 bundle，异常吞掉返回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battle, opp_id: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Optional[ActionBundle]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RLMCTS._apply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rl/mcts.py:435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部署双方 bundle 并推进一步决策帧生成子节点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node: _Node, action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RLMCTS._uct_select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rl/mcts.py:471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UCT 选择：Q+c_uct·sqrt(logN/n) 最大子节点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node: _Node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_Node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B.8.21 </w:t>
      </w:r>
      <w:r>
        <w:rPr>
          <w:rFonts w:ascii="微软雅黑" w:hAnsi="微软雅黑" w:eastAsia="微软雅黑"/>
          <w:b/>
          <w:color w:val="1F3864"/>
          <w:sz w:val="24"/>
        </w:rPr>
        <w:t>rl/observation.py</w:t>
      </w:r>
      <w:r>
        <w:rPr>
          <w:rFonts w:ascii="微软雅黑" w:hAnsi="微软雅黑" w:eastAsia="微软雅黑"/>
          <w:b/>
          <w:color w:val="1F3864"/>
          <w:sz w:val="24"/>
        </w:rPr>
        <w:t>（3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observe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rl/observation.py:87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返回玩家 player_id 的可见观测字典。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hidden_labels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rl/observation.py:147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特权隐藏状态标签（只允许训练期使用，绝不进跟随者观测）。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player_id: int=0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hidden_labels._ids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hidden_labels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rl/observation.py:156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卡名列表转实体 id 数组（未知名记 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B.8.22 </w:t>
      </w:r>
      <w:r>
        <w:rPr>
          <w:rFonts w:ascii="微软雅黑" w:hAnsi="微软雅黑" w:eastAsia="微软雅黑"/>
          <w:b/>
          <w:color w:val="1F3864"/>
          <w:sz w:val="24"/>
        </w:rPr>
        <w:t>rl/opponents.py</w:t>
      </w:r>
      <w:r>
        <w:rPr>
          <w:rFonts w:ascii="微软雅黑" w:hAnsi="微软雅黑" w:eastAsia="微软雅黑"/>
          <w:b/>
          <w:color w:val="1F3864"/>
          <w:sz w:val="24"/>
        </w:rPr>
        <w:t>（14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build_card_pool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过滤出引擎可部署的卡池（去王塔/0 费/非法类型）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sample_deck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从卡池随机抽 8 张不重复卡组成卡组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rng, pool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ScriptedPolicy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脚本策略：掩码随机合法出牌，可作任意一侧对手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ScriptedPolicy.__init__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ScriptedPolicy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校验 mode 并保存卡池/卡组池/RNG/env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mode='random', pool=None, deck_pool=None, seed=0, env=None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ScriptedPolicy.deck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ScriptedPolicy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rl/opponents.py:96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返回本局卡组：deck_pool 抽一副/pool 重采/默认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ScriptedPolicy.play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ScriptedPolicy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从该玩家合法掩码随机选一子动作返回 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env,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ScriptedPolicy.__call__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ScriptedPolicy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rl/opponents.py:118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player-1 对手接口：用注入的 env 出牌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真防守脚本对手：威胁时按最优反制落点迎击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rl/opponents.py:138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保存种子/RNG/env/停手概率/卡组池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seed=0, env=None, passive_prob: float=0.6, deck_pool=None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SelfDefenderPolicy.deck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有卡组池则随机抽一副，否则返回 None 用固定卡组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SelfDefenderPolicy._defend_action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 script_defender 取反制并把世界坐标转本地格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SelfDefenderPolicy._random_action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rl/opponents.py:181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无威胁帧从合法掩码随机取 (slot,x,y)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SelfDefenderPolicy.play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rl/opponents.py:193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按概率随机缓出，否则防守反制，返回 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env, player_id: int=1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ActionBundle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SelfDefenderPolicy.__call__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SelfDefenderPolicy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rl/opponents.py:205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player-1 对手接口：用注入的 env 出牌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B.8.23 </w:t>
      </w:r>
      <w:r>
        <w:rPr>
          <w:rFonts w:ascii="微软雅黑" w:hAnsi="微软雅黑" w:eastAsia="微软雅黑"/>
          <w:b/>
          <w:color w:val="1F3864"/>
          <w:sz w:val="24"/>
        </w:rPr>
        <w:t>rl/overtime.py</w:t>
      </w:r>
      <w:r>
        <w:rPr>
          <w:rFonts w:ascii="微软雅黑" w:hAnsi="微软雅黑" w:eastAsia="微软雅黑"/>
          <w:b/>
          <w:color w:val="1F3864"/>
          <w:sz w:val="24"/>
        </w:rPr>
        <w:t>（1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overtime_open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rl/overtime.py:30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加时（突然死亡）窗口是否仍应继续，绕过 max_ep_steps 在常规时间末的截断。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B.8.24 </w:t>
      </w:r>
      <w:r>
        <w:rPr>
          <w:rFonts w:ascii="微软雅黑" w:hAnsi="微软雅黑" w:eastAsia="微软雅黑"/>
          <w:b/>
          <w:color w:val="1F3864"/>
          <w:sz w:val="24"/>
        </w:rPr>
        <w:t>rl/pfsp.py</w:t>
      </w:r>
      <w:r>
        <w:rPr>
          <w:rFonts w:ascii="微软雅黑" w:hAnsi="微软雅黑" w:eastAsia="微软雅黑"/>
          <w:b/>
          <w:color w:val="1F3864"/>
          <w:sz w:val="24"/>
        </w:rPr>
        <w:t>（5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PFSP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rl/pfsp.py:29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PFSP 对手采样：按 (1−胜率)^β 加权随机抽对手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PFSP.__init__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PFSP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rl/pfsp.py:30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校验并保存 beta/alpha/门禁参数，初始化 RNG 与胜率表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beta: float=1.0, seed: int=0, alpha: float=0.05, gate_hi: float=1.0, gate_penalty: float=1.0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PFSP.update_winrate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PFSP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rl/pfsp.py:46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EMA 更新 (a 对 b) 的胜率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agent_a, agent_b, score_a: float, alpha: float=None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PFSP.weights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PFSP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rl/pfsp.py:53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算各对手采样权重（未采样按 0 胜率，易胜对手降权）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agent_id, opponents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PFSP.sample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PFSP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rl/pfsp.py:66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按归一化权重随机抽一个对手 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agent_id, opponents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B.8.25 </w:t>
      </w:r>
      <w:r>
        <w:rPr>
          <w:rFonts w:ascii="微软雅黑" w:hAnsi="微软雅黑" w:eastAsia="微软雅黑"/>
          <w:b/>
          <w:color w:val="1F3864"/>
          <w:sz w:val="24"/>
        </w:rPr>
        <w:t>rl/plan_space.py</w:t>
      </w:r>
      <w:r>
        <w:rPr>
          <w:rFonts w:ascii="微软雅黑" w:hAnsi="微软雅黑" w:eastAsia="微软雅黑"/>
          <w:b/>
          <w:color w:val="1F3864"/>
          <w:sz w:val="24"/>
        </w:rPr>
        <w:t>（7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_one_hot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名字→one-hot 向量，未命中取 default_idx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name, choices, default_idx=0, dtype=np.float32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战术意图 token：旧 21 维字段+v1 追加字段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PlanToken.intent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便捷构造：指定 macro_intent 与 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name, region='own_center', **kw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'PlanToken'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PlanToken.hold_slots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rl/plan_space.py:120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hold_mask 命中的槽位列表（1..4）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List[int]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PlanToken.to_vector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离散化为定长向量，前 21 维兼容旧布局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np.ndarray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PlanToken.from_old_layout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21 维向量反解回 token（新字段取默认）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old_vec: np.ndarray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'PlanToken'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PlanToken.zeros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返回全默认 PlanToken（zeros）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'PlanToken'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B.8.26 </w:t>
      </w:r>
      <w:r>
        <w:rPr>
          <w:rFonts w:ascii="微软雅黑" w:hAnsi="微软雅黑" w:eastAsia="微软雅黑"/>
          <w:b/>
          <w:color w:val="1F3864"/>
          <w:sz w:val="24"/>
        </w:rPr>
        <w:t>rl/ppo.py</w:t>
      </w:r>
      <w:r>
        <w:rPr>
          <w:rFonts w:ascii="微软雅黑" w:hAnsi="微软雅黑" w:eastAsia="微软雅黑"/>
          <w:b/>
          <w:color w:val="1F3864"/>
          <w:sz w:val="24"/>
        </w:rPr>
        <w:t>（18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回报尺度的运行统计（Welford 在线均值/方差），用于价值损失的量纲对齐。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 eps 并初始化 Welford 均值/方差统计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eps=1e-06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rl/ppo.py:54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批量喂入一批回报（list/np.ndarray）。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values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ReturnScaler.var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rl/ppo.py:62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样本方差 m2/(count-1)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ReturnScaler.std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rl/ppo.py:65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方差开方（负值截零）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价值损失的除数 s（v_loss /= s²）。统计未建立/方差过小 → 0.0 表示不缩放。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ReturnScaler.to_dict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rl/ppo.py:73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 count/mean/m2 供 run_state 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ReturnScaler.from_dict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ReturnScaler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由字典恢复统计（缺键取默认）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PPO 更新器：GAE/裁剪/更新预算/EV 与梯度诊断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rl/ppo.py:87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value_norm: none=旧行为（价值损失不缩放）/ running=按回报运行 std 缩放。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policy, lr=0.0003, gamma=0.99, gae_lambda=0.95, clip=0.2, vf_coef=0.5, ent_coef=0.01, max_grad_norm=0.5, adv_norm='batch', value_norm='none', diagnose_every=0, ret_scaler=None, n_epochs=1, minibatch_size=0, shuffle=False, seed=12345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PPOTrainer.explained_variance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rl/ppo.py:145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 = 1 − MSE(v, R) / Var(R)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：critic 对回报的解释力。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values, returns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PPOTrainer.compute_gae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rl/ppo.py:168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values: 每步 value。返回 advantages 与 returns。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rewards, values, dones, gamma=0.99, lam=0.95, truncated=None, last_value=0.0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rl/ppo.py:194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transitions: list of dicts {obs, belief, plan, bundle, old_logprob,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transitions, ent_coef=None, adv_norm=None, adv_alt=None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PPOTrainer._loss_pass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rl/ppo.py:361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在 </w:t>
            </w:r>
            <w:r>
              <w:rPr>
                <w:rFonts w:ascii="Consolas" w:hAnsi="Consolas" w:eastAsia="Consolas"/>
                <w:color w:val="B03000"/>
                <w:sz w:val="17"/>
              </w:rPr>
              <w:t>idx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指定的样本子集上算一次 loss 及各诊断量。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transitions, idx, advs, rets_np, coef, v_scale, reduction='mean'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PPOTrainer._apply_grad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rl/ppo.py:409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backward + 梯度诊断 + clip + </w:t>
            </w:r>
            <w:r>
              <w:rPr>
                <w:rFonts w:ascii="Consolas" w:hAnsi="Consolas" w:eastAsia="Consolas"/>
                <w:color w:val="B03000"/>
                <w:sz w:val="17"/>
              </w:rPr>
              <w:t>opt.step()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（一次梯度步）。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pack, diag_on=False, pack_alt=None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PPOTrainer._apply_grad._norm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PPOTrainer._apply_grad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rl/ppo.py:433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对梯度列表求总 L2 范数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PPOTrainer._plan_batches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rl/ppo.py:467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一轮内的样本顺序切分（</w:t>
            </w:r>
            <w:r>
              <w:rPr>
                <w:rFonts w:ascii="Consolas" w:hAnsi="Consolas" w:eastAsia="Consolas"/>
                <w:color w:val="B03000"/>
                <w:sz w:val="17"/>
              </w:rPr>
              <w:t>shuffle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时打乱；小批不足则退化为整批）。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PPOTrainer._update_epochs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PPOTrainer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rl/ppo.py:477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F′ 主循环：</w:t>
            </w:r>
            <w:r>
              <w:rPr>
                <w:rFonts w:ascii="Consolas" w:hAnsi="Consolas" w:eastAsia="Consolas"/>
                <w:color w:val="B03000"/>
                <w:sz w:val="17"/>
              </w:rPr>
              <w:t>n_epochs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轮 × 小批 ×（可选）打乱，每小批一次 </w:t>
            </w:r>
            <w:r>
              <w:rPr>
                <w:rFonts w:ascii="Consolas" w:hAnsi="Consolas" w:eastAsia="Consolas"/>
                <w:color w:val="B03000"/>
                <w:sz w:val="17"/>
              </w:rPr>
              <w:t>opt.step()</w:t>
            </w:r>
            <w:r>
              <w:rPr>
                <w:rFonts w:ascii="微软雅黑" w:hAnsi="微软雅黑" w:eastAsia="微软雅黑"/>
                <w:b w:val="0"/>
                <w:sz w:val="18"/>
              </w:rPr>
              <w:t>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transitions, advs, rets_np, coef, v_scale, diag_on, advs_alt=None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B.8.27 </w:t>
      </w:r>
      <w:r>
        <w:rPr>
          <w:rFonts w:ascii="微软雅黑" w:hAnsi="微软雅黑" w:eastAsia="微软雅黑"/>
          <w:b/>
          <w:color w:val="1F3864"/>
          <w:sz w:val="24"/>
        </w:rPr>
        <w:t>rl/prophet.py</w:t>
      </w:r>
      <w:r>
        <w:rPr>
          <w:rFonts w:ascii="微软雅黑" w:hAnsi="微软雅黑" w:eastAsia="微软雅黑"/>
          <w:b/>
          <w:color w:val="1F3864"/>
          <w:sz w:val="24"/>
        </w:rPr>
        <w:t>（28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_is_tower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卡名是否含 Tower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_region_from_intent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8 意图→focus_region 映射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intent: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_units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特权状态里的非塔且属卡表部署实体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fs, player_id: 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_mean_x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rl/prophet.py:73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单位平均 x（空则 9.0）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units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_threat_and_my_pressure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特权状态威胁/我方压力统计（滤静态塔）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_closest_enemy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最接近我方塔的敌方部署单位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_pressing_enemy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是否有敌单位进入我方半场/桥头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bool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_side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rl/prophet.py:107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x&lt;LANE_SPLIT_X 为 left，否则 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_own_region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x→own_left/own_right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_enemy_region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rl/prophet.py:115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x→enemy_left/enemy_right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_opposite_enemy_region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rl/prophet.py:119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敌方重心在 x→建议进攻另一路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x: float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_hand_slot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卡在 cycle[:4] 的槽位 1..4，无则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cycle, card_name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_spell_threat_in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cycle 前 depth 张里首张强法术→威胁枚举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cycle, depth: int=6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_pick_suggested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intent 从可出手牌启发式选槽位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fs, intent: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特权状态启发式先知（输出 PlanToken）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ProphetPlanner._soft_control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软控：压境威胁→冰冻/藤蔓/龙卷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ProphetPlanner._spell_trade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rl/prophet.py:183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法术解高费后排（血牛放行给拉扯）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ProphetPlanner._protect_backline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rl/prophet.py:206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保后排：吸仇恨+对手手牌预判版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ProphetPlanner._pull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rl/prophet.py:254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拉扯：血牛在桥头带→便宜单位/建筑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ProphetPlanner._punish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rl/prophet.py:279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趁虚另一路（直读特权对手圣水）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ProphetPlanner._push_commit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rl/prophet.py:302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坦克推进中→跟 3-6 费角色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ProphetPlanner._spell_finish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rl/prophet.py:325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后期低血公主塔→磨塔法术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ProphetPlanner._setup_wait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rl/prophet.py:348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无压力+手牌有坦克→沉底蓄力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ProphetPlanner._king_activate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rl/prophet.py:364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公主塔残血+重单位→激活国王塔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ProphetPlanner._anti_spell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rl/prophet.py:392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直读对手牌序法术→防溅射站位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ProphetPlanner._save_ace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rl/prophet.py:410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藏终结卡 hold_mask（最强一波解除）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ProphetPlanner._cycle_small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rl/prophet.py:447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无压力+1-2 费小牌→小费过牌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ProphetPlanner.plan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rl/prophet.py:464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主入口：优先链依次检测，未命中回退旧 8 意图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full_state: dict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B.8.28 </w:t>
      </w:r>
      <w:r>
        <w:rPr>
          <w:rFonts w:ascii="微软雅黑" w:hAnsi="微软雅黑" w:eastAsia="微软雅黑"/>
          <w:b/>
          <w:color w:val="1F3864"/>
          <w:sz w:val="24"/>
        </w:rPr>
        <w:t>rl/replay.py</w:t>
      </w:r>
      <w:r>
        <w:rPr>
          <w:rFonts w:ascii="微软雅黑" w:hAnsi="微软雅黑" w:eastAsia="微软雅黑"/>
          <w:b/>
          <w:color w:val="1F3864"/>
          <w:sz w:val="24"/>
        </w:rPr>
        <w:t>（11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rl/replay.py:22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单局 replay 容器：逐步记录含隐藏标签的监督数据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EpisodeReplay.start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清空步列表并标记为采集中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EpisodeReplay.record_step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记录一步（obs/动作/奖励/对手出牌/可选 hidden）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bundle, reward, info, hidden=None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EpisodeReplay.end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结束采集并返回统一 schema 的字典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dict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EpisodeReplay.save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rl/replay.py:51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end() 结果 pickle 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EpisodeReplay.load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pickle 读取 replay，兼容 v1 裸容器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cls,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'EpisodeReplay'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EpisodeReplay.to_belief_dataset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EpisodeReplay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rl/replay.py:69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转成信念监督样本 [(obs, 对手出牌, hidden)]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battle_snapshot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rl/replay.py:85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把一步压成轻量帧（时间/动作/奖励/塔血/实体列表）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bundle, reward, info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battle_snapshot._kind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内层辅助：按实体类型返回建筑/法术/投射物/部队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save_league_replays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把联赛录像集合 pickle 落盘（带 schema 版本）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games,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load_league_replays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rl/replay.py:136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读取联赛录像集合，兼容旧容器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B.8.29 </w:t>
      </w:r>
      <w:r>
        <w:rPr>
          <w:rFonts w:ascii="微软雅黑" w:hAnsi="微软雅黑" w:eastAsia="微软雅黑"/>
          <w:b/>
          <w:color w:val="1F3864"/>
          <w:sz w:val="24"/>
        </w:rPr>
        <w:t>rl/run_league.py</w:t>
      </w:r>
      <w:r>
        <w:rPr>
          <w:rFonts w:ascii="微软雅黑" w:hAnsi="微软雅黑" w:eastAsia="微软雅黑"/>
          <w:b/>
          <w:color w:val="1F3864"/>
          <w:sz w:val="24"/>
        </w:rPr>
        <w:t>（50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_cuda_hint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CUDA 不可用时返回诊断提示，区分 CPU 构建与驱动问题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resolve_device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 --device 为实际设备（auto 按 CUDA 可用性）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device: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LeagueGameRecorder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rl/run_league.py:108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逐局录像采集器：把每个决策步压成轻量帧供联赛回放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LeagueGameRecorder.__init__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LeagueGameRecorder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初始化录像元信息（对阵双方/先手/步数/卡组）与帧缓冲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a_id, b_id, side0, max_steps, steps=None, decks=None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LeagueGameRecorder.set_decks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LeagueGameRecorder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记录本局双方实际卡组（reset 后才可知）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deck0, deck1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LeagueGameRecorder.record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LeagueGameRecorder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把单步战斗快照与信息追加为一帧录像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env, bundle, reward, info, cards=None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LeagueGameRecorder.done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LeagueGameRecorder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结束录像并返回 meta/winner/frames 结构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winner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towers_hp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双方三塔血量合计（僵局检测用，塔血只降不升）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_min_alive_tower_pct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该玩家存活塔中最低血量百分比，取不到实体返回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player_id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timeout_winner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截断/早停时的结算兜底：先比皇冠再比最低塔血百分比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hp_tiebreak=None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settle_stall_from_counts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rl/run_league.py:213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早停局低置信裁定降噪：塔血差小于 margin 记平局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lost0, lost1, min_pct0, min_pct1, margin=0.05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settle_stall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rl/run_league.py:240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battle 取皇冠与最低塔血后调用裁定纯函数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battle, margin=0.05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_stall_probe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rl/run_league.py:252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僵局探针：连续 STALL_LIMIT 次零塔血变化则返回早停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last_hp, stall_count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_run_side0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rl/run_league.py:268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 policy 以 player-0 打完整对局并返回胜者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policy, belief, bp, max_steps=300, recorder=None, reset_seed=None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_run_side0_scripted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rl/run_league.py:313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脚本策略版对局循环：直接 play 出牌，含僵局早停与录像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policy, max_steps=300, recorder=None, reset_seed=None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_bundle_cards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rl/run_league.py:343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bundle 的部署子动作反查本次打出的卡名列表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bundle,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_deck_factory_of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rl/run_league.py:353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取脚本策略的每局换卡组工厂，其他策略返回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_make_opp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rl/run_league.py:366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把对手策略包成 player-1 对手（脚本或学习型）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policy, env, deck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_prepare_env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rl/run_league.py:380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reset 前装配 env 的卡组工厂与对手，防跨 pair 泄漏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side0_pol, side1_pol, deck0_prior=None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_pair_seed_offset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rl/run_league.py:393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pair 索引与双方 id 哈希生成独立种子偏移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idx, a, b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play_pair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rl/run_league.py:406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a/b 换边打 n 局，逐局更新 Elo 与 PFSP，可选采集录像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a_id, a_pol, b_id, b_pol, n_games, max_steps, seed, record=False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_round_estimates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rl/run_league.py:448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轮内 BT-lite 聚合 Elo 估计（Laplace 平滑）与 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pair_results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eval_round_robin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rl/run_league.py:476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全轮转评估：带策略 agent 两两换边对战并记录 Elo 曲线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n_games, max_steps, seed, step, only_vs_main=False, record=False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evaluate_league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 模式入口：加载多个 ckpt 轮转对战并打印 Elo 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policies, kinds, n_games, seed, hidden_dim, max_steps=600, device='auto'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build_five_agents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rl/run_league.py:539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 5 个卡组模型，无三分类数据集时退回旧五槽位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main, seed, decks_path=None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按配置新建带奖励权重与卡等的 RLEnv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_make_trainer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rl/run_league.py:584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按配置用 main 新建 PPOTrainer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main, cfg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_load_run_state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rl/run_league.py:590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run_state.json，缺失或解析失败返回 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_restore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rl/run_league.py:600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恢复联赛与训练进度，返回 (start_step, ppo, main)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cfg, main, device, 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_save_snapshot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rl/run_league.py:627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 main/优化器检查点、联赛状态与 run_state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main, ppo, cfg, step, device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_eval_and_snapshot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rl/run_league.py:642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跑一轮评估、保存联赛录像与快照并打印 Elo 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main, ppo, cfg, step, device, record_replays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_sample_opponent_for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从联赛 PFSP 采样对手并装配到 env 供训练收集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league, env, 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_build_league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公共前缀：建 env/main/league 等并恢复进度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device, 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_run_single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rl/run_league.py:697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 env 主循环（旧行为，默认与兜底路径）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cfg: TrainConfig, resume=False, record_replays=True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_run_single.sample_training_opponent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_run_single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rl/run_league.py:711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内层闭包：为训练 env 重采一个 PFSP 对手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_run_single.eval_and_snapshot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_run_single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rl/run_league.py:714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内层闭包：零参包装 _eval_and_snapshot 触发评估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_run_vec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rl/run_league.py:803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单进程多环境主循环（批量推理 + 批量 PPO 更新）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cfg: TrainConfig, resume=False, record_replays=True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_run_vec.eval_and_snapshot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_run_vec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rl/run_league.py:819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内层闭包：触发一轮评估与快照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_run_vec.new_buf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_run_vec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rl/run_league.py:837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内层闭包：新建每环境轨迹缓冲字典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rl/run_league.py:942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跨进程并行主循环：worker 推演、主进程批量 GPU 推理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cfg: TrainConfig, resume=False, record_replays=True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_run_mp.eval_and_snapshot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rl/run_league.py:963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内层闭包：触发一轮评估与快照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_run_mp.spec_for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rl/run_league.py:969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内层闭包：把对手策略转成 worker 可用的 spec 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_run_mp.next_spec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内层闭包：采样对手并取其 worker spec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_run_mp.recv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rl/run_league.py:999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内层闭包：带超时收 worker 消息并校验类型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i, expect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_run_mp.mask_fn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rl/run_league.py:1014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内层闭包：向 worker 请求动作掩码并回收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i, partial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_run_mp.get_masks_batch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rl/run_league.py:1018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内层闭包：并发发出全部掩码请求后统一回收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partials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_run_mp.new_buf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rl/run_league.py:1027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内层闭包：新建含 winner 字段的每环境轨迹缓冲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rl/run_league.py:1143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联赛主循环入口：按 n_envs 与 parallel 选择三条训练路径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cfg: TrainConfig, resume=False, record_replays=True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_force_utf8_stdout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rl/run_league.py:1152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stdout/stderr 切到 UTF-8，防中文日志编码崩溃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rl/run_league.py:1168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命令行入口：解析参数、组装配置并分发各训练/评估模式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B.8.30 </w:t>
      </w:r>
      <w:r>
        <w:rPr>
          <w:rFonts w:ascii="微软雅黑" w:hAnsi="微软雅黑" w:eastAsia="微软雅黑"/>
          <w:b/>
          <w:color w:val="1F3864"/>
          <w:sz w:val="24"/>
        </w:rPr>
        <w:t>rl/selftest.py</w:t>
      </w:r>
      <w:r>
        <w:rPr>
          <w:rFonts w:ascii="微软雅黑" w:hAnsi="微软雅黑" w:eastAsia="微软雅黑"/>
          <w:b/>
          <w:color w:val="1F3864"/>
          <w:sz w:val="24"/>
        </w:rPr>
        <w:t>（161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test_action_bundle_same_tick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自检：同刻多卡正确打出并原子拒绝非法包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test_action_bundle_ability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自检：出牌与英雄技能同 tick 生效、无就绪英雄整包拒绝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test_bayes_filter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自检：贝叶斯粒子滤波后验收敛、下一张牌进 top3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_make_policy_and_tokens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rl/selftest.py:122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辅助：构造信念对象、token、零 plan 与 PLAN_DIM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seed=0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test_hidden_replay_consistency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P0-1：用记录 hidden 重放，新 logprob≈旧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test_entropy_positive_and_sign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P0-2：熵非负且正优势下已选动作概率上升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test_mask_validate_invariant_both_sides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P0-3/P0-4：掩码合法格必过 validate、双侧缓存隔离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test_heuristic_opponent_actually_plays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P0-3/P0-4：heuristic 对手出牌率不再极低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test_exploiter_loads_main_checkpoint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P0-5：checkpoint 元数据与旧格式回退均可加载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test_belief_survives_ability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P0-6：技能哨兵不进信念、不崩溃不重置先验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test_belief_multi_card_update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P1-5：同 tick 出两张牌时信念对两张都做排除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test_register_checkpoint_isolated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P1-9：快照注册后 historical 参数与 main 解耦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test_bundle_cap_no_crash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P1-18：低费局面稳定产出不超 K_MAX 的 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test_replay_roundtrip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rl/selftest.py:356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P1-21：录像 save→load→监督数据集非空且 hidden 对齐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test_prophet_empty_board_not_defend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rl/selftest.py:381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P1-4：先知空场开局意图不是 defend_*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_mk_env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辅助：创建无对手的 RLEnv（seed=0）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test_random_deck_model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自检：随机卡组每局重采样 8 卡且脚本动作合法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test_league_elo_history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自检：联赛 Elo 历史记录与 save/load 往返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test_winrate_streams_independent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自检：不同 pair 的 PFSP 胜率 EMA 流独立且双向互补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test_winrate_streams_independent.ref_ema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test_winrate_streams_independent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rl/selftest.py:475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辅助：按 α=0.05 独立重算某比分序列的 EMA 参考值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seq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test_elo_eval_granularity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rl/selftest.py:524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自检：评估噪声地板 SE、轮内聚合估计与误差棒全链路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test_elo_eval_granularity.noise_prob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test_elo_eval_granularity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rl/selftest.py:541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辅助：纯噪声下两轮 Elo 差超 delta 的正态近似概率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se_per_round, delta=100.0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test_classified_decks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rl/selftest.py:598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自检：三分类 200 副卡组的数量、卡名归一化与随机抽取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test_league_training_loop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rl/selftest.py:623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自检：联赛主循环跑完对局并正常重置（防解包 bug）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test_config_reward_weights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rl/selftest.py:640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自检：命名配置解析互不污染、塔血不对称与权重注入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test_model_reward_overrides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rl/selftest.py:682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自检：按流派覆盖费差权重，main/all/random 同基线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test_reward_economy_preset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rl/selftest.py:712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自检：economy/standard 默认开归一化与费差，JSON 往返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test_reward_economy_level_invariance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rl/selftest.py:745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自检：塔损按塔血百分比归一化后跨等级奖励一致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test_reward_economy_level_invariance.r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test_reward_economy_level_invariance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rl/selftest.py:758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辅助：给定权重与总塔血上限，复算固定比例塔损奖励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weights, total_max, event_frac=0.05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test_reward_economy_elixir_diff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rl/selftest.py:782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自检：费差项显式给圣水定价且闭环累计归零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test_reward_economy_trade_pricing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rl/selftest.py:820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自检：费差与塔血的真实 trade 定价（1 圣水≈500 血）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test_reward_economy_trade_pricing.r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test_reward_economy_trade_pricing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rl/selftest.py:835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辅助：以固定 base 参数复算带额外覆盖项的奖励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weights, **kw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test_rlenv_card_level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rl/selftest.py:872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自检：RLEnv 支持 11–16 级卡牌，reset 同步真实塔血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test_tower_troop_hp_reference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rl/selftest.py:897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自检：塔血参考表与归一化对塔型/等级不变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test_tower_troop_hp_reference.r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test_tower_troop_hp_reference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rl/selftest.py:917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辅助：按某塔型真实总塔血复算固定比例塔损奖励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troop_hp, event_frac=0.05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test_tower_troop_hp_reference.absr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test_tower_troop_hp_reference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rl/selftest.py:938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辅助：按某塔型总血复算固定绝对伤害的奖励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troop_hp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test_league_resume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rl/selftest.py:956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自检：联赛断点续训从旧 step 续跑并刷新快照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test_league_replays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rl/selftest.py:983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自检：每评估周期录像采集、保存与回读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test_dashboard_replays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rl/selftest.py:1019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自检：仪表盘回放列表、单局帧、非法名防护与 demo 生成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test_dashboard_replays.frame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test_dashboard_replays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rl/selftest.py:1025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辅助：构造仪表盘测试用的单帧字典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t, t0, t1, entities, **kw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test_deck_pool_factory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rl/selftest.py:1099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自检：deck_pool 工厂逐局生效且跨 pair 清空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test_dashboard_card_stats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rl/selftest.py:1137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自检：卡牌统计的双侧归属、旧录像降级与汇总防护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test_dashboard_card_stats.frame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test_dashboard_card_stats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rl/selftest.py:1143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辅助：构造卡牌统计测试用的默认帧字典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**kw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test_battle_clone_fix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rl/selftest.py:1203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自检：克隆法术克隆冰法不再触发 battle_state 崩溃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test_cuda_device_support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rl/selftest.py:1223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自检：cpu 必跑、cuda 可用时额外验证 act/evaluate/PPO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test_belief_follower_ppo_league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rl/selftest.py:1258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自检：跟随者动作合法、PPO 收敛、两个规划器与联赛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test_parallel_batch_equivalence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rl/selftest.py:1315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自检：批量 act/evaluate 与单条路径逐位等价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test_parallel_training_loop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rl/selftest.py:1355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自检：n_envs=2 parallel=proc 训练主循环跑通并落盘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test_mp_training_loop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rl/selftest.py:1372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自检：n_envs=2 parallel=mp 跨进程训练主循环跑通并落盘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_intents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rl/selftest.py:1389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辅助：返回 plan_space.MACRO_INTENTS 合法意图表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test_flow_league_smoke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rl/selftest.py:1394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自检：flow 全配对规模、mini 池双侧训练与 6 模型落盘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test_flow_league_smoke.mk_decks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test_flow_league_smoke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rl/selftest.py:1405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 n 副同卡表的假卡组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n, arch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test_ablation_recorded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rl/selftest.py:1447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自检：belief/plan 四变体消融 + delta/z 判定 + JSON/CSV 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test_flow_sweep_smoke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rl/selftest.py:1483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自检：flow-sweep 缩小池通路与 summary.json/csv 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test_flow_sweep_smoke.mk_decks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test_flow_sweep_smoke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rl/selftest.py:1489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 n 副同卡表的假卡组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n, arch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test_flow_resume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rl/selftest.py:1523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自检：flow 断点续练跳过已完成对、总局数等于全量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test_flow_resume.mk_decks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test_flow_resume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rl/selftest.py:1529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 n 副同卡表的假卡组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n, arch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test_solo_mode_smoke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rl/selftest.py:1559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自检：solo 落盘且 PPO 批不超环境步（防缓冲区泄漏）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test_human_play_session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rl/selftest.py:1599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自检：人机对战落盘 EpisodeReplay/BC 并可导出训练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test_solo_resume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自检：solo 断点续练恢复权重/优化器/曲线且不重复评估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test_stall_probe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自检：连续零塔损触发僵局早停、塔损重置计数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test_stall_probe.make_fake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test_stall_probe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辅助：造只含六项塔血的最小假 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test_stall_probe.make_fake._P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test_stall_probe.make_fake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rl/selftest.py:1665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假玩家：仅持有王塔与左右塔血量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test_stall_probe.make_fake._P.__init__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test_stall_probe.make_fake._P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假玩家初始化：记录三项塔血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k, l, 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test_stall_probe.make_fake._B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test_stall_probe.make_fake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假战斗：以两个假玩家承载塔血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test_stall_probe.make_fake._E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test_stall_probe.make_fake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 env：暴露 battle 属性供探针读取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test_play_pair_env_reuse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rl/selftest.py:1691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自检：play_pair 复用单 env 换边多局并更新 Elo/PFSP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test_eval_stall_early_stop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rl/selftest.py:1717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自检：双方都不部署时僵局早停远早于打满步数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test_eval_stall_early_stop.Idle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test_eval_stall_early_stop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rl/selftest.py:1727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假脚本对手：恒返回 noop 且不部署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test_eval_stall_early_stop.Idle.play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test_eval_stall_early_stop.Idle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rl/selftest.py:1728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恒返回 ActionBundle.noop()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env, player_id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test_draw_penalty_as_loss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rl/selftest.py:1743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自检：引擎终局平局与僵局平局都按失败惩罚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test_draw_penalty_as_loss.Noop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test_draw_penalty_as_loss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rl/selftest.py:1780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 noop 的跟随者策略子类（用于确定性平局断言）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test_draw_penalty_as_loss.Noop.act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test_draw_penalty_as_loss.Noop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rl/selftest.py:1782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恒返回 noop bundle 与零 logprob/value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obs, belief_token, plan_token, get_mask, hidden=None, deterministic=False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test_reward_v2_ledger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rl/selftest.py:1806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自检：reward v2 资源账（部署不罚/份额注销/法术花费/双倍期）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test_reward_v2_ledger.first_cell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test_reward_v2_ledger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rl/selftest.py:1825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辅助：取某槽位掩码中第一个合法格的整数坐标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slot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test_spell_empty_value_gate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rl/selftest.py:1875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8h 空砸闸门：伤害法术无目标格 mask+validate 双拒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test_spell_empty_value_gate.enemy_in_radius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test_spell_empty_value_gate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rl/selftest.py:1895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辅助：判断某世界坐标溅射半径内是否有存活敌军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test_spell_tower_ev_gate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rl/selftest.py:1934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9h：前段纯砸公主塔 EV 不足被双拒、双倍期放行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test_no_solo_commit_without_lead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rl/selftest.py:1993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8h 不裸下：无费差单卡高承诺单位双拒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test_no_solo_commit_without_lead.mini_mask_slot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test_no_solo_commit_without_lead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rl/selftest.py:2014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辅助：读 MiniPekka 槽位掩码是否可用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test_tank_backline_geometry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rl/selftest.py:2064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8h 坦克后屯兵：后排须留攻击距离、坦克前非法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test_tank_backline_geometry.mk_battle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test_tank_backline_geometry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rl/selftest.py:2078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辅助：造固定卡组的双人战斗状态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test_tank_backline_geometry.spawn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test_tank_backline_geometry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rl/selftest.py:2083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辅助：在指定位置放置指定血量的部队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bs, pid, name, x, y, hp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test_tank_backline_geometry.cell_near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test_tank_backline_geometry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rl/selftest.py:2089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辅助：找最接近给定世界坐标的本地网格格点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bs, pid, wx, wy, tol=0.9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test_plan_v1_layout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rl/selftest.py:2150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自检：PlanToken v1 布局兼容、字段落位与旧 ckpt 补零加载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test_bp_new_intent_rules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rl/selftest.py:2223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自检：BeliefPlanner v1 十余种意图规则与守卫回退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test_bp_new_intent_rules.new_battle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test_bp_new_intent_rules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rl/selftest.py:2233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辅助：造固定卡组双方 10 费的战斗状态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test_bp_new_intent_rules.place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test_bp_new_intent_rules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rl/selftest.py:2237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辅助：部署卡牌并搬移到指定坐标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bs, pid, card, x, 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test_bp_new_intent_rules.set_hand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test_bp_new_intent_rules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rl/selftest.py:2247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辅助：为 P0 设定手牌与圣水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bs, cards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test_bp_new_intent_rules.belief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test_bp_new_intent_rules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rl/selftest.py:2319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辅助：构造指定圣水/手牌概率的 BeliefState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elixir=5.0, probs=None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test_pp_new_intent_rules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rl/selftest.py:2401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自检：ProphetPlanner 特权意图规则与 bp 同链标签一致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test_pp_new_intent_rules.new_battle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test_pp_new_intent_rules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rl/selftest.py:2413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辅助：造固定卡组双方 10 费的战斗状态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test_pp_new_intent_rules.place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test_pp_new_intent_rules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rl/selftest.py:2417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辅助：部署卡牌并搬移到指定坐标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bs, pid, card, x, 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test_pp_new_intent_rules.set_hand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test_pp_new_intent_rules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rl/selftest.py:2427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辅助：为指定玩家设定手牌与圣水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bs, cards, pid=0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test_pp_new_intent_rules.pstate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test_pp_new_intent_rules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rl/selftest.py:2431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辅助：构造与 get_prophet_state 同构的特权摘要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test_bayes_queue_lock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rl/selftest.py:2536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自检：信念 O(1) 队列锁定定理、异常重锁与确定性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test_eval_solo_parallel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自检：并行 eval_solo 与串行同种子结果一致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rl/selftest.py:2653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自检：180s 皇冠平进加时，到顶按最低塔血百分比裁决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rl/selftest.py:2665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假玩家：按整数皇冠数返回皇冠计数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test_overtime_window._P.__init__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test_overtime_window._P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假玩家初始化：记录皇冠数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crowns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test_overtime_window._P.get_crown_count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test_overtime_window._P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rl/selftest.py:2669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返回假玩家的皇冠数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假战场：持有时间、双方假玩家与终局标志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test_overtime_window._B.__init__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test_overtime_window._B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rl/selftest.py:2673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假战场初始化：时间/双方皇冠/终局标志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t, c0, c1, over=False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假塔：记录当前血、最大血与存活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test_overtime_window._T.__init__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test_overtime_window._T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假塔初始化：按 hp&gt;0 判存活并造 data.max_hp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hp, max_hp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test_overtime_window._BT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rl/selftest.py:2684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带塔实体的假战场（p0 ids 3/4/6，p1 1/2/5）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test_overtime_window._BT.__init__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test_overtime_window._BT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rl/selftest.py:2686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假战场初始化：按 id 挂载双方假塔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t, c0, c1, towers0, towers1, over=False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test_tower_threat_calc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rl/selftest.py:2724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自检：塔伤威胁计算器空场为 0、无污染、确定且双向可用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test_tower_threat_calc.fresh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test_tower_threat_calc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rl/selftest.py:2736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辅助：造固定卡组 lv11 的双人战斗状态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test_simulate_exchange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rl/selftest.py:2776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自检：交换模拟器 none/script/fn 防守、非法部署与无污染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test_simulate_exchange.fresh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test_simulate_exchange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rl/selftest.py:2788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辅助：造固定卡组、指定圣水的战斗状态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elixir=10.0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test_simulate_exchange.opp_fn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test_simulate_exchange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rl/selftest.py:2817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注入式对手回调：首 tick 下 Knight 解场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sim, defender_id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test_spell_module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rl/selftest.py:2866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自检：法术档案、预测与引擎实测对账、best_cast 与限制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test_spell_module.fresh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test_spell_module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rl/selftest.py:2879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辅助：造固定卡组 lv11、双方 10 费的战斗状态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test_mcts_basic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rl/selftest.py:2970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自检：浅 MCTS 合法/无污染/确定、值函数量纲与预算控制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test_mcts_basic.fresh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test_mcts_basic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rl/selftest.py:2990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辅助：造指定手牌与圣水的战斗状态并同步塔血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elixir=5.0, hand=None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test_mcts_basic.snap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test_mcts_basic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rl/selftest.py:2998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辅助：取局面指纹（时间/圣水/实体数/手牌）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test_mcts_basic.bkey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test_mcts_basic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rl/selftest.py:3014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辅助：把 bundle 子动作序列转成可比较的 key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test_mcts_defense_and_wait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rl/selftest.py:3068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自检：浅 MCTS 防守场景决策合法且耗时可控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test_opp_event_token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rl/selftest.py:3098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9j B 层：对手事件通道维度、陈旧度与零拷贝兼容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test_crossed_river_defend_plan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rl/selftest.py:3151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自检：敌军过河触发 defend_* 与拦截落点提示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test_crossed_river_defend_plan.battle_moved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test_crossed_river_defend_plan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rl/selftest.py:3167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辅助：部署后把该单位搬到指定坐标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card, side_x, y_target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test_crossed_river_defend_plan.plan_of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test_crossed_river_defend_plan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rl/selftest.py:3178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辅助：用观测与信念状态调用 BeliefPlanner 出计划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test_death_damage_scaling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rl/selftest.py:3215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自检：亡语伤害等级缩放与冰人死亡减速圈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test_vines_snare_fl_duration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rl/selftest.py:3270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自检：Vines 束缚 2.0s 与首跳伤害即时结算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test_log_rolling_direction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rl/selftest.py:3301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自检：滚木/滚筒凭空出现且纯纵向滚动，Firecracker 不误伤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test_log_rolling_direction.trace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test_log_rolling_direction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rl/selftest.py:3315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辅助：部署后逐帧记录滚动弹坐标轨迹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name, pid, pos, nsteps=300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test_behavioral_metrics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rl/selftest.py:3370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自检：合成回放验证六类行为指标判定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test_behavioral_metrics.frame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test_behavioral_metrics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rl/selftest.py:3383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辅助：构造行为指标测试用帧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t, bundle, entities, opp_played=None, towers0=None, towers1=None, elixir0=5.0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test_behavioral_metrics.troop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test_behavioral_metrics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rl/selftest.py:3392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辅助：构造一条 troop 实体列表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x, y, pl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test_mk_spawn_damage_and_iw_slow_fl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rl/selftest.py:3428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自检：MK 落地溅射与 IceWizard 落地冰雾口径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test_tower_value_mult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rl/selftest.py:3490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自检：塔血凹形溢价曲线与王塔贬值闸门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rl/selftest.py:3522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自检：塔血溢价接入 compute_reward 且双向对称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test_reward_tower_premium.r_hit_red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test_reward_tower_premium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rl/selftest.py:3545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辅助：复算打敌方某残血塔的奖励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dmg, start_frac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test_reward_tower_premium.r_hit_blue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test_reward_tower_premium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rl/selftest.py:3554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辅助：复算我方某残血塔挨打的奖励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dmg, start_frac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test_reward_tower_premium.r_hit_king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test_reward_tower_premium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rl/selftest.py:3576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辅助：复算打敌方王塔（公主塔存活可变）的奖励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dmg, alive_left, alive_right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test_reward_tower_premium_rlenv_flow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rl/selftest.py:3595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自检：塔血溢价经 RLEnv.step 生效且 MCTS 值同源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test_reward_tower_premium_rlenv_flow.env_total_loss_with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test_reward_tower_premium_rlenv_flow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rl/selftest.py:3609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 env 并把敌方右塔置残后累计几帧奖励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start_frac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test_reward_tower_premium_rlenv_flow.mk_bs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test_reward_tower_premium_rlenv_flow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rl/selftest.py:3647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辅助：造战斗状态并按参数覆盖 P1 塔血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**tower_overrides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test_opponent_pool_mix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rl/selftest.py:3671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9j A 层：对手池混合分布与 SelfDefender 反制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_tiny_rollout_transitions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rl/selftest.py:3746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辅助：构造 n 条优势正负交替的最小 transition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pol, env, belief, tok, plan, n=4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test_value_channel_norm_and_gnorm_split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rl/selftest.py:3766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自检：价值通道量纲、原始 MSE 对账与梯度诊断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test_history_dedup_and_gates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rl/selftest.py:3857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P0-2：history 按 step 去重与门禁相对基线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test_opponent_pool_mix_multi_dir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rl/selftest.py:3905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P1-1：hist-seed-dir 补种与本目录优先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test_opponent_pool_rand_anchor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rl/selftest.py:3964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E2：训练侧随机锚点槽与无 hist 退化归一化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test_pfsp_gate_and_dynamic_hist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rl/selftest.py:4086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D1：PFSP 默认兼容、门禁降权与动态 hist 刷新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rl/selftest.py:4186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自检：enc_ln/grid_ln 吸收量级漂移、GRU 保持活力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test_enc_layernorm_gru_vitality._enc_norm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rl/selftest.py:4232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辅助：取策略对固定帧的 enc 输出范数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test_enc_layernorm_gru_vitality._comp_rms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rl/selftest.py:4273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辅助：hook 抓 fused 并按分量算每元素 RMS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test_enc_layernorm_gru_vitality._comp_rms._hk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test_enc_layernorm_gru_vitality._comp_rms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rl/selftest.py:4277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forward hook：缓存 enc_fc 的输入张量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_m, inp, _o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test_value_bypass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rl/selftest.py:4319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B'：value_bypass 通路语义、元数据往返与诊断口径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test_stall_settlement_margin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rl/selftest.py:4404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C'：早停低置信裁定按 margin 降噪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test_value_independent_encoder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rl/selftest.py:4437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E'：独立价值编码器加 MLP 头通路与元数据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test_ppo_multi_epoch_minibatch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rl/selftest.py:4530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F'：多轮小批 PPO 预算、划分可复现与 EV 口径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test_solo_rand_anchor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rl/selftest.py:4648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E1：固定随机锚点的可复现性与报警线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test_solo_rand_anchor.make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test_solo_rand_anchor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rl/selftest.py:4668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辅助：临时设种子构造策略后恢复调用方 RNG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test_anchor_light_point_state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rl/selftest.py:4695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 C 方案：轻量锚点与全点对照共存且可复原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test_anchor_light_point_state.rd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test_anchor_light_point_state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rl/selftest.py:4734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辅助：读取 solo_state.json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test_adv_inert_probe_and_const_baseline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rl/selftest.py:4771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自检：adv_alt 惰性探针零副作用与常数基线 GAE 恒等式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test_adv_inert_probe_and_const_baseline._params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test_adv_inert_probe_and_const_baseline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rl/selftest.py:4807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辅助：克隆策略全部参数用于逐位比较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rl/selftest.py:4885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入口：强制 UTF-8 stdout 并按序运行全部自检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B.8.31 </w:t>
      </w:r>
      <w:r>
        <w:rPr>
          <w:rFonts w:ascii="微软雅黑" w:hAnsi="微软雅黑" w:eastAsia="微软雅黑"/>
          <w:b/>
          <w:color w:val="1F3864"/>
          <w:sz w:val="24"/>
        </w:rPr>
        <w:t>rl/train_baseline.py</w:t>
      </w:r>
      <w:r>
        <w:rPr>
          <w:rFonts w:ascii="微软雅黑" w:hAnsi="微软雅黑" w:eastAsia="微软雅黑"/>
          <w:b/>
          <w:color w:val="1F3864"/>
          <w:sz w:val="24"/>
        </w:rPr>
        <w:t>（9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SingleCardAdapter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rl/train_baseline.py:26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bundle 动作适配成旧式单卡动作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SingleCardAdapter.__init__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SingleCardAdapter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rl/train_baseline.py:29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包装 RLEnv 并设 MultiDiscrete 动作空间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**env_kwargs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SingleCardAdapter.reset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SingleCardAdapter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直接转发内部环境 reset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*, seed=None, options=None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SingleCardAdapter.step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SingleCardAdapter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单卡动作转 bundle 后推进环境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action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SingleCardAdapter.__getattr__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SingleCardAdapter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未定义属性转发给内部 RLEnv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CRFeatureExtractor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SB3 特征提取器（实体嵌入+CNN）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CRFeatureExtractor.__init__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CRFeatureExtractor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 CNN 与融合全连接层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observation_space: gym.spaces.Dict, features_dim: int=256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CRFeatureExtractor.forward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CRFeatureExtractor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rl/train_baseline.py:62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拼接网格手牌额外特征输出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observation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rl/train_baseline.py:80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解析参数、训练 SB3 PPO 并保存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B.8.32 </w:t>
      </w:r>
      <w:r>
        <w:rPr>
          <w:rFonts w:ascii="微软雅黑" w:hAnsi="微软雅黑" w:eastAsia="微软雅黑"/>
          <w:b/>
          <w:color w:val="1F3864"/>
          <w:sz w:val="24"/>
        </w:rPr>
        <w:t>rl/train_bc.py</w:t>
      </w:r>
      <w:r>
        <w:rPr>
          <w:rFonts w:ascii="微软雅黑" w:hAnsi="微软雅黑" w:eastAsia="微软雅黑"/>
          <w:b/>
          <w:color w:val="1F3864"/>
          <w:sz w:val="24"/>
        </w:rPr>
        <w:t>（3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expert_bundle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rl/train_bc.py:40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规则专家：建议卡落到区域中心最近合法格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belief, bp, obs, rng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collect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rl/train_bc.py:60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用专家策略采集 BC 样本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n_games, seed, policy, max_steps=600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train_bc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rl/train_bc.py:86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做行为克隆并保存 checkpoint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n_games=50, epochs=3, lr=0.001, hidden_dim=128, seed=0, out='follower_bc.pt', max_steps=600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B.8.33 </w:t>
      </w:r>
      <w:r>
        <w:rPr>
          <w:rFonts w:ascii="微软雅黑" w:hAnsi="微软雅黑" w:eastAsia="微软雅黑"/>
          <w:b/>
          <w:color w:val="1F3864"/>
          <w:sz w:val="24"/>
        </w:rPr>
        <w:t>rl/train_belief.py</w:t>
      </w:r>
      <w:r>
        <w:rPr>
          <w:rFonts w:ascii="微软雅黑" w:hAnsi="微软雅黑" w:eastAsia="微软雅黑"/>
          <w:b/>
          <w:color w:val="1F3864"/>
          <w:sz w:val="24"/>
        </w:rPr>
        <w:t>（10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sample_bundle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从掩码随机采样一张卡与落点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mask, rng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collect_replays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随机策略跑多局录带 hidden 标签回放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n_games, seed, opponent=None, max_steps=600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_episode_arrays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单局回放转特征与两类标签数组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build_episodes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rl/train_belief.py:90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回放列表转 episode 序列并取卡组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replays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brier_of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rl/train_belief.py:103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计算下一张牌预测平均 Brier 分数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probs, 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nll_of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rl/train_belief.py:110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计算交叉熵 NLL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logits, 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ece_of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rl/train_belief.py:117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按置信度分箱算期望校准误差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probs, y, n_bins=10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fit_temperature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rl/train_belief.py:132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候选温度网格最小化 NLL 选 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logits, 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rl/train_belief.py:145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训练信念编码器并保存权重与温度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epochs=10, lr=0.001, batch_size=64, n_games=50, seed=0, out='belief_encoder.pt', replays_path=None, opponent=None, val_frac=0.2, max_steps=600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train.eval_metrics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train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rl/train_belief.py:177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前向评估 next-acc/Brier/NLL/ECE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episodes_, temperature=1.0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B.8.34 </w:t>
      </w:r>
      <w:r>
        <w:rPr>
          <w:rFonts w:ascii="微软雅黑" w:hAnsi="微软雅黑" w:eastAsia="微软雅黑"/>
          <w:b/>
          <w:color w:val="1F3864"/>
          <w:sz w:val="24"/>
        </w:rPr>
        <w:t>rl/train_exploiter.py</w:t>
      </w:r>
      <w:r>
        <w:rPr>
          <w:rFonts w:ascii="微软雅黑" w:hAnsi="微软雅黑" w:eastAsia="微软雅黑"/>
          <w:b/>
          <w:color w:val="1F3864"/>
          <w:sz w:val="24"/>
        </w:rPr>
        <w:t>（3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_play_side0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rl/train_exploiter.py:27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policy 以 p0 身份打整局返回赢家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policy, belief, bp, max_steps=300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evaluate_winrate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rl/train_exploiter.py:56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换边评估 exploiter 对 main 胜率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exploiter, main, n_games=10, seed=0, max_steps=300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rl/train_exploiter.py:89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 exploiter 评估并按阈值入联赛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B.8.35 </w:t>
      </w:r>
      <w:r>
        <w:rPr>
          <w:rFonts w:ascii="微软雅黑" w:hAnsi="微软雅黑" w:eastAsia="微软雅黑"/>
          <w:b/>
          <w:color w:val="1F3864"/>
          <w:sz w:val="24"/>
        </w:rPr>
        <w:t>rl/train_follower.py</w:t>
      </w:r>
      <w:r>
        <w:rPr>
          <w:rFonts w:ascii="微软雅黑" w:hAnsi="微软雅黑" w:eastAsia="微软雅黑"/>
          <w:b/>
          <w:color w:val="1F3864"/>
          <w:sz w:val="24"/>
        </w:rPr>
        <w:t>（12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heuristic_opponent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rl/train_follower.py:33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返回脚本对手（p1 掩码随机出牌）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rng=None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heuristic_opponent._opp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heuristic_opponent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rl/train_follower.py:37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对手闭包：采样合法槽位与格子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rl/train_follower.py:52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FollowerPolicy 包装成 p1 对手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rl/train_follower.py:60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初始化对手信念规划器与 plan 偏置开关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policy, env, belief=None, planner=None, deterministic=True, use_plan_biases=False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FollowerOpponent.observe_opponent_played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rl/train_follower.py:74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p0 出牌更新对手信念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played_cards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FollowerOpponent.reset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清空 hidden 与信念状态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FollowerOpponent.__call__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rl/train_follower.py:84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算信念与 plan 后出一步动作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FollowerOpponent.__call__.mask_fn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FollowerOpponent.__call__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rl/train_follower.py:93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 player-1 的合法动作掩码（partial 为已选子动作）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partial=None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FollowerOpponent.take_last_step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FollowerOpponent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rl/train_follower.py:112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返回最近一步 p1 轨迹字典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run_training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rl/train_follower.py:117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在线采 rollout 并用 PPOTrainer 训练 follower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total_steps, n_envs=1, batch_size=128, update_interval=128, lr=0.0003, gamma=0.99, gae_lambda=0.95, clip=0.2, plan_prophet_prob=0.3, plan_dropout=0.1, belief_dropout=0.1, seed=0, opponent='random', main_policy_path=None, hidden_dim=128, save='follower.pt', eval_every=2000, max_ep_steps=600, proph…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run_training.make_plan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run_training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rl/train_follower.py:151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按开关选先知或信念规划器产出 plan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obs, use_prophet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rl/train_follower.py:242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对随机对手评估胜率与平均回报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policy, belief, belief_planner, n_games=5, seed=0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B.8.36 </w:t>
      </w:r>
      <w:r>
        <w:rPr>
          <w:rFonts w:ascii="微软雅黑" w:hAnsi="微软雅黑" w:eastAsia="微软雅黑"/>
          <w:b/>
          <w:color w:val="1F3864"/>
          <w:sz w:val="24"/>
        </w:rPr>
        <w:t>rl/train_prophet.py</w:t>
      </w:r>
      <w:r>
        <w:rPr>
          <w:rFonts w:ascii="微软雅黑" w:hAnsi="微软雅黑" w:eastAsia="微软雅黑"/>
          <w:b/>
          <w:color w:val="1F3864"/>
          <w:sz w:val="24"/>
        </w:rPr>
        <w:t>（12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_build_priv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rl/train_prophet.py:35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构造归一化对手特权向量（12 维）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特权观测 gym 环境（obs+priv，单卡动作）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ProphetEnv.__init__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rl/train_prophet.py:49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包装 RLEnv 并扩展 priv 观测空间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**env_kwargs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ProphetEnv.reset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rl/train_prophet.py:62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重置环境并给观测附加 priv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*, seed=None, options=None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ProphetEnv._augment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rl/train_prophet.py:66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给观测字典追加 priv 字段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ProphetEnv.step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rl/train_prophet.py:69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单卡动作转 bundle 后推进环境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action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ProphetEnv.__getattr__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ProphetEnv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rl/train_prophet.py:74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未定义属性转发给内部 RLEnv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name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ProphetExtractor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rl/train_prophet.py:78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SB3 特征提取器（CNN+实体嵌入+priv）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ProphetExtractor.__init__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ProphetExtractor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 CNN、实体嵌入与融合全连接层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observation_space: gym.spaces.Dict, features_dim: int=256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ProphetExtractor.forward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ProphetExtractor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rl/train_prophet.py:94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拼接网格手牌额外特权特征输出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observation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prophet_policy_to_plan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rl/train_prophet.py:112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把先知动作适配成 PlanToken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model, obs, 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PlanToken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rl/train_prophet.py:141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解析参数、训练 SB3 PPO 并保存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B.8.37 </w:t>
      </w:r>
      <w:r>
        <w:rPr>
          <w:rFonts w:ascii="微软雅黑" w:hAnsi="微软雅黑" w:eastAsia="微软雅黑"/>
          <w:b/>
          <w:color w:val="1F3864"/>
          <w:sz w:val="24"/>
        </w:rPr>
        <w:t>rl/train_solo.py</w:t>
      </w:r>
      <w:r>
        <w:rPr>
          <w:rFonts w:ascii="微软雅黑" w:hAnsi="微软雅黑" w:eastAsia="微软雅黑"/>
          <w:b/>
          <w:color w:val="1F3864"/>
          <w:sz w:val="24"/>
        </w:rPr>
        <w:t>（35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_rand_anchor_warns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rl/train_solo.py:72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绝对强度警报（E1）：低于阈值返回告警列表（空=通过）。阈值未标定，先只报警。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winrate, floor=RAND_ANCHOR_WARN_FLOOR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_make_rand_anchor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rl/train_solo.py:80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构造固定随机锚点策略（E1/E2 共用，权重种子 RAND_ANCHOR_SEED）。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belief_dim, device=None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resolve_deck_set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rl/train_solo.py:107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cfg.deck_set → (mirror_deck, deck_pool_for_defender)。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deck_set: str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solo_env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rl/train_solo.py:157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双方固定卡组的镜像 RLEnv（deck_set=list:/default 时同副镜像）。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seed, deck0=None, deck1=None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_draw_penalty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rl/train_solo.py:164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平局惩罚（= 失败：平局不再免费）。缺省与 lose_penalty 相同。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float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_sync_frozen_copy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rl/train_solo.py:170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main 当前权重同步给冻结副本（周期执行）。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main, opp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_collect_hist_ckpts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rl/train_solo.py:175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收集 solo 输出目录的历史 checkpoint（solo_main_&lt;step&gt;.pt）。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folder, max_n=_HIST_POOL_MAX, extra_dirs=None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_collect_hist_ckpts._scan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_collect_hist_ckpts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rl/train_solo.py:187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单目录扫描 solo_main_*.pt 并按步数均匀抽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d, budget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_dedup_history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rl/train_solo.py:224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step 去重（同 step 只留一条）。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history, 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_check_gates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rl/train_solo.py:234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行为指标门禁（P0-2b，2026-09-11 判读整改）：</w:t>
            </w:r>
            <w:r>
              <w:rPr>
                <w:rFonts w:ascii="微软雅黑" w:hAnsi="微软雅黑" w:eastAsia="微软雅黑"/>
                <w:b/>
                <w:sz w:val="18"/>
              </w:rPr>
              <w:t>先只报警不阻断</w:t>
            </w:r>
            <w:r>
              <w:rPr>
                <w:rFonts w:ascii="微软雅黑" w:hAnsi="微软雅黑" w:eastAsia="微软雅黑"/>
                <w:b w:val="0"/>
                <w:sz w:val="18"/>
              </w:rPr>
              <w:t>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stats, cfg, path=None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_write_gate_report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rl/train_solo.py:309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把门禁报告写 gates.json（失败只打印不中断）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report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rl/train_solo.py:321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训练对手选择器（9j + E2）：frozen / hist / defend / rand_anchor 四类按 mix 采样。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rl/train_solo.py:336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建四类对手（frozen/hist/defend/rand_anchor）与 PFSP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cfg, env, frozen_side, rng, device, defender_deck_pool=None, hist_seed_dirs=None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_OpponentPool._reindex_hist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rl/train_solo.py:403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D1：把 hist 池映射到</w:t>
            </w:r>
            <w:r>
              <w:rPr>
                <w:rFonts w:ascii="微软雅黑" w:hAnsi="微软雅黑" w:eastAsia="微软雅黑"/>
                <w:b/>
                <w:sz w:val="18"/>
              </w:rPr>
              <w:t>稳定 id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（父目录名 + 文件名），供 PFSP 统计跨刷新保留。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_OpponentPool.refresh_hist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rl/train_solo.py:414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D1：重扫磁盘，把本 run 自己的新快照纳入 hist 池（原来只在 __init__ 扫一次，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step=None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_OpponentPool.sample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rl/train_solo.py:436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为本局选对手：返回 (kind, opponent, hist_id_or_None)。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_OpponentPool._sample_kind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rl/train_solo.py:448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mix 抽样，返回 (kind, side, hist_id)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_OpponentPool.record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rl/train_solo.py:479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上一局结束回填 PFSP 胜率（frozen/defend 局无操作）。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winner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_OpponentPool._ensure_hist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_OpponentPool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rl/train_solo.py:487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载入 hist ckpt（换目标才重载；belief_dim 尾部零拷贝兼容旧 23 维）。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self, path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write_solo_state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rl/train_solo.py:513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 solo 训练状态落盘（增量写；dashboard --solo 实时读取）。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path, cfg, history, step, status='running', deck=None, copy_every=None, target_steps=None, controls=None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behavioral_metrics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rl/train_solo.py:550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从回放 games 算行为指标（2026-09-10 用户：胜率在镜像自对弈下自我对冲≈0.5 恒定，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behavioral_metrics._pct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behavioral_metrics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rl/train_solo.py:695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百分比工具（分母 0 返回 0.0）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a, b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eval_solo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rl/train_solo.py:713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main（deterministic）vs 冻结副本（deterministic）打 n_games。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main, opp, n_games, max_steps, seed, cfg, record_replays=False, replays_dir=None, step=None, frozen_step=None, save_replays=True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_eval_worker_main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rl/train_solo.py:802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并行评估 worker：独立进程打 games（全局游戏索引列表）里每局。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worker_id, main_sd, opp_sd, games, env_kwargs, seed_base, max_steps, n_particles, record, out_q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_collect_worker_results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rl/train_solo.py:916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收齐 expected 份 worker 消息，返回 (results, failure_or_None)。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procs, out_q, expected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eval_solo_parallel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rl/train_solo.py:941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eval_solo 的进程池并行版：n_games 局均分到 n_workers 个 spawn 进程打。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main, opp, n_games, max_steps, seed, cfg, n_workers=8, record_replays=False, replays_dir=None, step=None, frozen_step=None, save_replays=True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rl/train_solo.py:1039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单人自对弈主循环（无联赛；写 solo_state.json + solo_main.pt）。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cfg, resume=False, record_replays=True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run_solo._gae_pair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rl/train_solo.py:1221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(adv_real, ret_real, adv_const, level_gap)。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rew, val, term, trunc, last_val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run_solo._sync_controls_once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rl/train_solo.py:1240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首次把 main 权重同步给 baseline0/baseline_prev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run_solo.eval_control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rl/train_solo.py:1246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 vs 对照对手打 n_eval_games 局（确定性），返回 stats dict（不落盘、不迭代）。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step, label, opp_model, seed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run_solo.eval_and_write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rl/train_solo.py:1268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主评估点：评估+池化 EV+活力探针+三组对照+落盘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run_solo._persist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rl/train_solo.py:1410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落盘训练态：主快照 + 步进快照（D1 自身联赛成员）+ Adam + run_state。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run_solo._persist._med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run_solo._persist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rl/train_solo.py:1423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取诊断记录中某键的中位数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key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run_solo.anchor_point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rl/train_solo.py:1454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方案（2026-09-13）：轻量评估点 = 只跑固定随机锚点（C1 判据原料）+ 落盘。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run_solo._new_episode_reset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&lt;br&gt;（内嵌于 </w:t>
            </w:r>
            <w:r>
              <w:rPr>
                <w:rFonts w:ascii="Consolas" w:hAnsi="Consolas" w:eastAsia="Consolas"/>
                <w:color w:val="B03000"/>
                <w:sz w:val="17"/>
              </w:rPr>
              <w:t>run_solo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rl/train_solo.py:1513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局间重置 + A 层对手池采样。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winner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Style w:val="Heading5"/>
      </w:pPr>
      <w:r>
        <w:rPr>
          <w:rFonts w:ascii="微软雅黑" w:hAnsi="微软雅黑" w:eastAsia="微软雅黑"/>
          <w:b/>
          <w:color w:val="1F3864"/>
          <w:sz w:val="24"/>
        </w:rPr>
        <w:t xml:space="preserve">B.8.38 </w:t>
      </w:r>
      <w:r>
        <w:rPr>
          <w:rFonts w:ascii="微软雅黑" w:hAnsi="微软雅黑" w:eastAsia="微软雅黑"/>
          <w:b/>
          <w:color w:val="1F3864"/>
          <w:sz w:val="24"/>
        </w:rPr>
        <w:t>rl/workers.py</w:t>
      </w:r>
      <w:r>
        <w:rPr>
          <w:rFonts w:ascii="微软雅黑" w:hAnsi="微软雅黑" w:eastAsia="微软雅黑"/>
          <w:b/>
          <w:color w:val="1F3864"/>
          <w:sz w:val="24"/>
        </w:rPr>
        <w:t>（3 个符号）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函数/方法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文件:行号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一句话作用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关键参数（名字=默认值）</w:t>
            </w:r>
          </w:p>
        </w:tc>
        <w:tc>
          <w:tcPr>
            <w:tcW w:type="dxa" w:w="1625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_payload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rl/workers.py:45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计算下一个决策步的 (obs, belief_tok, plan_vec)。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belief, bp, prophet, obs, rng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_apply_opponent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rl/workers.py:54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spec 装配对手（脚本策略在 worker 本地重建并绑定 env）。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env, spec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  <w:tr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worker_main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rl/workers.py:71</w:t>
            </w:r>
          </w:p>
        </w:tc>
        <w:tc>
          <w:tcPr>
            <w:tcW w:type="dxa" w:w="162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跨进程 env 推演循环（独立进程入口，绕开 GIL 实现多核并行）。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worker_id, seed, reward_weights, in_q, out_q, card_level=None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—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B.9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的生效默认值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rl/config.py:209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dataclass 默认是 </w:t>
            </w:r>
            <w:r>
              <w:rPr>
                <w:rFonts w:ascii="Consolas" w:hAnsi="Consolas" w:eastAsia="Consolas"/>
                <w:color w:val="B03000"/>
                <w:sz w:val="17"/>
              </w:rPr>
              <w:t>min(16, os.cpu_count() or 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，而 CLI </w:t>
            </w:r>
            <w:r>
              <w:rPr>
                <w:rFonts w:ascii="Consolas" w:hAnsi="Consolas" w:eastAsia="Consolas"/>
                <w:color w:val="B03000"/>
                <w:sz w:val="17"/>
              </w:rPr>
              <w:t>--eval-workers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help 文本写"默认 0=串行"（rl/run_league.py:1246-1248），两者矛盾；</w:t>
            </w:r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预设未设置该字段（rl/config.py:344-364）⇒ 实际继承 dataclass 默认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跑一次 </w:t>
            </w:r>
            <w:r>
              <w:rPr>
                <w:rFonts w:ascii="Consolas" w:hAnsi="Consolas" w:eastAsia="Consolas"/>
                <w:color w:val="B03000"/>
                <w:sz w:val="17"/>
              </w:rPr>
              <w:t>--help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与一次短 run，打印 </w:t>
            </w:r>
            <w:r>
              <w:rPr>
                <w:rFonts w:ascii="Consolas" w:hAnsi="Consolas" w:eastAsia="Consolas"/>
                <w:color w:val="B03000"/>
                <w:sz w:val="17"/>
              </w:rPr>
              <w:t>cfg.eval_workers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（或看启动日志"eval@0 … (并行worker=N)"，rl/train_solo.py:1489-1490）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到底是 57 还是 58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rl/plan_space.py:11-12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的模块 docstring 写 "PLAN_DIM = 57"、"placement_hint(7)"，而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PLACEMENT_HINTS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实为 8 项（:65-74）、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 = len(PlanToken().to_vector())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（:187）与 </w:t>
            </w:r>
            <w:r>
              <w:rPr>
                <w:rFonts w:ascii="Consolas" w:hAnsi="Consolas" w:eastAsia="Consolas"/>
                <w:color w:val="B03000"/>
                <w:sz w:val="17"/>
              </w:rPr>
              <w:t>to_vector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的拼接（:155-160）在只读源码下算得 58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直接执行 </w:t>
            </w:r>
            <w:r>
              <w:rPr>
                <w:rFonts w:ascii="Consolas" w:hAnsi="Consolas" w:eastAsia="Consolas"/>
                <w:color w:val="B03000"/>
                <w:sz w:val="17"/>
              </w:rPr>
              <w:t>python -c "from rl.plan_space import PLAN_DIM; print(PLAN_DIM)"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（本文档不执行代码）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resolve_deck_set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docstring 与 </w:t>
            </w:r>
            <w:r>
              <w:rPr>
                <w:rFonts w:ascii="Consolas" w:hAnsi="Consolas" w:eastAsia="Consolas"/>
                <w:color w:val="B03000"/>
                <w:sz w:val="17"/>
              </w:rPr>
              <w:t>FOUR_DECK_SET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不一致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docstring 写 </w:t>
            </w:r>
            <w:r>
              <w:rPr>
                <w:rFonts w:ascii="Consolas" w:hAnsi="Consolas" w:eastAsia="Consolas"/>
                <w:color w:val="B03000"/>
                <w:sz w:val="17"/>
              </w:rPr>
              <w:t>"four"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"速猪/皇家巨人/X弩/双线快攻"（rl/train_solo.py:111-113），而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FOUR_DECK_SET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实际是速猪 / 石头人 / X 弩 / 巨骷髅攻城槌（rl/opponents.py:30-46）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以代码为准；docstring 待维护者更新，或确认是否存在历史别名表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mcts.py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是否有训练/评估之外的调用点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argparse 无 </w:t>
            </w:r>
            <w:r>
              <w:rPr>
                <w:rFonts w:ascii="Consolas" w:hAnsi="Consolas" w:eastAsia="Consolas"/>
                <w:color w:val="B03000"/>
                <w:sz w:val="17"/>
              </w:rPr>
              <w:t>--mcts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（rl/evaluate.py:528-542），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ppo.py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命中；仅见 </w:t>
            </w:r>
            <w:r>
              <w:rPr>
                <w:rFonts w:ascii="Consolas" w:hAnsi="Consolas" w:eastAsia="Consolas"/>
                <w:color w:val="B03000"/>
                <w:sz w:val="17"/>
              </w:rPr>
              <w:t>rl/selftest.py:2983/3005/3017/3062/3075/3088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）grep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；本任务限定文件范围内无法判定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 token 的实际维度（563？）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维度公式在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rl/belief.py:36-38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依赖 </w:t>
            </w:r>
            <w:r>
              <w:rPr>
                <w:rFonts w:ascii="Consolas" w:hAnsi="Consolas" w:eastAsia="Consolas"/>
                <w:color w:val="B03000"/>
                <w:sz w:val="17"/>
              </w:rPr>
              <w:t>len(ENTITY_NAMES)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ENTITY_NAMES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rl/observation.py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（本文档未获准阅读）⇒ 无法手算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跑 </w:t>
            </w:r>
            <w:r>
              <w:rPr>
                <w:rFonts w:ascii="Consolas" w:hAnsi="Consolas" w:eastAsia="Consolas"/>
                <w:color w:val="B03000"/>
                <w:sz w:val="17"/>
              </w:rPr>
              <w:t>python -c "from rl.belief import BeliefInference; ..."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rl/observation.py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数出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ENTITY_NAMES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长度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三条主循环（</w:t>
            </w:r>
            <w:r>
              <w:rPr>
                <w:rFonts w:ascii="Consolas" w:hAnsi="Consolas" w:eastAsia="Consolas"/>
                <w:color w:val="B03000"/>
                <w:sz w:val="17"/>
              </w:rPr>
              <w:t>_run_single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_run_vec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）内部顺序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本部分只读了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的模式分派（:1143-1149）与公共前缀/评估函数，未逐行读 :697-1142 的三个循环体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逐行读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rl/run_league.py:697-1142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（或另开一节 C 部分）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flow-sweep 策略细节（</w:t>
            </w:r>
            <w:r>
              <w:rPr>
                <w:rFonts w:ascii="Consolas" w:hAnsi="Consolas" w:eastAsia="Consolas"/>
                <w:color w:val="B03000"/>
                <w:sz w:val="17"/>
              </w:rPr>
              <w:t>SWEEP_STRATEGIES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_sweep_trend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_write_sweep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run_flow_sweep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只读了 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主循环与池/模型构造（:56-463），:470-613 未读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rl/flow_league.py:470-613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的奖励合成细节与 </w:t>
            </w:r>
            <w:r>
              <w:rPr>
                <w:rFonts w:ascii="Consolas" w:hAnsi="Consolas" w:eastAsia="Consolas"/>
                <w:color w:val="B03000"/>
                <w:sz w:val="17"/>
              </w:rPr>
              <w:t>compute_reward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分量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本部分只需 </w:t>
            </w:r>
            <w:r>
              <w:rPr>
                <w:rFonts w:ascii="Consolas" w:hAnsi="Consolas" w:eastAsia="Consolas"/>
                <w:color w:val="B03000"/>
                <w:sz w:val="17"/>
              </w:rPr>
              <w:t>env.step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的调用位置，未读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rl/env_wrapper.py:598+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的实现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（奖励账本在 </w:t>
            </w:r>
            <w:r>
              <w:rPr>
                <w:rFonts w:ascii="Consolas" w:hAnsi="Consolas" w:eastAsia="Consolas"/>
                <w:color w:val="B03000"/>
                <w:sz w:val="17"/>
              </w:rPr>
              <w:t>compute_reward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train_belief.train()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batch_size=64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形参是否真未使用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该名在函数体内只出现在签名行（grep 证据），但可能存在</w:t>
            </w:r>
            <w:r>
              <w:rPr>
                <w:rFonts w:ascii="微软雅黑" w:hAnsi="微软雅黑" w:eastAsia="微软雅黑"/>
                <w:b/>
                <w:sz w:val="18"/>
              </w:rPr>
              <w:t>动态关键字</w:t>
            </w:r>
            <w:r>
              <w:rPr>
                <w:rFonts w:ascii="微软雅黑" w:hAnsi="微软雅黑" w:eastAsia="微软雅黑"/>
                <w:b w:val="0"/>
                <w:sz w:val="18"/>
              </w:rPr>
              <w:t>调用方（本任务未做全仓调用图）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 grep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train_belief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的调用点与 </w:t>
            </w:r>
            <w:r>
              <w:rPr>
                <w:rFonts w:ascii="Consolas" w:hAnsi="Consolas" w:eastAsia="Consolas"/>
                <w:color w:val="B03000"/>
                <w:sz w:val="17"/>
              </w:rPr>
              <w:t>**kwargs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传参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train_follower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的先知蒸馏分支是否有 Python 调用方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prophet_model=None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CLI 无对应参数（rl/train_follower.py:122、:281-283），全仓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prophet_model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只命中该文件三处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、notebook）grep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prophet_model=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hist 池中"本目录 ckpt 挤出外部补种"的时间点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_collect_hist_ckpts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本目录优先（rl/train_solo.py:205-207），但挤出的具体步数取决于每评估点是否落 </w:t>
            </w:r>
            <w:r>
              <w:rPr>
                <w:rFonts w:ascii="Consolas" w:hAnsi="Consolas" w:eastAsia="Consolas"/>
                <w:color w:val="B03000"/>
                <w:sz w:val="17"/>
              </w:rPr>
              <w:t>solo_main_&lt;step&gt;.pt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_persist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只在评估点调用，:1408、:1474）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实跑一个 20k run 并解析 </w:t>
            </w:r>
            <w:r>
              <w:rPr>
                <w:rFonts w:ascii="Consolas" w:hAnsi="Consolas" w:eastAsia="Consolas"/>
                <w:color w:val="B03000"/>
                <w:sz w:val="17"/>
              </w:rPr>
              <w:t>solo_state.json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_controls_history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/日志中 </w:t>
            </w:r>
            <w:r>
              <w:rPr>
                <w:rFonts w:ascii="Consolas" w:hAnsi="Consolas" w:eastAsia="Consolas"/>
                <w:color w:val="B03000"/>
                <w:sz w:val="17"/>
              </w:rPr>
              <w:t>对手池刷新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行（rl/train_solo.py:431-433）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_probe["adv_inert"]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之外的诊断字段是否有下游消费者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adv_inert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汇总（:1420-1439）由脚本消费，本文档未读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下判读脚本（本任务范围外）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附录 A：待确认事项汇总</w:t>
      </w:r>
    </w:p>
    <w:p>
      <w:r>
        <w:rPr>
          <w:rFonts w:ascii="微软雅黑" w:hAnsi="微软雅黑" w:eastAsia="微软雅黑"/>
          <w:b w:val="0"/>
          <w:sz w:val="21"/>
        </w:rPr>
        <w:t>下列条目是各部分</w:t>
      </w:r>
      <w:r>
        <w:rPr>
          <w:rFonts w:ascii="微软雅黑" w:hAnsi="微软雅黑" w:eastAsia="微软雅黑"/>
          <w:b/>
          <w:sz w:val="21"/>
        </w:rPr>
        <w:t>显式标注为无法从源码确认</w:t>
      </w:r>
      <w:r>
        <w:rPr>
          <w:rFonts w:ascii="微软雅黑" w:hAnsi="微软雅黑" w:eastAsia="微软雅黑"/>
          <w:b w:val="0"/>
          <w:sz w:val="21"/>
        </w:rPr>
        <w:t>的内容，集中列在这里以防被误当作事实。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重要提示</w:t>
      </w:r>
      <w:r>
        <w:rPr>
          <w:rFonts w:ascii="微软雅黑" w:hAnsi="微软雅黑" w:eastAsia="微软雅黑"/>
          <w:b w:val="0"/>
          <w:i/>
          <w:sz w:val="20"/>
        </w:rPr>
        <w:t>：不少条目的「无法确认的原因」并不是「源码里查不到」，而是</w:t>
      </w:r>
      <w:r>
        <w:rPr>
          <w:rFonts w:ascii="微软雅黑" w:hAnsi="微软雅黑" w:eastAsia="微软雅黑"/>
          <w:b/>
          <w:i/>
          <w:sz w:val="20"/>
        </w:rPr>
        <w:t>该子代理的阅读清单里没有那个文件</w:t>
      </w:r>
      <w:r>
        <w:rPr>
          <w:rFonts w:ascii="微软雅黑" w:hAnsi="微软雅黑" w:eastAsia="微软雅黑"/>
          <w:b w:val="0"/>
          <w:i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这些文件在本项目的《项目内容全解文档》</w:t>
      </w:r>
      <w:r>
        <w:rPr>
          <w:rFonts w:ascii="微软雅黑" w:hAnsi="微软雅黑" w:eastAsia="微软雅黑"/>
          <w:i/>
          <w:color w:val="0B5394"/>
          <w:sz w:val="20"/>
        </w:rPr>
        <w:t>`full_code_reference.md`（full_code_reference.md）</w:t>
      </w:r>
      <w:r>
        <w:rPr>
          <w:rFonts w:ascii="微软雅黑" w:hAnsi="微软雅黑" w:eastAsia="微软雅黑"/>
          <w:b w:val="0"/>
          <w:i/>
          <w:sz w:val="20"/>
        </w:rPr>
        <w:t xml:space="preserve"> 里已被逐函数说明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（例如 </w:t>
      </w:r>
      <w:r>
        <w:rPr>
          <w:rFonts w:ascii="Consolas" w:hAnsi="Consolas" w:eastAsia="Consolas"/>
          <w:i/>
          <w:color w:val="B03000"/>
          <w:sz w:val="19"/>
        </w:rPr>
        <w:t>pathfinding_heap.py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rl/action_mask.py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spell_module.py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rl/env_wrapper.py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new_visualization.py</w:t>
      </w:r>
      <w:r>
        <w:rPr>
          <w:rFonts w:ascii="微软雅黑" w:hAnsi="微软雅黑" w:eastAsia="微软雅黑"/>
          <w:b w:val="0"/>
          <w:i/>
          <w:sz w:val="20"/>
        </w:rPr>
        <w:t>）——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因此请</w:t>
      </w:r>
      <w:r>
        <w:rPr>
          <w:rFonts w:ascii="微软雅黑" w:hAnsi="微软雅黑" w:eastAsia="微软雅黑"/>
          <w:b/>
          <w:i/>
          <w:sz w:val="20"/>
        </w:rPr>
        <w:t>先到该文档对应章节取行号，再回源码核验</w:t>
      </w:r>
      <w:r>
        <w:rPr>
          <w:rFonts w:ascii="微软雅黑" w:hAnsi="微软雅黑" w:eastAsia="微软雅黑"/>
          <w:b w:val="0"/>
          <w:i/>
          <w:sz w:val="20"/>
        </w:rPr>
        <w:t>；本附录只负责标明「哪些结论还没被独立确认过」。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来源：A.7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 模式（</w:t>
            </w:r>
            <w:r>
              <w:rPr>
                <w:rFonts w:ascii="Consolas" w:hAnsi="Consolas" w:eastAsia="Consolas"/>
                <w:color w:val="B03000"/>
                <w:sz w:val="17"/>
              </w:rPr>
              <w:t>--mode 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）的完整数据流、模型槽位、评估口径、</w:t>
            </w:r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字段使用范围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rl/flow_league.py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不在本部分允许阅读的源码清单内，只能从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run_league.py:1351-1363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看到入口签名与两个参数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rl/flow_league.py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run_flow_sweep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全文，以及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flow 下的装配方式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flow-sweep-*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两个策略（</w:t>
            </w:r>
            <w:r>
              <w:rPr>
                <w:rFonts w:ascii="Consolas" w:hAnsi="Consolas" w:eastAsia="Consolas"/>
                <w:color w:val="B03000"/>
                <w:sz w:val="17"/>
              </w:rPr>
              <w:t>stream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games5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）的具体判别与产出一致性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总参数量与既有文档"629,359"不一致的成因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源码中没有硬编码参数量；本文两个数（634,735 / 993,008）是实算值，差异只能来自历史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num_entity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hidden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或旧架构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找到写 629,359 的文档所依据的版本/配置，或在那个版本上重算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PLAN_DIM=58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belief_dim=563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的内部构成（各字段偏移、事件 one-hot 宽度）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，不在允许阅读清单内；本文只用了模块导出的常量与实算长度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PlanToken.to_vector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）与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belief_token_dim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encode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run 模式下 </w:t>
            </w:r>
            <w:r>
              <w:rPr>
                <w:rFonts w:ascii="Consolas" w:hAnsi="Consolas" w:eastAsia="Consolas"/>
                <w:color w:val="B03000"/>
                <w:sz w:val="17"/>
              </w:rPr>
              <w:t>--anchor-every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被接受但不生效，这是设计意图还是遗漏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事实层面已由 grep 确认（唯一消费点在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train_solo.py:1720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；run 侧只有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run_league.py:1308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的白名单），但</w:t>
            </w:r>
            <w:r>
              <w:rPr>
                <w:rFonts w:ascii="微软雅黑" w:hAnsi="微软雅黑" w:eastAsia="微软雅黑"/>
                <w:b/>
                <w:sz w:val="18"/>
              </w:rPr>
              <w:t>意图</w:t>
            </w:r>
            <w:r>
              <w:rPr>
                <w:rFonts w:ascii="微软雅黑" w:hAnsi="微软雅黑" w:eastAsia="微软雅黑"/>
                <w:b w:val="0"/>
                <w:sz w:val="18"/>
              </w:rPr>
              <w:t>无法从源码判定（无相关 TODO/注释）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查 </w:t>
            </w:r>
            <w:r>
              <w:rPr>
                <w:rFonts w:ascii="Consolas" w:hAnsi="Consolas" w:eastAsia="Consolas"/>
                <w:color w:val="B03000"/>
                <w:sz w:val="17"/>
              </w:rPr>
              <w:t>docs/eval_cadence_c_2026-09-13.md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声明的适用范围，或向作者确认 run 模式是否需要同节奏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run 模式评估侧早停与低置信降噪的配合关系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_run_side0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早停后直接调 </w:t>
            </w:r>
            <w:r>
              <w:rPr>
                <w:rFonts w:ascii="Consolas" w:hAnsi="Consolas" w:eastAsia="Consolas"/>
                <w:color w:val="B03000"/>
                <w:sz w:val="17"/>
              </w:rPr>
              <w:t>timeout_winner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run_league.py:307-309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），而 solo 训练环早停用 </w:t>
            </w:r>
            <w:r>
              <w:rPr>
                <w:rFonts w:ascii="Consolas" w:hAnsi="Consolas" w:eastAsia="Consolas"/>
                <w:color w:val="B03000"/>
                <w:sz w:val="17"/>
              </w:rPr>
              <w:t>settle_stall(stall_draw_margin)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train_solo.py:1552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）；run 模式是否应改用 </w:t>
            </w:r>
            <w:r>
              <w:rPr>
                <w:rFonts w:ascii="Consolas" w:hAnsi="Consolas" w:eastAsia="Consolas"/>
                <w:color w:val="B03000"/>
                <w:sz w:val="17"/>
              </w:rPr>
              <w:t>settle_stall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属设计选择，源码无说明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 run 模式评估/训练各自的结算口径设计意图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league_state.json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的具体字段与恢复语义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由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save_state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load_state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sample_opponent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record_match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定义，该文件不在允许阅读清单内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info["opp_played"]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到信念模块的过滤细节（技能哨兵 </w:t>
            </w:r>
            <w:r>
              <w:rPr>
                <w:rFonts w:ascii="Consolas" w:hAnsi="Consolas" w:eastAsia="Consolas"/>
                <w:color w:val="B03000"/>
                <w:sz w:val="17"/>
              </w:rPr>
              <w:t>"__ability__"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如何被消费）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过滤逻辑在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内，不在允许阅读清单内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rl/belief.py:update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BeliefPlanner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的输出维度语义（58 维中哪一段对应什么）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同上第 4 条；正文只用到 </w:t>
            </w:r>
            <w:r>
              <w:rPr>
                <w:rFonts w:ascii="Consolas" w:hAnsi="Consolas" w:eastAsia="Consolas"/>
                <w:color w:val="B03000"/>
                <w:sz w:val="17"/>
              </w:rPr>
              <w:t>to_vector()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的返回值与 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rl/plan_space.py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rl/prophet.py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rl/belief_planner.py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默认值在目标机器上的实际数值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default_factory = min(16, os.cpu_count() or 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config.py:209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）依赖运行机器；本文不能给一个确定的数字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在目标机器上打印 </w:t>
            </w:r>
            <w:r>
              <w:rPr>
                <w:rFonts w:ascii="Consolas" w:hAnsi="Consolas" w:eastAsia="Consolas"/>
                <w:color w:val="B03000"/>
                <w:sz w:val="17"/>
              </w:rPr>
              <w:t>TrainConfig().eval_workers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--mode eval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--mode 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是否也支持 </w:t>
            </w:r>
            <w:r>
              <w:rPr>
                <w:rFonts w:ascii="Consolas" w:hAnsi="Consolas" w:eastAsia="Consolas"/>
                <w:color w:val="B03000"/>
                <w:sz w:val="17"/>
              </w:rPr>
              <w:t>--load-config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--save-config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的全部组合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分派顺序上 </w:t>
            </w:r>
            <w:r>
              <w:rPr>
                <w:rFonts w:ascii="Consolas" w:hAnsi="Consolas" w:eastAsia="Consolas"/>
                <w:color w:val="B03000"/>
                <w:sz w:val="17"/>
              </w:rPr>
              <w:t>cfg = TrainConfig.resolve(...)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mode 分派之前（</w:t>
            </w:r>
            <w:r>
              <w:rPr>
                <w:rFonts w:ascii="Consolas" w:hAnsi="Consolas" w:eastAsia="Consolas"/>
                <w:color w:val="B03000"/>
                <w:sz w:val="17"/>
              </w:rPr>
              <w:t>1346-1353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），但 flow 侧如何使用 </w:t>
            </w:r>
            <w:r>
              <w:rPr>
                <w:rFonts w:ascii="Consolas" w:hAnsi="Consolas" w:eastAsia="Consolas"/>
                <w:color w:val="B03000"/>
                <w:sz w:val="17"/>
              </w:rPr>
              <w:t>cfg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未在允许清单内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同上第 1 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的合法取值集合（</w:t>
            </w:r>
            <w:r>
              <w:rPr>
                <w:rFonts w:ascii="Consolas" w:hAnsi="Consolas" w:eastAsia="Consolas"/>
                <w:color w:val="B03000"/>
                <w:sz w:val="17"/>
              </w:rPr>
              <w:t>--kinds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直接把 </w:t>
            </w:r>
            <w:r>
              <w:rPr>
                <w:rFonts w:ascii="Consolas" w:hAnsi="Consolas" w:eastAsia="Consolas"/>
                <w:color w:val="B03000"/>
                <w:sz w:val="17"/>
              </w:rPr>
              <w:t>kinds[i]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透传给 </w:t>
            </w:r>
            <w:r>
              <w:rPr>
                <w:rFonts w:ascii="Consolas" w:hAnsi="Consolas" w:eastAsia="Consolas"/>
                <w:color w:val="B03000"/>
                <w:sz w:val="17"/>
              </w:rPr>
              <w:t>league.add_agent(..., kind=...)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run_league.py:514-518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），未做校验；合法值的定义在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add_agent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Agent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来源：B.9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eval_workers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的生效默认值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rl/config.py:209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dataclass 默认是 </w:t>
            </w:r>
            <w:r>
              <w:rPr>
                <w:rFonts w:ascii="Consolas" w:hAnsi="Consolas" w:eastAsia="Consolas"/>
                <w:color w:val="B03000"/>
                <w:sz w:val="17"/>
              </w:rPr>
              <w:t>min(16, os.cpu_count() or 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，而 CLI </w:t>
            </w:r>
            <w:r>
              <w:rPr>
                <w:rFonts w:ascii="Consolas" w:hAnsi="Consolas" w:eastAsia="Consolas"/>
                <w:color w:val="B03000"/>
                <w:sz w:val="17"/>
              </w:rPr>
              <w:t>--eval-workers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help 文本写"默认 0=串行"（rl/run_league.py:1246-1248），两者矛盾；</w:t>
            </w:r>
            <w:r>
              <w:rPr>
                <w:rFonts w:ascii="Consolas" w:hAnsi="Consolas" w:eastAsia="Consolas"/>
                <w:color w:val="B03000"/>
                <w:sz w:val="17"/>
              </w:rPr>
              <w:t>economy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预设未设置该字段（rl/config.py:344-364）⇒ 实际继承 dataclass 默认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跑一次 </w:t>
            </w:r>
            <w:r>
              <w:rPr>
                <w:rFonts w:ascii="Consolas" w:hAnsi="Consolas" w:eastAsia="Consolas"/>
                <w:color w:val="B03000"/>
                <w:sz w:val="17"/>
              </w:rPr>
              <w:t>--help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与一次短 run，打印 </w:t>
            </w:r>
            <w:r>
              <w:rPr>
                <w:rFonts w:ascii="Consolas" w:hAnsi="Consolas" w:eastAsia="Consolas"/>
                <w:color w:val="B03000"/>
                <w:sz w:val="17"/>
              </w:rPr>
              <w:t>cfg.eval_workers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（或看启动日志"eval@0 … (并行worker=N)"，rl/train_solo.py:1489-1490）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PLAN_DIM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到底是 57 还是 58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rl/plan_space.py:11-12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的模块 docstring 写 "PLAN_DIM = 57"、"placement_hint(7)"，而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PLACEMENT_HINTS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实为 8 项（:65-74）、</w:t>
            </w:r>
            <w:r>
              <w:rPr>
                <w:rFonts w:ascii="Consolas" w:hAnsi="Consolas" w:eastAsia="Consolas"/>
                <w:color w:val="B03000"/>
                <w:sz w:val="17"/>
              </w:rPr>
              <w:t>PLAN_DIM = len(PlanToken().to_vector())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（:187）与 </w:t>
            </w:r>
            <w:r>
              <w:rPr>
                <w:rFonts w:ascii="Consolas" w:hAnsi="Consolas" w:eastAsia="Consolas"/>
                <w:color w:val="B03000"/>
                <w:sz w:val="17"/>
              </w:rPr>
              <w:t>to_vector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的拼接（:155-160）在只读源码下算得 58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直接执行 </w:t>
            </w:r>
            <w:r>
              <w:rPr>
                <w:rFonts w:ascii="Consolas" w:hAnsi="Consolas" w:eastAsia="Consolas"/>
                <w:color w:val="B03000"/>
                <w:sz w:val="17"/>
              </w:rPr>
              <w:t>python -c "from rl.plan_space import PLAN_DIM; print(PLAN_DIM)"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（本文档不执行代码）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resolve_deck_set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docstring 与 </w:t>
            </w:r>
            <w:r>
              <w:rPr>
                <w:rFonts w:ascii="Consolas" w:hAnsi="Consolas" w:eastAsia="Consolas"/>
                <w:color w:val="B03000"/>
                <w:sz w:val="17"/>
              </w:rPr>
              <w:t>FOUR_DECK_SET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不一致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docstring 写 </w:t>
            </w:r>
            <w:r>
              <w:rPr>
                <w:rFonts w:ascii="Consolas" w:hAnsi="Consolas" w:eastAsia="Consolas"/>
                <w:color w:val="B03000"/>
                <w:sz w:val="17"/>
              </w:rPr>
              <w:t>"four"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"速猪/皇家巨人/X弩/双线快攻"（rl/train_solo.py:111-113），而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FOUR_DECK_SET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实际是速猪 / 石头人 / X 弩 / 巨骷髅攻城槌（rl/opponents.py:30-46）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以代码为准；docstring 待维护者更新，或确认是否存在历史别名表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mcts.py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是否有训练/评估之外的调用点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argparse 无 </w:t>
            </w:r>
            <w:r>
              <w:rPr>
                <w:rFonts w:ascii="Consolas" w:hAnsi="Consolas" w:eastAsia="Consolas"/>
                <w:color w:val="B03000"/>
                <w:sz w:val="17"/>
              </w:rPr>
              <w:t>--mcts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（rl/evaluate.py:528-542），</w:t>
            </w:r>
            <w:r>
              <w:rPr>
                <w:rFonts w:ascii="Consolas" w:hAnsi="Consolas" w:eastAsia="Consolas"/>
                <w:color w:val="B03000"/>
                <w:sz w:val="17"/>
              </w:rPr>
              <w:t>train_solo.py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ppo.py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命中；仅见 </w:t>
            </w:r>
            <w:r>
              <w:rPr>
                <w:rFonts w:ascii="Consolas" w:hAnsi="Consolas" w:eastAsia="Consolas"/>
                <w:color w:val="B03000"/>
                <w:sz w:val="17"/>
              </w:rPr>
              <w:t>rl/selftest.py:2983/3005/3017/3062/3075/3088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）grep </w:t>
            </w:r>
            <w:r>
              <w:rPr>
                <w:rFonts w:ascii="Consolas" w:hAnsi="Consolas" w:eastAsia="Consolas"/>
                <w:color w:val="B03000"/>
                <w:sz w:val="17"/>
              </w:rPr>
              <w:t>RLMCTS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；本任务限定文件范围内无法判定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belief token 的实际维度（563？）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维度公式在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rl/belief.py:36-38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依赖 </w:t>
            </w:r>
            <w:r>
              <w:rPr>
                <w:rFonts w:ascii="Consolas" w:hAnsi="Consolas" w:eastAsia="Consolas"/>
                <w:color w:val="B03000"/>
                <w:sz w:val="17"/>
              </w:rPr>
              <w:t>len(ENTITY_NAMES)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ENTITY_NAMES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rl/observation.py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（本文档未获准阅读）⇒ 无法手算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跑 </w:t>
            </w:r>
            <w:r>
              <w:rPr>
                <w:rFonts w:ascii="Consolas" w:hAnsi="Consolas" w:eastAsia="Consolas"/>
                <w:color w:val="B03000"/>
                <w:sz w:val="17"/>
              </w:rPr>
              <w:t>python -c "from rl.belief import BeliefInference; ..."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rl/observation.py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数出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ENTITY_NAMES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长度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三条主循环（</w:t>
            </w:r>
            <w:r>
              <w:rPr>
                <w:rFonts w:ascii="Consolas" w:hAnsi="Consolas" w:eastAsia="Consolas"/>
                <w:color w:val="B03000"/>
                <w:sz w:val="17"/>
              </w:rPr>
              <w:t>_run_single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_run_vec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_run_mp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）内部顺序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本部分只读了 </w:t>
            </w:r>
            <w:r>
              <w:rPr>
                <w:rFonts w:ascii="Consolas" w:hAnsi="Consolas" w:eastAsia="Consolas"/>
                <w:color w:val="B03000"/>
                <w:sz w:val="17"/>
              </w:rPr>
              <w:t>run_league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的模式分派（:1143-1149）与公共前缀/评估函数，未逐行读 :697-1142 的三个循环体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逐行读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rl/run_league.py:697-1142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（或另开一节 C 部分）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flow-sweep 策略细节（</w:t>
            </w:r>
            <w:r>
              <w:rPr>
                <w:rFonts w:ascii="Consolas" w:hAnsi="Consolas" w:eastAsia="Consolas"/>
                <w:color w:val="B03000"/>
                <w:sz w:val="17"/>
              </w:rPr>
              <w:t>SWEEP_STRATEGIES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_sweep_trend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_write_sweep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run_flow_sweep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只读了 </w:t>
            </w:r>
            <w:r>
              <w:rPr>
                <w:rFonts w:ascii="Consolas" w:hAnsi="Consolas" w:eastAsia="Consolas"/>
                <w:color w:val="B03000"/>
                <w:sz w:val="17"/>
              </w:rPr>
              <w:t>run_flow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主循环与池/模型构造（:56-463），:470-613 未读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rl/flow_league.py:470-613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RLEnv.step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的奖励合成细节与 </w:t>
            </w:r>
            <w:r>
              <w:rPr>
                <w:rFonts w:ascii="Consolas" w:hAnsi="Consolas" w:eastAsia="Consolas"/>
                <w:color w:val="B03000"/>
                <w:sz w:val="17"/>
              </w:rPr>
              <w:t>compute_reward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分量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本部分只需 </w:t>
            </w:r>
            <w:r>
              <w:rPr>
                <w:rFonts w:ascii="Consolas" w:hAnsi="Consolas" w:eastAsia="Consolas"/>
                <w:color w:val="B03000"/>
                <w:sz w:val="17"/>
              </w:rPr>
              <w:t>env.step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的调用位置，未读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rl/env_wrapper.py:598+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的实现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（奖励账本在 </w:t>
            </w:r>
            <w:r>
              <w:rPr>
                <w:rFonts w:ascii="Consolas" w:hAnsi="Consolas" w:eastAsia="Consolas"/>
                <w:color w:val="B03000"/>
                <w:sz w:val="17"/>
              </w:rPr>
              <w:t>compute_reward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train_belief.train()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batch_size=64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形参是否真未使用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该名在函数体内只出现在签名行（grep 证据），但可能存在</w:t>
            </w:r>
            <w:r>
              <w:rPr>
                <w:rFonts w:ascii="微软雅黑" w:hAnsi="微软雅黑" w:eastAsia="微软雅黑"/>
                <w:b/>
                <w:sz w:val="18"/>
              </w:rPr>
              <w:t>动态关键字</w:t>
            </w:r>
            <w:r>
              <w:rPr>
                <w:rFonts w:ascii="微软雅黑" w:hAnsi="微软雅黑" w:eastAsia="微软雅黑"/>
                <w:b w:val="0"/>
                <w:sz w:val="18"/>
              </w:rPr>
              <w:t>调用方（本任务未做全仓调用图）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 grep </w:t>
            </w:r>
            <w:r>
              <w:rPr>
                <w:rFonts w:ascii="Consolas" w:hAnsi="Consolas" w:eastAsia="Consolas"/>
                <w:color w:val="B03000"/>
                <w:sz w:val="17"/>
              </w:rPr>
              <w:t>train_belief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的调用点与 </w:t>
            </w:r>
            <w:r>
              <w:rPr>
                <w:rFonts w:ascii="Consolas" w:hAnsi="Consolas" w:eastAsia="Consolas"/>
                <w:color w:val="B03000"/>
                <w:sz w:val="17"/>
              </w:rPr>
              <w:t>**kwargs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传参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train_follower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的先知蒸馏分支是否有 Python 调用方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prophet_model=None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CLI 无对应参数（rl/train_follower.py:122、:281-283），全仓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prophet_model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只命中该文件三处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、notebook）grep </w:t>
            </w:r>
            <w:r>
              <w:rPr>
                <w:rFonts w:ascii="Consolas" w:hAnsi="Consolas" w:eastAsia="Consolas"/>
                <w:color w:val="B03000"/>
                <w:sz w:val="17"/>
              </w:rPr>
              <w:t>prophet_model=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hist 池中"本目录 ckpt 挤出外部补种"的时间点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_collect_hist_ckpts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本目录优先（rl/train_solo.py:205-207），但挤出的具体步数取决于每评估点是否落 </w:t>
            </w:r>
            <w:r>
              <w:rPr>
                <w:rFonts w:ascii="Consolas" w:hAnsi="Consolas" w:eastAsia="Consolas"/>
                <w:color w:val="B03000"/>
                <w:sz w:val="17"/>
              </w:rPr>
              <w:t>solo_main_&lt;step&gt;.pt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_persist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只在评估点调用，:1408、:1474）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实跑一个 20k run 并解析 </w:t>
            </w:r>
            <w:r>
              <w:rPr>
                <w:rFonts w:ascii="Consolas" w:hAnsi="Consolas" w:eastAsia="Consolas"/>
                <w:color w:val="B03000"/>
                <w:sz w:val="17"/>
              </w:rPr>
              <w:t>solo_state.json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_controls_history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/日志中 </w:t>
            </w:r>
            <w:r>
              <w:rPr>
                <w:rFonts w:ascii="Consolas" w:hAnsi="Consolas" w:eastAsia="Consolas"/>
                <w:color w:val="B03000"/>
                <w:sz w:val="17"/>
              </w:rPr>
              <w:t>对手池刷新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行（rl/train_solo.py:431-433）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_probe["adv_inert"]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之外的诊断字段是否有下游消费者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run_state.json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adv_inert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汇总（:1420-1439）由脚本消费，本文档未读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下判读脚本（本任务范围外）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附录 B：生成方式与可复现性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cd &lt;仓库根目录&gt;</w:t>
        <w:br/>
        <w:t>PY=.venv/Scripts/python.exe</w:t>
        <w:br/>
        <w:t># 1) 逐文件摸底（AST 清单 + 分组 + 子代理分析 + 覆盖对账）</w:t>
        <w:br/>
        <w:t>PYTHONIOENCODING=utf-8 $PY scripts/_survey_inventory.py --out docs/_survey/inventory.json</w:t>
        <w:br/>
        <w:t>PYTHONIOENCODING=utf-8 $PY scripts/_survey_groups.py --inventory docs/_survey/inventory.json --out docs/_survey/groups.json</w:t>
        <w:br/>
        <w:t>PYTHONIOENCODING=utf-8 $PY scripts/_survey_verify.py</w:t>
        <w:br/>
        <w:t># 2) 合并三份交付物</w:t>
        <w:br/>
        <w:t>PYTHONIOENCODING=utf-8 $PY scripts/_survey_merge.py         # -&gt; docs/full_code_reference.md</w:t>
        <w:br/>
        <w:t>PYTHONIOENCODING=utf-8 $PY scripts/_survey_merge_docs.py --kind training --out docs/training_method.md</w:t>
        <w:br/>
        <w:t>PYTHONIOENCODING=utf-8 $PY scripts/_survey_merge_docs.py --kind engine   --out docs/game_engine.md</w:t>
        <w:br/>
        <w:t># 3) 生成 DOCX</w:t>
        <w:br/>
        <w:t>PYTHONIOENCODING=utf-8 $PY scripts/_survey_md_to_docx.py --md docs/training_method.md --docx docs/training_method.docx --title 训练方法文档</w:t>
        <w:br/>
        <w:t>PYTHONIOENCODING=utf-8 $PY scripts/_survey_md_to_docx.py --md docs/game_engine.md     --docx docs/game_engine.docx     --title 游戏引擎文档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源材料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docs/_survey/inventory.json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AST 先验清单（每个 </w:t>
            </w:r>
            <w:r>
              <w:rPr>
                <w:rFonts w:ascii="Consolas" w:hAnsi="Consolas" w:eastAsia="Consolas"/>
                <w:color w:val="B03000"/>
                <w:sz w:val="17"/>
              </w:rPr>
              <w:t>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的全部符号/签名/行号）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docs/_survey/parts/*.md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 份逐文件分析素材（本文件正文的来源）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docs/_survey/drafts/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本文档 A/B 两部分草稿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docs/_survey/coverage_report.json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覆盖对账结果</w:t>
            </w:r>
          </w:p>
        </w:tc>
      </w:tr>
    </w:tbl>
    <w:p/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864"/>
      <w:sz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b/>
      <w:color w:val="1F3864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1F3864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